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03687"/>
          <w:sz w:val="44"/>
        </w:rPr>
        <w:t>GTM AI ICP Builder Review Report</w:t>
      </w:r>
    </w:p>
    <w:p>
      <w:pPr>
        <w:jc w:val="center"/>
      </w:pPr>
      <w:r>
        <w:rPr>
          <w:sz w:val="24"/>
        </w:rPr>
        <w:t>ICP Output + Ready Search Recipe + Evaluation Dataset Snapshot</w:t>
      </w:r>
    </w:p>
    <w:p/>
    <w:tbl>
      <w:tblPr>
        <w:tblStyle w:val="TableGrid"/>
        <w:tblW w:type="auto" w:w="0"/>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Value</w:t>
            </w:r>
          </w:p>
        </w:tc>
      </w:tr>
      <w:tr>
        <w:tc>
          <w:tcPr>
            <w:tcW w:type="dxa" w:w="5040"/>
          </w:tcPr>
          <w:p>
            <w:r>
              <w:t>Session ID</w:t>
            </w:r>
          </w:p>
        </w:tc>
        <w:tc>
          <w:tcPr>
            <w:tcW w:type="dxa" w:w="5040"/>
          </w:tcPr>
          <w:p>
            <w:r>
              <w:t>fdb9ff2d-581c-4dc9-9089-065eba817956</w:t>
            </w:r>
          </w:p>
        </w:tc>
      </w:tr>
      <w:tr>
        <w:tc>
          <w:tcPr>
            <w:tcW w:type="dxa" w:w="5040"/>
          </w:tcPr>
          <w:p>
            <w:r>
              <w:t>Mode</w:t>
            </w:r>
          </w:p>
        </w:tc>
        <w:tc>
          <w:tcPr>
            <w:tcW w:type="dxa" w:w="5040"/>
          </w:tcPr>
          <w:p>
            <w:r>
              <w:t>beginner</w:t>
            </w:r>
          </w:p>
        </w:tc>
      </w:tr>
      <w:tr>
        <w:tc>
          <w:tcPr>
            <w:tcW w:type="dxa" w:w="5040"/>
          </w:tcPr>
          <w:p>
            <w:r>
              <w:t>Status</w:t>
            </w:r>
          </w:p>
        </w:tc>
        <w:tc>
          <w:tcPr>
            <w:tcW w:type="dxa" w:w="5040"/>
          </w:tcPr>
          <w:p>
            <w:r>
              <w:t>completed</w:t>
            </w:r>
          </w:p>
        </w:tc>
      </w:tr>
      <w:tr>
        <w:tc>
          <w:tcPr>
            <w:tcW w:type="dxa" w:w="5040"/>
          </w:tcPr>
          <w:p>
            <w:r>
              <w:t>Current Step</w:t>
            </w:r>
          </w:p>
        </w:tc>
        <w:tc>
          <w:tcPr>
            <w:tcW w:type="dxa" w:w="5040"/>
          </w:tcPr>
          <w:p>
            <w:r>
              <w:t>3</w:t>
            </w:r>
          </w:p>
        </w:tc>
      </w:tr>
      <w:tr>
        <w:tc>
          <w:tcPr>
            <w:tcW w:type="dxa" w:w="5040"/>
          </w:tcPr>
          <w:p>
            <w:r>
              <w:t>Created At</w:t>
            </w:r>
          </w:p>
        </w:tc>
        <w:tc>
          <w:tcPr>
            <w:tcW w:type="dxa" w:w="5040"/>
          </w:tcPr>
          <w:p>
            <w:r>
              <w:t>2026-06-09 16:08:38.752712</w:t>
            </w:r>
          </w:p>
        </w:tc>
      </w:tr>
      <w:tr>
        <w:tc>
          <w:tcPr>
            <w:tcW w:type="dxa" w:w="5040"/>
          </w:tcPr>
          <w:p>
            <w:r>
              <w:t>Updated At</w:t>
            </w:r>
          </w:p>
        </w:tc>
        <w:tc>
          <w:tcPr>
            <w:tcW w:type="dxa" w:w="5040"/>
          </w:tcPr>
          <w:p>
            <w:r>
              <w:t>2026-06-09 16:09:06.916457+00:00</w:t>
            </w:r>
          </w:p>
        </w:tc>
      </w:tr>
      <w:tr>
        <w:tc>
          <w:tcPr>
            <w:tcW w:type="dxa" w:w="5040"/>
          </w:tcPr>
          <w:p>
            <w:r>
              <w:t>Report Generated</w:t>
            </w:r>
          </w:p>
        </w:tc>
        <w:tc>
          <w:tcPr>
            <w:tcW w:type="dxa" w:w="5040"/>
          </w:tcPr>
          <w:p>
            <w:r>
              <w:t>2026-06-09 16:09:07 UTC</w:t>
            </w:r>
          </w:p>
        </w:tc>
      </w:tr>
    </w:tbl>
    <w:p>
      <w:r>
        <w:br w:type="page"/>
      </w:r>
    </w:p>
    <w:p>
      <w:pPr>
        <w:pStyle w:val="Heading1"/>
      </w:pPr>
      <w:r>
        <w:t>1. Executive Summary</w:t>
      </w:r>
    </w:p>
    <w:p>
      <w:r>
        <w:t>This document was automatically generated after the GTM AI ICP chatbot completed its flow. It captures the user's answers, the selected ICP mode, the generated ICP profile, the ready search recipe, the ICP quality review, and the tagged evaluation/fine-tuning records created in the database.</w:t>
      </w:r>
    </w:p>
    <w:p>
      <w:r>
        <w:t>The plan recommender is intentionally kept separate from this ICP flow. This report focuses only on target profile creation and search readiness.</w:t>
      </w:r>
    </w:p>
    <w:p>
      <w:pPr>
        <w:pStyle w:val="Heading1"/>
      </w:pPr>
      <w:r>
        <w:t>2. User Inputs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w:t>
            </w:r>
          </w:p>
        </w:tc>
        <w:tc>
          <w:tcPr>
            <w:tcW w:type="dxa" w:w="2520"/>
          </w:tcPr>
          <w:p>
            <w:r>
              <w:rPr>
                <w:b/>
              </w:rPr>
              <w:t>Question Key</w:t>
            </w:r>
          </w:p>
        </w:tc>
        <w:tc>
          <w:tcPr>
            <w:tcW w:type="dxa" w:w="2520"/>
          </w:tcPr>
          <w:p>
            <w:r>
              <w:rPr>
                <w:b/>
              </w:rPr>
              <w:t>Question</w:t>
            </w:r>
          </w:p>
        </w:tc>
        <w:tc>
          <w:tcPr>
            <w:tcW w:type="dxa" w:w="2520"/>
          </w:tcPr>
          <w:p>
            <w:r>
              <w:rPr>
                <w:b/>
              </w:rPr>
              <w:t>User Answer</w:t>
            </w:r>
          </w:p>
        </w:tc>
      </w:tr>
      <w:tr>
        <w:tc>
          <w:tcPr>
            <w:tcW w:type="dxa" w:w="2520"/>
          </w:tcPr>
          <w:p>
            <w:r>
              <w:t>1</w:t>
            </w:r>
          </w:p>
        </w:tc>
        <w:tc>
          <w:tcPr>
            <w:tcW w:type="dxa" w:w="2520"/>
          </w:tcPr>
          <w:p>
            <w:r>
              <w:t>plain_target_description</w:t>
            </w:r>
          </w:p>
        </w:tc>
        <w:tc>
          <w:tcPr>
            <w:tcW w:type="dxa" w:w="2520"/>
          </w:tcPr>
          <w:p>
            <w:r>
              <w:t>In plain words, what kind of companies are you trying to reach?</w:t>
            </w:r>
          </w:p>
        </w:tc>
        <w:tc>
          <w:tcPr>
            <w:tcW w:type="dxa" w:w="2520"/>
          </w:tcPr>
          <w:p>
            <w:r>
              <w:t>media agencies looking to automate their lead generation</w:t>
            </w:r>
          </w:p>
        </w:tc>
      </w:tr>
      <w:tr>
        <w:tc>
          <w:tcPr>
            <w:tcW w:type="dxa" w:w="2520"/>
          </w:tcPr>
          <w:p>
            <w:r>
              <w:t>2</w:t>
            </w:r>
          </w:p>
        </w:tc>
        <w:tc>
          <w:tcPr>
            <w:tcW w:type="dxa" w:w="2520"/>
          </w:tcPr>
          <w:p>
            <w:r>
              <w:t>company_size</w:t>
            </w:r>
          </w:p>
        </w:tc>
        <w:tc>
          <w:tcPr>
            <w:tcW w:type="dxa" w:w="2520"/>
          </w:tcPr>
          <w:p>
            <w:r>
              <w:t>What size companies are you targeting?</w:t>
            </w:r>
          </w:p>
        </w:tc>
        <w:tc>
          <w:tcPr>
            <w:tcW w:type="dxa" w:w="2520"/>
          </w:tcPr>
          <w:p>
            <w:r>
              <w:t>mid-sized, 51-300 employees</w:t>
            </w:r>
          </w:p>
        </w:tc>
      </w:tr>
      <w:tr>
        <w:tc>
          <w:tcPr>
            <w:tcW w:type="dxa" w:w="2520"/>
          </w:tcPr>
          <w:p>
            <w:r>
              <w:t>3</w:t>
            </w:r>
          </w:p>
        </w:tc>
        <w:tc>
          <w:tcPr>
            <w:tcW w:type="dxa" w:w="2520"/>
          </w:tcPr>
          <w:p>
            <w:r>
              <w:t>decision_maker</w:t>
            </w:r>
          </w:p>
        </w:tc>
        <w:tc>
          <w:tcPr>
            <w:tcW w:type="dxa" w:w="2520"/>
          </w:tcPr>
          <w:p>
            <w:r>
              <w:t>Who usually makes the purchase decision at these companies?</w:t>
            </w:r>
          </w:p>
        </w:tc>
        <w:tc>
          <w:tcPr>
            <w:tcW w:type="dxa" w:w="2520"/>
          </w:tcPr>
          <w:p>
            <w:r>
              <w:t>head of marketing, CTO or IT head, CEO or COO</w:t>
            </w:r>
          </w:p>
        </w:tc>
      </w:tr>
    </w:tbl>
    <w:p>
      <w:pPr>
        <w:pStyle w:val="Heading1"/>
      </w:pPr>
      <w:r>
        <w:t>3. Generated ICP Profile</w:t>
      </w:r>
    </w:p>
    <w:tbl>
      <w:tblPr>
        <w:tblStyle w:val="TableGrid"/>
        <w:tblW w:type="auto" w:w="0"/>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Value</w:t>
            </w:r>
          </w:p>
        </w:tc>
      </w:tr>
      <w:tr>
        <w:tc>
          <w:tcPr>
            <w:tcW w:type="dxa" w:w="5040"/>
          </w:tcPr>
          <w:p>
            <w:r>
              <w:t>Mode</w:t>
            </w:r>
          </w:p>
        </w:tc>
        <w:tc>
          <w:tcPr>
            <w:tcW w:type="dxa" w:w="5040"/>
          </w:tcPr>
          <w:p>
            <w:r>
              <w:t>beginner</w:t>
            </w:r>
          </w:p>
        </w:tc>
      </w:tr>
      <w:tr>
        <w:tc>
          <w:tcPr>
            <w:tcW w:type="dxa" w:w="5040"/>
          </w:tcPr>
          <w:p>
            <w:r>
              <w:t>ICP Name</w:t>
            </w:r>
          </w:p>
        </w:tc>
        <w:tc>
          <w:tcPr>
            <w:tcW w:type="dxa" w:w="5040"/>
          </w:tcPr>
          <w:p>
            <w:r>
              <w:t>ICP: Media target profile</w:t>
            </w:r>
          </w:p>
        </w:tc>
      </w:tr>
      <w:tr>
        <w:tc>
          <w:tcPr>
            <w:tcW w:type="dxa" w:w="5040"/>
          </w:tcPr>
          <w:p>
            <w:r>
              <w:t>ICP Summary</w:t>
            </w:r>
          </w:p>
        </w:tc>
        <w:tc>
          <w:tcPr>
            <w:tcW w:type="dxa" w:w="5040"/>
          </w:tcPr>
          <w:p>
            <w:r>
              <w:t>Target: media agencies looking to automate their lead generation (50-300 employees).</w:t>
            </w:r>
          </w:p>
        </w:tc>
      </w:tr>
      <w:tr>
        <w:tc>
          <w:tcPr>
            <w:tcW w:type="dxa" w:w="5040"/>
          </w:tcPr>
          <w:p>
            <w:r>
              <w:t>Generation Method</w:t>
            </w:r>
          </w:p>
        </w:tc>
        <w:tc>
          <w:tcPr>
            <w:tcW w:type="dxa" w:w="5040"/>
          </w:tcPr>
          <w:p>
            <w:r>
              <w:t>fallback_profile</w:t>
            </w:r>
          </w:p>
        </w:tc>
      </w:tr>
      <w:tr>
        <w:tc>
          <w:tcPr>
            <w:tcW w:type="dxa" w:w="5040"/>
          </w:tcPr>
          <w:p>
            <w:r>
              <w:t>Needs Review</w:t>
            </w:r>
          </w:p>
        </w:tc>
        <w:tc>
          <w:tcPr>
            <w:tcW w:type="dxa" w:w="5040"/>
          </w:tcPr>
          <w:p>
            <w:r>
              <w:t>true</w:t>
            </w:r>
          </w:p>
        </w:tc>
      </w:tr>
    </w:tbl>
    <w:p>
      <w:pPr>
        <w:pStyle w:val="Heading2"/>
      </w:pPr>
      <w:r>
        <w:t>ICP Data</w:t>
      </w:r>
    </w:p>
    <w:p>
      <w:r>
        <w:rPr>
          <w:rFonts w:ascii="Courier New" w:hAnsi="Courier New"/>
          <w:sz w:val="16"/>
        </w:rPr>
        <w:t>{</w:t>
        <w:br/>
        <w:t xml:space="preserve">  "target_company_type": "media agencies looking to automate their lead generation",</w:t>
        <w:br/>
        <w:t xml:space="preserve">  "main_industry": "Media",</w:t>
        <w:br/>
        <w:t xml:space="preserve">  "basic_sub_industries": [</w:t>
        <w:br/>
        <w:t xml:space="preserve">    "Media",</w:t>
        <w:br/>
        <w:t xml:space="preserve">    "Publishing"</w:t>
        <w:br/>
        <w:t xml:space="preserve">  ],</w:t>
        <w:br/>
        <w:t xml:space="preserve">  "target_location": [</w:t>
        <w:br/>
        <w:t xml:space="preserve">    "Not specified"</w:t>
        <w:br/>
        <w:t xml:space="preserve">  ],</w:t>
        <w:br/>
        <w:t xml:space="preserve">  "company_size": "50-300 employees",</w:t>
        <w:br/>
        <w:t xml:space="preserve">  "problem_or_need": [</w:t>
        <w:br/>
        <w:t xml:space="preserve">    "lead generation"</w:t>
        <w:br/>
        <w:t xml:space="preserve">  ],</w:t>
        <w:br/>
        <w:t xml:space="preserve">  "suggested_buyer_roles": [</w:t>
        <w:br/>
        <w:t xml:space="preserve">    "CEO",</w:t>
        <w:br/>
        <w:t xml:space="preserve">    "CTO",</w:t>
        <w:br/>
        <w:t xml:space="preserve">    "COO",</w:t>
        <w:br/>
        <w:t xml:space="preserve">    "Head of Marketing"</w:t>
        <w:br/>
        <w:t xml:space="preserve">  ],</w:t>
        <w:br/>
        <w:t xml:space="preserve">  "basic_exclusions": [</w:t>
        <w:br/>
        <w:t xml:space="preserve">    "Companies that do not match the described target",</w:t>
        <w:br/>
        <w:t xml:space="preserve">    "Companies with no visible need for the described solution"</w:t>
        <w:br/>
        <w:t xml:space="preserve">  ],</w:t>
        <w:br/>
        <w:t xml:space="preserve">  "minimum_viable_lead_record": [</w:t>
        <w:br/>
        <w:t xml:space="preserve">    "company_name",</w:t>
        <w:br/>
        <w:t xml:space="preserve">    "website",</w:t>
        <w:br/>
        <w:t xml:space="preserve">    "industry",</w:t>
        <w:br/>
        <w:t xml:space="preserve">    "location",</w:t>
        <w:br/>
        <w:t xml:space="preserve">    "estimated_employee_count",</w:t>
        <w:br/>
        <w:t xml:space="preserve">    "matching_reason",</w:t>
        <w:br/>
        <w:t xml:space="preserve">    "suggested_buyer_role",</w:t>
        <w:br/>
        <w:t xml:space="preserve">    "confidence_score"</w:t>
        <w:br/>
        <w:t xml:space="preserve">  ]</w:t>
        <w:br/>
        <w:t>}</w:t>
      </w:r>
    </w:p>
    <w:p>
      <w:pPr>
        <w:pStyle w:val="Heading1"/>
      </w:pPr>
      <w:r>
        <w:t>4. Ready Search Recipe</w:t>
      </w:r>
    </w:p>
    <w:p>
      <w:r>
        <w:t>This search recipe is designed to be consumed by the GTM backend or reviewed by the user before running a search.</w:t>
      </w:r>
    </w:p>
    <w:p>
      <w:r>
        <w:rPr>
          <w:rFonts w:ascii="Courier New" w:hAnsi="Courier New"/>
          <w:sz w:val="16"/>
        </w:rPr>
        <w:t>{</w:t>
        <w:br/>
        <w:t xml:space="preserve">  "include_industries": [</w:t>
        <w:br/>
        <w:t xml:space="preserve">    "Media",</w:t>
        <w:br/>
        <w:t xml:space="preserve">    "Publishing"</w:t>
        <w:br/>
        <w:t xml:space="preserve">  ],</w:t>
        <w:br/>
        <w:t xml:space="preserve">  "exclude_industries": [],</w:t>
        <w:br/>
        <w:t xml:space="preserve">  "locations": [</w:t>
        <w:br/>
        <w:t xml:space="preserve">    "Not specified"</w:t>
        <w:br/>
        <w:t xml:space="preserve">  ],</w:t>
        <w:br/>
        <w:t xml:space="preserve">  "employee_range": "50-300 employees",</w:t>
        <w:br/>
        <w:t xml:space="preserve">  "keywords": [</w:t>
        <w:br/>
        <w:t xml:space="preserve">    "lead generation"</w:t>
        <w:br/>
        <w:t xml:space="preserve">  ],</w:t>
        <w:br/>
        <w:t xml:space="preserve">  "buyer_roles": [</w:t>
        <w:br/>
        <w:t xml:space="preserve">    "CEO",</w:t>
        <w:br/>
        <w:t xml:space="preserve">    "CTO",</w:t>
        <w:br/>
        <w:t xml:space="preserve">    "COO",</w:t>
        <w:br/>
        <w:t xml:space="preserve">    "Head of Marketing"</w:t>
        <w:br/>
        <w:t xml:space="preserve">  ],</w:t>
        <w:br/>
        <w:t xml:space="preserve">  "plain_english_search_summary": "Find media agencies looking to automate their lead generation with 50-300 employees — contact: CEO, CTO, COO."</w:t>
        <w:br/>
        <w:t>}</w:t>
      </w:r>
    </w:p>
    <w:p>
      <w:pPr>
        <w:pStyle w:val="Heading1"/>
      </w:pPr>
      <w:r>
        <w:t>5. ICP Quality Review</w:t>
      </w:r>
    </w:p>
    <w:p>
      <w:r>
        <w:rPr>
          <w:rFonts w:ascii="Courier New" w:hAnsi="Courier New"/>
          <w:sz w:val="16"/>
        </w:rPr>
        <w:t>{</w:t>
        <w:br/>
        <w:t xml:space="preserve">  "score": 42,</w:t>
        <w:br/>
        <w:t xml:space="preserve">  "strengths": [</w:t>
        <w:br/>
        <w:t xml:space="preserve">    "'target description' was provided",</w:t>
        <w:br/>
        <w:t xml:space="preserve">    "'company size' was provided",</w:t>
        <w:br/>
        <w:t xml:space="preserve">    "'decision maker' was provided"</w:t>
        <w:br/>
        <w:t xml:space="preserve">  ],</w:t>
        <w:br/>
        <w:t xml:space="preserve">  "weaknesses": [</w:t>
        <w:br/>
        <w:t xml:space="preserve">    "Generated using fallback profile — primary LLM generation failed.",</w:t>
        <w:br/>
        <w:t xml:space="preserve">    "Output reflects user answers directly without AI enrichment."</w:t>
        <w:br/>
        <w:t xml:space="preserve">  ],</w:t>
        <w:br/>
        <w:t xml:space="preserve">  "missing_fields": [</w:t>
        <w:br/>
        <w:t xml:space="preserve">    "location",</w:t>
        <w:br/>
        <w:t xml:space="preserve">    "problem / need"</w:t>
        <w:br/>
        <w:t xml:space="preserve">  ],</w:t>
        <w:br/>
        <w:t xml:space="preserve">  "recommended_improvements": [</w:t>
        <w:br/>
        <w:t xml:space="preserve">    "Retry ICP generation to get the full AI-enriched output.",</w:t>
        <w:br/>
        <w:t xml:space="preserve">    "Ensure all five beginner questions are answered before retrying."</w:t>
        <w:br/>
        <w:t xml:space="preserve">  ],</w:t>
        <w:br/>
        <w:t xml:space="preserve">  "gemini_error": "Structured generation failed after 4 attempt(s). Last error: Error code: 402 - {'error': {'message': 'This request requires more credits, or fewer max_tokens. You requested up to 1800 tokens, but can only afford 356. To increase, visit https://openrouter.ai/settings/credits and upgrade to a paid account', 'code': 402, 'metadata': {'provider_name': None, 'previous_errors': [{'code': 402, 'message': 'This request requires more credits, or fewer max_tokens. You requested up to 1800 tokens, but can only afford 356. To increase, visit https://openrouter.ai/settings/credits and upgrade to a paid account'}, {'code': 402, 'message': 'This request requires more credits, or fewer max_tokens. You requested up to 1800 tokens, but can only afford 356. To increase, visit https://openrouter.ai/settings/credits and upgrade to a paid account'}, {'code': 402, 'message': 'This request requires more credits, or fewer max_tokens. You requested up to 1800 tokens, but can only afford 356. To increase, visit "</w:t>
        <w:br/>
        <w:t>}</w:t>
      </w:r>
    </w:p>
    <w:p>
      <w:pPr>
        <w:pStyle w:val="Heading1"/>
      </w:pPr>
      <w:r>
        <w:t>6. Database Records Created</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Database Table</w:t>
            </w:r>
          </w:p>
        </w:tc>
        <w:tc>
          <w:tcPr>
            <w:tcW w:type="dxa" w:w="2520"/>
          </w:tcPr>
          <w:p>
            <w:r>
              <w:rPr>
                <w:b/>
              </w:rPr>
              <w:t>Records Created</w:t>
            </w:r>
          </w:p>
        </w:tc>
        <w:tc>
          <w:tcPr>
            <w:tcW w:type="dxa" w:w="2520"/>
          </w:tcPr>
          <w:p>
            <w:r>
              <w:rPr>
                <w:b/>
              </w:rPr>
              <w:t>Purpose</w:t>
            </w:r>
          </w:p>
        </w:tc>
        <w:tc>
          <w:tcPr>
            <w:tcW w:type="dxa" w:w="2520"/>
          </w:tcPr>
          <w:p>
            <w:r>
              <w:rPr>
                <w:b/>
              </w:rPr>
              <w:t>Notes</w:t>
            </w:r>
          </w:p>
        </w:tc>
      </w:tr>
      <w:tr>
        <w:tc>
          <w:tcPr>
            <w:tcW w:type="dxa" w:w="2520"/>
          </w:tcPr>
          <w:p>
            <w:r>
              <w:t>onboarding_sessions</w:t>
            </w:r>
          </w:p>
        </w:tc>
        <w:tc>
          <w:tcPr>
            <w:tcW w:type="dxa" w:w="2520"/>
          </w:tcPr>
          <w:p>
            <w:r>
              <w:t>1</w:t>
            </w:r>
          </w:p>
        </w:tc>
        <w:tc>
          <w:tcPr>
            <w:tcW w:type="dxa" w:w="2520"/>
          </w:tcPr>
          <w:p>
            <w:r>
              <w:t>Tracks the ICP chatbot conversation.</w:t>
            </w:r>
          </w:p>
        </w:tc>
        <w:tc>
          <w:tcPr>
            <w:tcW w:type="dxa" w:w="2520"/>
          </w:tcPr>
          <w:p>
            <w:r>
              <w:t>Session ID: fdb9ff2d-581c-4dc9-9089-065eba817956</w:t>
            </w:r>
          </w:p>
        </w:tc>
      </w:tr>
      <w:tr>
        <w:tc>
          <w:tcPr>
            <w:tcW w:type="dxa" w:w="2520"/>
          </w:tcPr>
          <w:p>
            <w:r>
              <w:t>onboarding_answers</w:t>
            </w:r>
          </w:p>
        </w:tc>
        <w:tc>
          <w:tcPr>
            <w:tcW w:type="dxa" w:w="2520"/>
          </w:tcPr>
          <w:p>
            <w:r>
              <w:t>3</w:t>
            </w:r>
          </w:p>
        </w:tc>
        <w:tc>
          <w:tcPr>
            <w:tcW w:type="dxa" w:w="2520"/>
          </w:tcPr>
          <w:p>
            <w:r>
              <w:t>Stores each user answer.</w:t>
            </w:r>
          </w:p>
        </w:tc>
        <w:tc>
          <w:tcPr>
            <w:tcW w:type="dxa" w:w="2520"/>
          </w:tcPr>
          <w:p>
            <w:r>
              <w:t>Used as input for ICP and search recipe generation.</w:t>
            </w:r>
          </w:p>
        </w:tc>
      </w:tr>
      <w:tr>
        <w:tc>
          <w:tcPr>
            <w:tcW w:type="dxa" w:w="2520"/>
          </w:tcPr>
          <w:p>
            <w:r>
              <w:t>icp_profiles</w:t>
            </w:r>
          </w:p>
        </w:tc>
        <w:tc>
          <w:tcPr>
            <w:tcW w:type="dxa" w:w="2520"/>
          </w:tcPr>
          <w:p>
            <w:r>
              <w:t>1</w:t>
            </w:r>
          </w:p>
        </w:tc>
        <w:tc>
          <w:tcPr>
            <w:tcW w:type="dxa" w:w="2520"/>
          </w:tcPr>
          <w:p>
            <w:r>
              <w:t>Stores generated ICP and ready search recipe.</w:t>
            </w:r>
          </w:p>
        </w:tc>
        <w:tc>
          <w:tcPr>
            <w:tcW w:type="dxa" w:w="2520"/>
          </w:tcPr>
          <w:p>
            <w:r>
              <w:t>Primary output for backend/search engine.</w:t>
            </w:r>
          </w:p>
        </w:tc>
      </w:tr>
      <w:tr>
        <w:tc>
          <w:tcPr>
            <w:tcW w:type="dxa" w:w="2520"/>
          </w:tcPr>
          <w:p>
            <w:r>
              <w:t>ai_dataset_examples</w:t>
            </w:r>
          </w:p>
        </w:tc>
        <w:tc>
          <w:tcPr>
            <w:tcW w:type="dxa" w:w="2520"/>
          </w:tcPr>
          <w:p>
            <w:r>
              <w:t>1</w:t>
            </w:r>
          </w:p>
        </w:tc>
        <w:tc>
          <w:tcPr>
            <w:tcW w:type="dxa" w:w="2520"/>
          </w:tcPr>
          <w:p>
            <w:r>
              <w:t>Stores tagged examples for evaluation or future fine-tuning.</w:t>
            </w:r>
          </w:p>
        </w:tc>
        <w:tc>
          <w:tcPr>
            <w:tcW w:type="dxa" w:w="2520"/>
          </w:tcPr>
          <w:p>
            <w:r>
              <w:t>Plan recommendation is not included in this flow.</w:t>
            </w:r>
          </w:p>
        </w:tc>
      </w:tr>
    </w:tbl>
    <w:p>
      <w:pPr>
        <w:pStyle w:val="Heading1"/>
      </w:pPr>
      <w:r>
        <w:t>7. Tagged Evaluation / Fine-Tuning Examples</w:t>
      </w:r>
    </w:p>
    <w:p>
      <w:pPr>
        <w:pStyle w:val="Heading2"/>
      </w:pPr>
      <w:r>
        <w:t>Example ID: 32 | Task: beginner_icp_and_search_recipe_generation</w:t>
      </w:r>
    </w:p>
    <w:tbl>
      <w:tblPr>
        <w:tblStyle w:val="TableGrid"/>
        <w:tblW w:type="auto" w:w="0"/>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Value</w:t>
            </w:r>
          </w:p>
        </w:tc>
      </w:tr>
      <w:tr>
        <w:tc>
          <w:tcPr>
            <w:tcW w:type="dxa" w:w="5040"/>
          </w:tcPr>
          <w:p>
            <w:r>
              <w:t>Example ID</w:t>
            </w:r>
          </w:p>
        </w:tc>
        <w:tc>
          <w:tcPr>
            <w:tcW w:type="dxa" w:w="5040"/>
          </w:tcPr>
          <w:p>
            <w:r>
              <w:t>32</w:t>
            </w:r>
          </w:p>
        </w:tc>
      </w:tr>
      <w:tr>
        <w:tc>
          <w:tcPr>
            <w:tcW w:type="dxa" w:w="5040"/>
          </w:tcPr>
          <w:p>
            <w:r>
              <w:t>Session ID</w:t>
            </w:r>
          </w:p>
        </w:tc>
        <w:tc>
          <w:tcPr>
            <w:tcW w:type="dxa" w:w="5040"/>
          </w:tcPr>
          <w:p>
            <w:r>
              <w:t>fdb9ff2d-581c-4dc9-9089-065eba817956</w:t>
            </w:r>
          </w:p>
        </w:tc>
      </w:tr>
      <w:tr>
        <w:tc>
          <w:tcPr>
            <w:tcW w:type="dxa" w:w="5040"/>
          </w:tcPr>
          <w:p>
            <w:r>
              <w:t>Task Type</w:t>
            </w:r>
          </w:p>
        </w:tc>
        <w:tc>
          <w:tcPr>
            <w:tcW w:type="dxa" w:w="5040"/>
          </w:tcPr>
          <w:p>
            <w:r>
              <w:t>beginner_icp_and_search_recipe_generation</w:t>
            </w:r>
          </w:p>
        </w:tc>
      </w:tr>
      <w:tr>
        <w:tc>
          <w:tcPr>
            <w:tcW w:type="dxa" w:w="5040"/>
          </w:tcPr>
          <w:p>
            <w:r>
              <w:t>Feedback Label</w:t>
            </w:r>
          </w:p>
        </w:tc>
        <w:tc>
          <w:tcPr>
            <w:tcW w:type="dxa" w:w="5040"/>
          </w:tcPr>
          <w:p>
            <w:r>
              <w:t>pending_review</w:t>
            </w:r>
          </w:p>
        </w:tc>
      </w:tr>
      <w:tr>
        <w:tc>
          <w:tcPr>
            <w:tcW w:type="dxa" w:w="5040"/>
          </w:tcPr>
          <w:p>
            <w:r>
              <w:t>Feedback Notes</w:t>
            </w:r>
          </w:p>
        </w:tc>
        <w:tc>
          <w:tcPr>
            <w:tcW w:type="dxa" w:w="5040"/>
          </w:tcPr>
          <w:p>
            <w:r/>
          </w:p>
        </w:tc>
      </w:tr>
      <w:tr>
        <w:tc>
          <w:tcPr>
            <w:tcW w:type="dxa" w:w="5040"/>
          </w:tcPr>
          <w:p>
            <w:r>
              <w:t>Created At</w:t>
            </w:r>
          </w:p>
        </w:tc>
        <w:tc>
          <w:tcPr>
            <w:tcW w:type="dxa" w:w="5040"/>
          </w:tcPr>
          <w:p>
            <w:r>
              <w:t>2026-06-09 16:09:06.910127+00:00</w:t>
            </w:r>
          </w:p>
        </w:tc>
      </w:tr>
    </w:tbl>
    <w:p>
      <w:pPr>
        <w:pStyle w:val="Heading3"/>
      </w:pPr>
      <w:r>
        <w:t>Tags</w:t>
      </w:r>
    </w:p>
    <w:p>
      <w:r>
        <w:rPr>
          <w:rFonts w:ascii="Courier New" w:hAnsi="Courier New"/>
          <w:sz w:val="16"/>
        </w:rPr>
        <w:t>{</w:t>
        <w:br/>
        <w:t xml:space="preserve">  "session_id": "fdb9ff2d-581c-4dc9-9089-065eba817956",</w:t>
        <w:br/>
        <w:t xml:space="preserve">  "source": "gtm_ai_icp_chatbot",</w:t>
        <w:br/>
        <w:t xml:space="preserve">  "mode": "beginner",</w:t>
        <w:br/>
        <w:t xml:space="preserve">  "builder_mode": "beginner",</w:t>
        <w:br/>
        <w:t xml:space="preserve">  "generation_method": "fallback_profile",</w:t>
        <w:br/>
        <w:t xml:space="preserve">  "can_be_used_for_finetuning": false,</w:t>
        <w:br/>
        <w:t xml:space="preserve">  "can_be_used_for_evaluation": true,</w:t>
        <w:br/>
        <w:t xml:space="preserve">  "gemini_error": "Structured generation failed after 4 attempt(s). Last error: Error code: 402 - {'error': {'message': 'This request requires more credits, or fewer max_tokens. You requested up to 1800 tokens, but can only afford 356. To increase, visit https://openrouter.ai/settings/credits and upgrade to a paid account', 'code': 402, 'metadata': {'provider_name': None, 'previous_errors': [{'code': 402, 'message': 'This request requires more credits, or fewer max_tokens. You requested up to 1800 tokens, but can only afford 356. To increase, visit https://openrouter.ai/settings/credits and upgrade to a paid account'}, {'code': 402, 'message': 'This request requires more credits, or fewer max_tokens. You requested up to 1800 tokens, but can only afford 356. To increase, visit https://openrouter.ai/settings/credits and upgrade to a paid account'}, {'code': 402, 'message': 'This request requires more credits, or fewer max_tokens. You requested up to 1800 tokens, but can only afford 356. To increase, visit "</w:t>
        <w:br/>
        <w:t>}</w:t>
      </w:r>
    </w:p>
    <w:p>
      <w:pPr>
        <w:pStyle w:val="Heading3"/>
      </w:pPr>
      <w:r>
        <w:t>Input JSON</w:t>
      </w:r>
    </w:p>
    <w:p>
      <w:r>
        <w:rPr>
          <w:rFonts w:ascii="Courier New" w:hAnsi="Courier New"/>
          <w:sz w:val="16"/>
        </w:rPr>
        <w:t>{</w:t>
        <w:br/>
        <w:t xml:space="preserve">  "mode": "beginner",</w:t>
        <w:br/>
        <w:t xml:space="preserve">  "answers": {</w:t>
        <w:br/>
        <w:t xml:space="preserve">    "plain_target_description": "media agencies looking to automate their lead generation",</w:t>
        <w:br/>
        <w:t xml:space="preserve">    "company_size": "mid-sized, 51-300 employees",</w:t>
        <w:br/>
        <w:t xml:space="preserve">    "decision_maker": "head of marketing, CTO or IT head, CEO or COO"</w:t>
        <w:br/>
        <w:t xml:space="preserve">  }</w:t>
        <w:br/>
        <w:t>}</w:t>
      </w:r>
    </w:p>
    <w:p>
      <w:pPr>
        <w:pStyle w:val="Heading3"/>
      </w:pPr>
      <w:r>
        <w:t>Output JSON</w:t>
      </w:r>
    </w:p>
    <w:p>
      <w:r>
        <w:rPr>
          <w:rFonts w:ascii="Courier New" w:hAnsi="Courier New"/>
          <w:sz w:val="16"/>
        </w:rPr>
        <w:t>{</w:t>
        <w:br/>
        <w:t xml:space="preserve">  "mode": "beginner",</w:t>
        <w:br/>
        <w:t xml:space="preserve">  "icp_name": "ICP: Media target profile",</w:t>
        <w:br/>
        <w:t xml:space="preserve">  "icp_summary": "Target: media agencies looking to automate their lead generation (50-300 employees).",</w:t>
        <w:br/>
        <w:t xml:space="preserve">  "icp_data": {</w:t>
        <w:br/>
        <w:t xml:space="preserve">    "target_company_type": "media agencies looking to automate their lead generation",</w:t>
        <w:br/>
        <w:t xml:space="preserve">    "main_industry": "Media",</w:t>
        <w:br/>
        <w:t xml:space="preserve">    "basic_sub_industries": [</w:t>
        <w:br/>
        <w:t xml:space="preserve">      "Media",</w:t>
        <w:br/>
        <w:t xml:space="preserve">      "Publishing"</w:t>
        <w:br/>
        <w:t xml:space="preserve">    ],</w:t>
        <w:br/>
        <w:t xml:space="preserve">    "target_location": [</w:t>
        <w:br/>
        <w:t xml:space="preserve">      "Not specified"</w:t>
        <w:br/>
        <w:t xml:space="preserve">    ],</w:t>
        <w:br/>
        <w:t xml:space="preserve">    "company_size": "50-300 employees",</w:t>
        <w:br/>
        <w:t xml:space="preserve">    "problem_or_need": [</w:t>
        <w:br/>
        <w:t xml:space="preserve">      "lead generation"</w:t>
        <w:br/>
        <w:t xml:space="preserve">    ],</w:t>
        <w:br/>
        <w:t xml:space="preserve">    "suggested_buyer_roles": [</w:t>
        <w:br/>
        <w:t xml:space="preserve">      "CEO",</w:t>
        <w:br/>
        <w:t xml:space="preserve">      "CTO",</w:t>
        <w:br/>
        <w:t xml:space="preserve">      "COO",</w:t>
        <w:br/>
        <w:t xml:space="preserve">      "Head of Marketing"</w:t>
        <w:br/>
        <w:t xml:space="preserve">    ],</w:t>
        <w:br/>
        <w:t xml:space="preserve">    "basic_exclusions": [</w:t>
        <w:br/>
        <w:t xml:space="preserve">      "Companies that do not match the described target",</w:t>
        <w:br/>
        <w:t xml:space="preserve">      "Companies with no visible need for the described solution"</w:t>
        <w:br/>
        <w:t xml:space="preserve">    ],</w:t>
        <w:br/>
        <w:t xml:space="preserve">    "minimum_viable_lead_record": [</w:t>
        <w:br/>
        <w:t xml:space="preserve">      "company_name",</w:t>
        <w:br/>
        <w:t xml:space="preserve">      "website",</w:t>
        <w:br/>
        <w:t xml:space="preserve">      "industry",</w:t>
        <w:br/>
        <w:t xml:space="preserve">      "location",</w:t>
        <w:br/>
        <w:t xml:space="preserve">      "estimated_employee_count",</w:t>
        <w:br/>
        <w:t xml:space="preserve">      "matching_reason",</w:t>
        <w:br/>
        <w:t xml:space="preserve">      "suggested_buyer_role",</w:t>
        <w:br/>
        <w:t xml:space="preserve">      "confidence_score"</w:t>
        <w:br/>
        <w:t xml:space="preserve">    ]</w:t>
        <w:br/>
        <w:t xml:space="preserve">  },</w:t>
        <w:br/>
        <w:t xml:space="preserve">  "search_recipe": {</w:t>
        <w:br/>
        <w:t xml:space="preserve">    "include_industries": [</w:t>
        <w:br/>
        <w:t xml:space="preserve">      "Media",</w:t>
        <w:br/>
        <w:t xml:space="preserve">      "Publishing"</w:t>
        <w:br/>
        <w:t xml:space="preserve">    ],</w:t>
        <w:br/>
        <w:t xml:space="preserve">    "exclude_industries": [],</w:t>
        <w:br/>
        <w:t xml:space="preserve">    "locations": [</w:t>
        <w:br/>
        <w:t xml:space="preserve">      "Not specified"</w:t>
        <w:br/>
        <w:t xml:space="preserve">    ],</w:t>
        <w:br/>
        <w:t xml:space="preserve">    "employee_range": "50-300 employees",</w:t>
        <w:br/>
        <w:t xml:space="preserve">    "keywords": [</w:t>
        <w:br/>
        <w:t xml:space="preserve">      "lead generation"</w:t>
        <w:br/>
        <w:t xml:space="preserve">    ],</w:t>
        <w:br/>
        <w:t xml:space="preserve">    "buyer_roles": [</w:t>
        <w:br/>
        <w:t xml:space="preserve">      "CEO",</w:t>
        <w:br/>
        <w:t xml:space="preserve">      "CTO",</w:t>
        <w:br/>
        <w:t xml:space="preserve">      "COO",</w:t>
        <w:br/>
        <w:t xml:space="preserve">      "Head of Marketing"</w:t>
        <w:br/>
        <w:t xml:space="preserve">    ],</w:t>
        <w:br/>
        <w:t xml:space="preserve">    "plain_english_search_summary": "Find media agencies looking to automate their lead generation with 50-300 employees — contact: CEO, CTO, COO."</w:t>
        <w:br/>
        <w:t xml:space="preserve">  },</w:t>
        <w:br/>
        <w:t xml:space="preserve">  "icp_quality": {</w:t>
        <w:br/>
        <w:t xml:space="preserve">    "score": 42,</w:t>
        <w:br/>
        <w:t xml:space="preserve">    "strengths": [</w:t>
        <w:br/>
        <w:t xml:space="preserve">      "'target description' was provided",</w:t>
        <w:br/>
        <w:t xml:space="preserve">      "'company size' was provided",</w:t>
        <w:br/>
        <w:t xml:space="preserve">      "'decision maker' was provided"</w:t>
        <w:br/>
        <w:t xml:space="preserve">    ],</w:t>
        <w:br/>
        <w:t xml:space="preserve">    "weaknesses": [</w:t>
        <w:br/>
        <w:t xml:space="preserve">      "Generated using fallback profile — primary LLM generation failed.",</w:t>
        <w:br/>
        <w:t xml:space="preserve">      "Output reflects user answers directly without AI enrichment."</w:t>
        <w:br/>
        <w:t xml:space="preserve">    ],</w:t>
        <w:br/>
        <w:t xml:space="preserve">    "missing_fields": [</w:t>
        <w:br/>
        <w:t xml:space="preserve">      "location",</w:t>
        <w:br/>
        <w:t xml:space="preserve">      "problem / need"</w:t>
        <w:br/>
        <w:t xml:space="preserve">    ],</w:t>
        <w:br/>
        <w:t xml:space="preserve">    "recommended_improvements": [</w:t>
        <w:br/>
        <w:t xml:space="preserve">      "Retry ICP generation to get the full AI-enriched output.",</w:t>
        <w:br/>
        <w:t xml:space="preserve">      "Ensure all five beginner questions are answered before retrying."</w:t>
        <w:br/>
        <w:t xml:space="preserve">    ],</w:t>
        <w:br/>
        <w:t xml:space="preserve">    "gemini_error": "Structured generation failed after 4 attempt(s). Last error: Error code: 402 - {'error': {'message': 'This request requires more credits, or fewer max_tokens. You requested up to 1800 tokens, but can only afford 356. To increase, visit https://openrouter.ai/settings/credits and upgrade to a paid account', 'code': 402, 'metadata': {'provider_name': None, 'previous_errors': [{'code': 402, 'message': 'This request requires more credits, or fewer max_tokens. You requested up to 1800 tokens, but can only afford 356. To increase, visit https://openrouter.ai/settings/credits and upgrade to a paid account'}, {'code': 402, 'message': 'This request requires more credits, or fewer max_tokens. You requested up to 1800 tokens, but can only afford 356. To increase, visit https://openrouter.ai/settings/credits and upgrade to a paid account'}, {'code': 402, 'message': 'This request requires more credits, or fewer max_tokens. You requested up to 1800 tokens, but can only afford 356. To increase, visit "</w:t>
        <w:br/>
        <w:t xml:space="preserve">  },</w:t>
        <w:br/>
        <w:t xml:space="preserve">  "generation_method": "fallback_profile",</w:t>
        <w:br/>
        <w:t xml:space="preserve">  "needs_review": true</w:t>
        <w:br/>
        <w:t>}</w:t>
      </w:r>
    </w:p>
    <w:p>
      <w:pPr>
        <w:pStyle w:val="Heading1"/>
      </w:pPr>
      <w:r>
        <w:t>8. Client Review Notes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Area</w:t>
            </w:r>
          </w:p>
        </w:tc>
        <w:tc>
          <w:tcPr>
            <w:tcW w:type="dxa" w:w="2520"/>
          </w:tcPr>
          <w:p>
            <w:r>
              <w:rPr>
                <w:b/>
              </w:rPr>
              <w:t>Client Feedback</w:t>
            </w:r>
          </w:p>
        </w:tc>
        <w:tc>
          <w:tcPr>
            <w:tcW w:type="dxa" w:w="2520"/>
          </w:tcPr>
          <w:p>
            <w:r>
              <w:rPr>
                <w:b/>
              </w:rPr>
              <w:t>Status</w:t>
            </w:r>
          </w:p>
        </w:tc>
        <w:tc>
          <w:tcPr>
            <w:tcW w:type="dxa" w:w="2520"/>
          </w:tcPr>
          <w:p>
            <w:r>
              <w:rPr>
                <w:b/>
              </w:rPr>
              <w:t>Next Action</w:t>
            </w:r>
          </w:p>
        </w:tc>
      </w:tr>
      <w:tr>
        <w:tc>
          <w:tcPr>
            <w:tcW w:type="dxa" w:w="2520"/>
          </w:tcPr>
          <w:p>
            <w:r>
              <w:t>Mode Selection</w:t>
            </w:r>
          </w:p>
        </w:tc>
        <w:tc>
          <w:tcPr>
            <w:tcW w:type="dxa" w:w="2520"/>
          </w:tcPr>
          <w:p>
            <w:r/>
          </w:p>
        </w:tc>
        <w:tc>
          <w:tcPr>
            <w:tcW w:type="dxa" w:w="2520"/>
          </w:tcPr>
          <w:p>
            <w:r>
              <w:t>Pending Review</w:t>
            </w:r>
          </w:p>
        </w:tc>
        <w:tc>
          <w:tcPr>
            <w:tcW w:type="dxa" w:w="2520"/>
          </w:tcPr>
          <w:p>
            <w:r/>
          </w:p>
        </w:tc>
      </w:tr>
      <w:tr>
        <w:tc>
          <w:tcPr>
            <w:tcW w:type="dxa" w:w="2520"/>
          </w:tcPr>
          <w:p>
            <w:r>
              <w:t>Questions</w:t>
            </w:r>
          </w:p>
        </w:tc>
        <w:tc>
          <w:tcPr>
            <w:tcW w:type="dxa" w:w="2520"/>
          </w:tcPr>
          <w:p>
            <w:r/>
          </w:p>
        </w:tc>
        <w:tc>
          <w:tcPr>
            <w:tcW w:type="dxa" w:w="2520"/>
          </w:tcPr>
          <w:p>
            <w:r>
              <w:t>Pending Review</w:t>
            </w:r>
          </w:p>
        </w:tc>
        <w:tc>
          <w:tcPr>
            <w:tcW w:type="dxa" w:w="2520"/>
          </w:tcPr>
          <w:p>
            <w:r/>
          </w:p>
        </w:tc>
      </w:tr>
      <w:tr>
        <w:tc>
          <w:tcPr>
            <w:tcW w:type="dxa" w:w="2520"/>
          </w:tcPr>
          <w:p>
            <w:r>
              <w:t>ICP Quality</w:t>
            </w:r>
          </w:p>
        </w:tc>
        <w:tc>
          <w:tcPr>
            <w:tcW w:type="dxa" w:w="2520"/>
          </w:tcPr>
          <w:p>
            <w:r/>
          </w:p>
        </w:tc>
        <w:tc>
          <w:tcPr>
            <w:tcW w:type="dxa" w:w="2520"/>
          </w:tcPr>
          <w:p>
            <w:r>
              <w:t>Pending Review</w:t>
            </w:r>
          </w:p>
        </w:tc>
        <w:tc>
          <w:tcPr>
            <w:tcW w:type="dxa" w:w="2520"/>
          </w:tcPr>
          <w:p>
            <w:r/>
          </w:p>
        </w:tc>
      </w:tr>
      <w:tr>
        <w:tc>
          <w:tcPr>
            <w:tcW w:type="dxa" w:w="2520"/>
          </w:tcPr>
          <w:p>
            <w:r>
              <w:t>Search Recipe</w:t>
            </w:r>
          </w:p>
        </w:tc>
        <w:tc>
          <w:tcPr>
            <w:tcW w:type="dxa" w:w="2520"/>
          </w:tcPr>
          <w:p>
            <w:r/>
          </w:p>
        </w:tc>
        <w:tc>
          <w:tcPr>
            <w:tcW w:type="dxa" w:w="2520"/>
          </w:tcPr>
          <w:p>
            <w:r>
              <w:t>Pending Review</w:t>
            </w:r>
          </w:p>
        </w:tc>
        <w:tc>
          <w:tcPr>
            <w:tcW w:type="dxa" w:w="2520"/>
          </w:tcPr>
          <w:p>
            <w:r/>
          </w:p>
        </w:tc>
      </w:tr>
      <w:tr>
        <w:tc>
          <w:tcPr>
            <w:tcW w:type="dxa" w:w="2520"/>
          </w:tcPr>
          <w:p>
            <w:r>
              <w:t>Backend Usability</w:t>
            </w:r>
          </w:p>
        </w:tc>
        <w:tc>
          <w:tcPr>
            <w:tcW w:type="dxa" w:w="2520"/>
          </w:tcPr>
          <w:p>
            <w:r/>
          </w:p>
        </w:tc>
        <w:tc>
          <w:tcPr>
            <w:tcW w:type="dxa" w:w="2520"/>
          </w:tcPr>
          <w:p>
            <w:r>
              <w:t>Pending Review</w:t>
            </w:r>
          </w:p>
        </w:tc>
        <w:tc>
          <w:tcPr>
            <w:tcW w:type="dxa" w:w="2520"/>
          </w:tcPr>
          <w:p>
            <w:r/>
          </w:p>
        </w:tc>
      </w:tr>
    </w:tbl>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