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e7e6966d-1f82-41bb-9aaf-56bf2406044b</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2026-06-03 19:34:27.266220</w:t>
            </w:r>
          </w:p>
        </w:tc>
      </w:tr>
      <w:tr>
        <w:tc>
          <w:tcPr>
            <w:tcW w:type="dxa" w:w="5040"/>
          </w:tcPr>
          <w:p>
            <w:r>
              <w:t>Updated At</w:t>
            </w:r>
          </w:p>
        </w:tc>
        <w:tc>
          <w:tcPr>
            <w:tcW w:type="dxa" w:w="5040"/>
          </w:tcPr>
          <w:p>
            <w:r>
              <w:t>2026-06-03 19:37:47.897133+00:00</w:t>
            </w:r>
          </w:p>
        </w:tc>
      </w:tr>
      <w:tr>
        <w:tc>
          <w:tcPr>
            <w:tcW w:type="dxa" w:w="5040"/>
          </w:tcPr>
          <w:p>
            <w:r>
              <w:t>Report Generated</w:t>
            </w:r>
          </w:p>
        </w:tc>
        <w:tc>
          <w:tcPr>
            <w:tcW w:type="dxa" w:w="5040"/>
          </w:tcPr>
          <w:p>
            <w:r>
              <w:t>2026-06-03 19:37:48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plain arabic</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in trump's ass</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thicc</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i wanna kms</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you</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Undefined ICP</w:t>
            </w:r>
          </w:p>
        </w:tc>
      </w:tr>
      <w:tr>
        <w:tc>
          <w:tcPr>
            <w:tcW w:type="dxa" w:w="5040"/>
          </w:tcPr>
          <w:p>
            <w:r>
              <w:t>ICP Summary</w:t>
            </w:r>
          </w:p>
        </w:tc>
        <w:tc>
          <w:tcPr>
            <w:tcW w:type="dxa" w:w="5040"/>
          </w:tcPr>
          <w:p>
            <w:r>
              <w:t>This ICP is undefined due to a lack of clear and actionable information provided by the user. The input contains inappropriate and non-sensical responses, making it impossible to generate a meaningful ICP or search recipe.</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"Undefined",</w:t>
        <w:br/>
        <w:t xml:space="preserve">  "main_industry": "Undefined",</w:t>
        <w:br/>
        <w:t xml:space="preserve">  "basic_sub_industries": [],</w:t>
        <w:br/>
        <w:t xml:space="preserve">  "target_location": [],</w:t>
        <w:br/>
        <w:t xml:space="preserve">  "company_size": "Undefined",</w:t>
        <w:br/>
        <w:t xml:space="preserve">  "problem_or_need": [],</w:t>
        <w:br/>
        <w:t xml:space="preserve">  "suggested_buyer_roles": [],</w:t>
        <w:br/>
        <w:t xml:space="preserve">  "basic_exclusions":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"exclude_industries": [],</w:t>
        <w:br/>
        <w:t xml:space="preserve">  "locations": [],</w:t>
        <w:br/>
        <w:t xml:space="preserve">  "employee_range": "Undefined",</w:t>
        <w:br/>
        <w:t xml:space="preserve">  "keywords": [],</w:t>
        <w:br/>
        <w:t xml:space="preserve">  "buyer_roles": [],</w:t>
        <w:br/>
        <w:t xml:space="preserve">  "plain_english_search_summary": "No meaningful search can be performed based on the provided input."</w:t>
        <w:br/>
        <w:t>}</w:t>
      </w:r>
    </w:p>
    <w:p>
      <w:pPr>
        <w:pStyle w:val="Heading1"/>
      </w:pPr>
      <w:r>
        <w:t>5. ICP Quality Review</w:t>
      </w:r>
    </w:p>
    <w:p>
      <w:r>
        <w:rPr>
          <w:rFonts w:ascii="Courier New" w:hAnsi="Courier New"/>
          <w:sz w:val="16"/>
        </w:rPr>
        <w:t>{</w:t>
        <w:br/>
        <w:t xml:space="preserve">  "score": 0,</w:t>
        <w:br/>
        <w:t xml:space="preserve">  "strengths": [],</w:t>
        <w:br/>
        <w:t xml:space="preserve">  "weaknesses": [</w:t>
        <w:br/>
        <w:t xml:space="preserve">    "User provided inappropriate and non-sensical answers.",</w:t>
        <w:br/>
        <w:t xml:space="preserve">    "No actionable information for target company type, industry, location, company size, or problem/need.",</w:t>
        <w:br/>
        <w:t xml:space="preserve">    "Decision maker input is not a valid role."</w:t>
        <w:br/>
        <w:t xml:space="preserve">  ],</w:t>
        <w:br/>
        <w:t xml:space="preserve">  "missing_fields": [</w:t>
        <w:br/>
        <w:t xml:space="preserve">    "target_company_type",</w:t>
        <w:br/>
        <w:t xml:space="preserve">    "main_industry",</w:t>
        <w:br/>
        <w:t xml:space="preserve">    "basic_sub_industries",</w:t>
        <w:br/>
        <w:t xml:space="preserve">    "target_location",</w:t>
        <w:br/>
        <w:t xml:space="preserve">    "company_size",</w:t>
        <w:br/>
        <w:t xml:space="preserve">    "problem_or_need",</w:t>
        <w:br/>
        <w:t xml:space="preserve">    "suggested_buyer_roles"</w:t>
        <w:br/>
        <w:t xml:space="preserve">  ],</w:t>
        <w:br/>
        <w:t xml:space="preserve">  "recommended_improvements": [</w:t>
        <w:br/>
        <w:t xml:space="preserve">    "Please provide clear and appropriate answers to the ICP questions.",</w:t>
        <w:br/>
        <w:t xml:space="preserve">    "Specify target company types, industries, and locations.",</w:t>
        <w:br/>
        <w:t xml:space="preserve">    "Describe the actual problems or needs your product/service addresses.",</w:t>
        <w:br/>
        <w:t xml:space="preserve">    "Identify specific decision-maker roles."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e7e6966d-1f82-41bb-9aaf-56bf2406044b</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9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9</w:t>
            </w:r>
          </w:p>
        </w:tc>
      </w:tr>
      <w:tr>
        <w:tc>
          <w:tcPr>
            <w:tcW w:type="dxa" w:w="5040"/>
          </w:tcPr>
          <w:p>
            <w:r>
              <w:t>Session ID</w:t>
            </w:r>
          </w:p>
        </w:tc>
        <w:tc>
          <w:tcPr>
            <w:tcW w:type="dxa" w:w="5040"/>
          </w:tcPr>
          <w:p>
            <w:r>
              <w:t>e7e6966d-1f82-41bb-9aaf-56bf2406044b</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19:37:47.887365+00:00</w:t>
            </w:r>
          </w:p>
        </w:tc>
      </w:tr>
    </w:tbl>
    <w:p>
      <w:pPr>
        <w:pStyle w:val="Heading3"/>
      </w:pPr>
      <w:r>
        <w:t>Tags</w:t>
      </w:r>
    </w:p>
    <w:p>
      <w:r>
        <w:rPr>
          <w:rFonts w:ascii="Courier New" w:hAnsi="Courier New"/>
          <w:sz w:val="16"/>
        </w:rPr>
        <w:t>{</w:t>
        <w:br/>
        <w:t xml:space="preserve">  "session_id": "e7e6966d-1f82-41bb-9aaf-56bf2406044b",</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"plain arabic",</w:t>
        <w:br/>
        <w:t xml:space="preserve">    "target_location": "in trump's ass",</w:t>
        <w:br/>
        <w:t xml:space="preserve">    "company_size": "thicc",</w:t>
        <w:br/>
        <w:t xml:space="preserve">    "problem_or_need": "i wanna kms",</w:t>
        <w:br/>
        <w:t xml:space="preserve">    "decision_maker": "you"</w:t>
        <w:br/>
        <w:t xml:space="preserve">  }</w:t>
        <w:br/>
        <w:t>}</w:t>
      </w:r>
    </w:p>
    <w:p>
      <w:pPr>
        <w:pStyle w:val="Heading3"/>
      </w:pPr>
      <w:r>
        <w:t>Output JSON</w:t>
      </w:r>
    </w:p>
    <w:p>
      <w:r>
        <w:rPr>
          <w:rFonts w:ascii="Courier New" w:hAnsi="Courier New"/>
          <w:sz w:val="16"/>
        </w:rPr>
        <w:t>{</w:t>
        <w:br/>
        <w:t xml:space="preserve">  "mode": "beginner",</w:t>
        <w:br/>
        <w:t xml:space="preserve">  "icp_name": "Undefined ICP",</w:t>
        <w:br/>
        <w:t xml:space="preserve">  "icp_summary": "This ICP is undefined due to a lack of clear and actionable information provided by the user. The input contains inappropriate and non-sensical responses, making it impossible to generate a meaningful ICP or search recipe.",</w:t>
        <w:br/>
        <w:t xml:space="preserve">  "icp_data": {</w:t>
        <w:br/>
        <w:t xml:space="preserve">    "target_company_type": "Undefined",</w:t>
        <w:br/>
        <w:t xml:space="preserve">    "main_industry": "Undefined",</w:t>
        <w:br/>
        <w:t xml:space="preserve">    "basic_sub_industries": [],</w:t>
        <w:br/>
        <w:t xml:space="preserve">    "target_location": [],</w:t>
        <w:br/>
        <w:t xml:space="preserve">    "company_size": "Undefined",</w:t>
        <w:br/>
        <w:t xml:space="preserve">    "problem_or_need": [],</w:t>
        <w:br/>
        <w:t xml:space="preserve">    "suggested_buyer_roles": [],</w:t>
        <w:br/>
        <w:t xml:space="preserve">    "basic_exclusions":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"exclude_industries": [],</w:t>
        <w:br/>
        <w:t xml:space="preserve">    "locations": [],</w:t>
        <w:br/>
        <w:t xml:space="preserve">    "employee_range": "Undefined",</w:t>
        <w:br/>
        <w:t xml:space="preserve">    "keywords": [],</w:t>
        <w:br/>
        <w:t xml:space="preserve">    "buyer_roles": [],</w:t>
        <w:br/>
        <w:t xml:space="preserve">    "plain_english_search_summary": "No meaningful search can be performed based on the provided input."</w:t>
        <w:br/>
        <w:t xml:space="preserve">  },</w:t>
        <w:br/>
        <w:t xml:space="preserve">  "icp_quality": {</w:t>
        <w:br/>
        <w:t xml:space="preserve">    "score": 0,</w:t>
        <w:br/>
        <w:t xml:space="preserve">    "strengths": [],</w:t>
        <w:br/>
        <w:t xml:space="preserve">    "weaknesses": [</w:t>
        <w:br/>
        <w:t xml:space="preserve">      "User provided inappropriate and non-sensical answers.",</w:t>
        <w:br/>
        <w:t xml:space="preserve">      "No actionable information for target company type, industry, location, company size, or problem/need.",</w:t>
        <w:br/>
        <w:t xml:space="preserve">      "Decision maker input is not a valid role."</w:t>
        <w:br/>
        <w:t xml:space="preserve">    ],</w:t>
        <w:br/>
        <w:t xml:space="preserve">    "missing_fields": [</w:t>
        <w:br/>
        <w:t xml:space="preserve">      "target_company_type",</w:t>
        <w:br/>
        <w:t xml:space="preserve">      "main_industry",</w:t>
        <w:br/>
        <w:t xml:space="preserve">      "basic_sub_industries",</w:t>
        <w:br/>
        <w:t xml:space="preserve">      "target_location",</w:t>
        <w:br/>
        <w:t xml:space="preserve">      "company_size",</w:t>
        <w:br/>
        <w:t xml:space="preserve">      "problem_or_need",</w:t>
        <w:br/>
        <w:t xml:space="preserve">      "suggested_buyer_roles"</w:t>
        <w:br/>
        <w:t xml:space="preserve">    ],</w:t>
        <w:br/>
        <w:t xml:space="preserve">    "recommended_improvements": [</w:t>
        <w:br/>
        <w:t xml:space="preserve">      "Please provide clear and appropriate answers to the ICP questions.",</w:t>
        <w:br/>
        <w:t xml:space="preserve">      "Specify target company types, industries, and locations.",</w:t>
        <w:br/>
        <w:t xml:space="preserve">      "Describe the actual problems or needs your product/service addresses.",</w:t>
        <w:br/>
        <w:t xml:space="preserve">      "Identify specific decision-maker roles."</w:t>
        <w:br/>
        <w:t xml:space="preserve">    ]</w:t>
        <w:br/>
        <w:t xml:space="preserve">  },</w:t>
        <w:br/>
        <w:t xml:space="preserve">  "generation_method": "gemini_structured_output",</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