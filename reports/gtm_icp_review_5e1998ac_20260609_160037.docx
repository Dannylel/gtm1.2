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5e1998ac-58d4-4e29-bd08-46681b3ef02d</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16:00:19.584992</w:t>
            </w:r>
          </w:p>
        </w:tc>
      </w:tr>
      <w:tr>
        <w:tc>
          <w:tcPr>
            <w:tcW w:type="dxa" w:w="5040"/>
          </w:tcPr>
          <w:p>
            <w:r>
              <w:t>Updated At</w:t>
            </w:r>
          </w:p>
        </w:tc>
        <w:tc>
          <w:tcPr>
            <w:tcW w:type="dxa" w:w="5040"/>
          </w:tcPr>
          <w:p>
            <w:r>
              <w:t>2026-06-09 16:00:37.552573+00:00</w:t>
            </w:r>
          </w:p>
        </w:tc>
      </w:tr>
      <w:tr>
        <w:tc>
          <w:tcPr>
            <w:tcW w:type="dxa" w:w="5040"/>
          </w:tcPr>
          <w:p>
            <w:r>
              <w:t>Report Generated</w:t>
            </w:r>
          </w:p>
        </w:tc>
        <w:tc>
          <w:tcPr>
            <w:tcW w:type="dxa" w:w="5040"/>
          </w:tcPr>
          <w:p>
            <w:r>
              <w:t>2026-06-09 16:00:37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head of marketing</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"Not specified"</w:t>
        <w:br/>
        <w:t xml:space="preserve">  ],</w:t>
        <w:br/>
        <w:t xml:space="preserve">  "suggested_buyer_roles": [</w:t>
        <w:br/>
        <w:t xml:space="preserve">    "CTO",</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"Not specified"</w:t>
        <w:br/>
        <w:t xml:space="preserve">  ],</w:t>
        <w:br/>
        <w:t xml:space="preserve">  "buyer_roles": [</w:t>
        <w:br/>
        <w:t xml:space="preserve">    "CTO",</w:t>
        <w:br/>
        <w:t xml:space="preserve">    "Head of Marketing"</w:t>
        <w:br/>
        <w:t xml:space="preserve">  ],</w:t>
        <w:br/>
        <w:t xml:space="preserve">  "plain_english_search_summary": "Find media agencies with 50-300 employees — contact: CTO, Head of Marketing."</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5e1998ac-58d4-4e29-bd08-46681b3ef02d</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30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30</w:t>
            </w:r>
          </w:p>
        </w:tc>
      </w:tr>
      <w:tr>
        <w:tc>
          <w:tcPr>
            <w:tcW w:type="dxa" w:w="5040"/>
          </w:tcPr>
          <w:p>
            <w:r>
              <w:t>Session ID</w:t>
            </w:r>
          </w:p>
        </w:tc>
        <w:tc>
          <w:tcPr>
            <w:tcW w:type="dxa" w:w="5040"/>
          </w:tcPr>
          <w:p>
            <w:r>
              <w:t>5e1998ac-58d4-4e29-bd08-46681b3ef02d</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16:00:37.548434+00:00</w:t>
            </w:r>
          </w:p>
        </w:tc>
      </w:tr>
    </w:tbl>
    <w:p>
      <w:pPr>
        <w:pStyle w:val="Heading3"/>
      </w:pPr>
      <w:r>
        <w:t>Tags</w:t>
      </w:r>
    </w:p>
    <w:p>
      <w:r>
        <w:rPr>
          <w:rFonts w:ascii="Courier New" w:hAnsi="Courier New"/>
          <w:sz w:val="16"/>
        </w:rPr>
        <w:t>{</w:t>
        <w:br/>
        <w:t xml:space="preserve">  "session_id": "5e1998ac-58d4-4e29-bd08-46681b3ef02d",</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w:t>
        <w:br/>
        <w:t xml:space="preserve">    "company_size": "mid-sized, 51-300 employees",</w:t>
        <w:br/>
        <w:t xml:space="preserve">    "decision_maker": "CTO or IT head, head of marketing"</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(50-300 employees).",</w:t>
        <w:br/>
        <w:t xml:space="preserve">  "icp_data": {</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"Not specified"</w:t>
        <w:br/>
        <w:t xml:space="preserve">    ],</w:t>
        <w:br/>
        <w:t xml:space="preserve">    "suggested_buyer_roles": [</w:t>
        <w:br/>
        <w:t xml:space="preserve">      "CTO",</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"Not specified"</w:t>
        <w:br/>
        <w:t xml:space="preserve">    ],</w:t>
        <w:br/>
        <w:t xml:space="preserve">    "buyer_roles": [</w:t>
        <w:br/>
        <w:t xml:space="preserve">      "CTO",</w:t>
        <w:br/>
        <w:t xml:space="preserve">      "Head of Marketing"</w:t>
        <w:br/>
        <w:t xml:space="preserve">    ],</w:t>
        <w:br/>
        <w:t xml:space="preserve">    "plain_english_search_summary": "Find media agencies with 50-300 employees — contact: CTO, Head of Marketing."</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