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ffcb0c41-bafa-4386-ad35-3e3841ff2ac2</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2026-06-10 15:41:38.432281</w:t>
            </w:r>
          </w:p>
        </w:tc>
      </w:tr>
      <w:tr>
        <w:tc>
          <w:tcPr>
            <w:tcW w:type="dxa" w:w="5040"/>
          </w:tcPr>
          <w:p>
            <w:r>
              <w:t>Updated At</w:t>
            </w:r>
          </w:p>
        </w:tc>
        <w:tc>
          <w:tcPr>
            <w:tcW w:type="dxa" w:w="5040"/>
          </w:tcPr>
          <w:p>
            <w:r>
              <w:t>2026-06-10 15:43:22.680982+00:00</w:t>
            </w:r>
          </w:p>
        </w:tc>
      </w:tr>
      <w:tr>
        <w:tc>
          <w:tcPr>
            <w:tcW w:type="dxa" w:w="5040"/>
          </w:tcPr>
          <w:p>
            <w:r>
              <w:t>Report Generated</w:t>
            </w:r>
          </w:p>
        </w:tc>
        <w:tc>
          <w:tcPr>
            <w:tcW w:type="dxa" w:w="5040"/>
          </w:tcPr>
          <w:p>
            <w:r>
              <w:t>2026-06-10 15:43:22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drone courses for war vets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CEO or COO,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Veteran Drone Training Providers</w:t>
            </w:r>
          </w:p>
        </w:tc>
      </w:tr>
      <w:tr>
        <w:tc>
          <w:tcPr>
            <w:tcW w:type="dxa" w:w="5040"/>
          </w:tcPr>
          <w:p>
            <w:r>
              <w:t>ICP Summary</w:t>
            </w:r>
          </w:p>
        </w:tc>
        <w:tc>
          <w:tcPr>
            <w:tcW w:type="dxa" w:w="5040"/>
          </w:tcPr>
          <w:p>
            <w:r>
              <w:t>Small training companies that offer drone operation courses specifically designed for military veterans transitioning to civilian careers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"Drone training and education providers",</w:t>
        <w:br/>
        <w:t xml:space="preserve">  "main_industry": "Education / Training",</w:t>
        <w:br/>
        <w:t xml:space="preserve">  "basic_sub_industries": [</w:t>
        <w:br/>
        <w:t xml:space="preserve">    "Drone training",</w:t>
        <w:br/>
        <w:t xml:space="preserve">    "Aviation training",</w:t>
        <w:br/>
        <w:t xml:space="preserve">    "Veteran services",</w:t>
        <w:br/>
        <w:t xml:space="preserve">    "UAV education"</w:t>
        <w:br/>
        <w:t xml:space="preserve">  ],</w:t>
        <w:br/>
        <w:t xml:space="preserve">  "target_location": [],</w:t>
        <w:br/>
        <w:t xml:space="preserve">  "company_size": "11-50 employees",</w:t>
        <w:br/>
        <w:t xml:space="preserve">  "problem_or_need": [</w:t>
        <w:br/>
        <w:t xml:space="preserve">    "Veterans need civilian career transition skills",</w:t>
        <w:br/>
        <w:t xml:space="preserve">    "Growing demand for certified drone pilots",</w:t>
        <w:br/>
        <w:t xml:space="preserve">    "Need for specialized training programs for military veterans"</w:t>
        <w:br/>
        <w:t xml:space="preserve">  ],</w:t>
        <w:br/>
        <w:t xml:space="preserve">  "suggested_buyer_roles": [</w:t>
        <w:br/>
        <w:t xml:space="preserve">    "CEO",</w:t>
        <w:br/>
        <w:t xml:space="preserve">    "COO",</w:t>
        <w:br/>
        <w:t xml:space="preserve">    "CTO",</w:t>
        <w:br/>
        <w:t xml:space="preserve">    "IT Head"</w:t>
        <w:br/>
        <w:t xml:space="preserve">  ],</w:t>
        <w:br/>
        <w:t xml:space="preserve">  "basic_exclusions": [</w:t>
        <w:br/>
        <w:t xml:space="preserve">    "Large corporations (&gt;500 employees)",</w:t>
        <w:br/>
        <w:t xml:space="preserve">    "Non-training companies",</w:t>
        <w:br/>
        <w:t xml:space="preserve">    "Companies without veteran focus"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"Education / Training",</w:t>
        <w:br/>
        <w:t xml:space="preserve">    "Aerospace / Defense",</w:t>
        <w:br/>
        <w:t xml:space="preserve">    "Aviation",</w:t>
        <w:br/>
        <w:t xml:space="preserve">    "Software / SaaS"</w:t>
        <w:br/>
        <w:t xml:space="preserve">  ],</w:t>
        <w:br/>
        <w:t xml:space="preserve">  "exclude_industries": [</w:t>
        <w:br/>
        <w:t xml:space="preserve">    "Non-profit organizations",</w:t>
        <w:br/>
        <w:t xml:space="preserve">    "Government agencies",</w:t>
        <w:br/>
        <w:t xml:space="preserve">    "Large enterprise corporations"</w:t>
        <w:br/>
        <w:t xml:space="preserve">  ],</w:t>
        <w:br/>
        <w:t xml:space="preserve">  "locations": [],</w:t>
        <w:br/>
        <w:t xml:space="preserve">  "employee_range": "11-50",</w:t>
        <w:br/>
        <w:t xml:space="preserve">  "keywords": [</w:t>
        <w:br/>
        <w:t xml:space="preserve">    "drone training",</w:t>
        <w:br/>
        <w:t xml:space="preserve">    "veteran",</w:t>
        <w:br/>
        <w:t xml:space="preserve">    "UAV",</w:t>
        <w:br/>
        <w:t xml:space="preserve">    "pilot certification",</w:t>
        <w:br/>
        <w:t xml:space="preserve">    "career transition",</w:t>
        <w:br/>
        <w:t xml:space="preserve">    "military veteran",</w:t>
        <w:br/>
        <w:t xml:space="preserve">    "drone course"</w:t>
        <w:br/>
        <w:t xml:space="preserve">  ],</w:t>
        <w:br/>
        <w:t xml:space="preserve">  "buyer_roles": [</w:t>
        <w:br/>
        <w:t xml:space="preserve">    "CEO",</w:t>
        <w:br/>
        <w:t xml:space="preserve">    "COO",</w:t>
        <w:br/>
        <w:t xml:space="preserve">    "CTO",</w:t>
        <w:br/>
        <w:t xml:space="preserve">    "IT Head"</w:t>
        <w:br/>
        <w:t xml:space="preserve">  ],</w:t>
        <w:br/>
        <w:t xml:space="preserve">  "plain_english_search_summary": "Find small drone training companies (11-50 employees) that serve veterans and could benefit from partnerships or services to expand their veteran-focused drone pilot programs"</w:t>
        <w:br/>
        <w:t>}</w:t>
      </w:r>
    </w:p>
    <w:p>
      <w:pPr>
        <w:pStyle w:val="Heading1"/>
      </w:pPr>
      <w:r>
        <w:t>5. ICP Quality Review</w:t>
      </w:r>
    </w:p>
    <w:p>
      <w:r>
        <w:rPr>
          <w:rFonts w:ascii="Courier New" w:hAnsi="Courier New"/>
          <w:sz w:val="16"/>
        </w:rPr>
        <w:t>{</w:t>
        <w:br/>
        <w:t xml:space="preserve">  "score": 73,</w:t>
        <w:br/>
        <w:t xml:space="preserve">  "strengths": [</w:t>
        <w:br/>
        <w:t xml:space="preserve">    "Clear company size definition",</w:t>
        <w:br/>
        <w:t xml:space="preserve">    "Specific buyer roles identified",</w:t>
        <w:br/>
        <w:t xml:space="preserve">    "Well-defined industry focus",</w:t>
        <w:br/>
        <w:t xml:space="preserve">    "Actionable keywords for search"</w:t>
        <w:br/>
        <w:t xml:space="preserve">  ],</w:t>
        <w:br/>
        <w:t xml:space="preserve">  "weaknesses": [</w:t>
        <w:br/>
        <w:t xml:space="preserve">    "No geographic location specified",</w:t>
        <w:br/>
        <w:t xml:space="preserve">    "Missing revenue or funding stage information",</w:t>
        <w:br/>
        <w:t xml:space="preserve">    "Limited sub-industry coverage"</w:t>
        <w:br/>
        <w:t xml:space="preserve">  ],</w:t>
        <w:br/>
        <w:t xml:space="preserve">  "missing_fields": [</w:t>
        <w:br/>
        <w:t xml:space="preserve">    "target_location"</w:t>
        <w:br/>
        <w:t xml:space="preserve">  ],</w:t>
        <w:br/>
        <w:t xml:space="preserve">  "recommended_improvements": [</w:t>
        <w:br/>
        <w:t xml:space="preserve">    "Add specific geographic markets to target",</w:t>
        <w:br/>
        <w:t xml:space="preserve">    "Include revenue range if available",</w:t>
        <w:br/>
        <w:t xml:space="preserve">    "Consider adding technology stack preferences",</w:t>
        <w:br/>
        <w:t xml:space="preserve">    "Specify partnership or sales model"</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ffcb0c41-bafa-4386-ad35-3e3841ff2ac2</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57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57</w:t>
            </w:r>
          </w:p>
        </w:tc>
      </w:tr>
      <w:tr>
        <w:tc>
          <w:tcPr>
            <w:tcW w:type="dxa" w:w="5040"/>
          </w:tcPr>
          <w:p>
            <w:r>
              <w:t>Session ID</w:t>
            </w:r>
          </w:p>
        </w:tc>
        <w:tc>
          <w:tcPr>
            <w:tcW w:type="dxa" w:w="5040"/>
          </w:tcPr>
          <w:p>
            <w:r>
              <w:t>ffcb0c41-bafa-4386-ad35-3e3841ff2ac2</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2026-06-10 15:43:22.627367+00:00</w:t>
            </w:r>
          </w:p>
        </w:tc>
      </w:tr>
    </w:tbl>
    <w:p>
      <w:pPr>
        <w:pStyle w:val="Heading3"/>
      </w:pPr>
      <w:r>
        <w:t>Tags</w:t>
      </w:r>
    </w:p>
    <w:p>
      <w:r>
        <w:rPr>
          <w:rFonts w:ascii="Courier New" w:hAnsi="Courier New"/>
          <w:sz w:val="16"/>
        </w:rPr>
        <w:t>{</w:t>
        <w:br/>
        <w:t xml:space="preserve">  "session_id": "ffcb0c41-bafa-4386-ad35-3e3841ff2ac2",</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"drone courses for war vets",</w:t>
        <w:br/>
        <w:t xml:space="preserve">    "company_size": "small, 11-50 employees",</w:t>
        <w:br/>
        <w:t xml:space="preserve">    "decision_maker": "CEO or COO, CTO or IT head"</w:t>
        <w:br/>
        <w:t xml:space="preserve">  }</w:t>
        <w:br/>
        <w:t>}</w:t>
      </w:r>
    </w:p>
    <w:p>
      <w:pPr>
        <w:pStyle w:val="Heading3"/>
      </w:pPr>
      <w:r>
        <w:t>Output JSON</w:t>
      </w:r>
    </w:p>
    <w:p>
      <w:r>
        <w:rPr>
          <w:rFonts w:ascii="Courier New" w:hAnsi="Courier New"/>
          <w:sz w:val="16"/>
        </w:rPr>
        <w:t>{</w:t>
        <w:br/>
        <w:t xml:space="preserve">  "mode": "beginner",</w:t>
        <w:br/>
        <w:t xml:space="preserve">  "icp_name": "Veteran Drone Training Providers",</w:t>
        <w:br/>
        <w:t xml:space="preserve">  "icp_summary": "Small training companies that offer drone operation courses specifically designed for military veterans transitioning to civilian careers",</w:t>
        <w:br/>
        <w:t xml:space="preserve">  "icp_data": {</w:t>
        <w:br/>
        <w:t xml:space="preserve">    "target_company_type": "Drone training and education providers",</w:t>
        <w:br/>
        <w:t xml:space="preserve">    "main_industry": "Education / Training",</w:t>
        <w:br/>
        <w:t xml:space="preserve">    "basic_sub_industries": [</w:t>
        <w:br/>
        <w:t xml:space="preserve">      "Drone training",</w:t>
        <w:br/>
        <w:t xml:space="preserve">      "Aviation training",</w:t>
        <w:br/>
        <w:t xml:space="preserve">      "Veteran services",</w:t>
        <w:br/>
        <w:t xml:space="preserve">      "UAV education"</w:t>
        <w:br/>
        <w:t xml:space="preserve">    ],</w:t>
        <w:br/>
        <w:t xml:space="preserve">    "target_location": [],</w:t>
        <w:br/>
        <w:t xml:space="preserve">    "company_size": "11-50 employees",</w:t>
        <w:br/>
        <w:t xml:space="preserve">    "problem_or_need": [</w:t>
        <w:br/>
        <w:t xml:space="preserve">      "Veterans need civilian career transition skills",</w:t>
        <w:br/>
        <w:t xml:space="preserve">      "Growing demand for certified drone pilots",</w:t>
        <w:br/>
        <w:t xml:space="preserve">      "Need for specialized training programs for military veterans"</w:t>
        <w:br/>
        <w:t xml:space="preserve">    ],</w:t>
        <w:br/>
        <w:t xml:space="preserve">    "suggested_buyer_roles": [</w:t>
        <w:br/>
        <w:t xml:space="preserve">      "CEO",</w:t>
        <w:br/>
        <w:t xml:space="preserve">      "COO",</w:t>
        <w:br/>
        <w:t xml:space="preserve">      "CTO",</w:t>
        <w:br/>
        <w:t xml:space="preserve">      "IT Head"</w:t>
        <w:br/>
        <w:t xml:space="preserve">    ],</w:t>
        <w:br/>
        <w:t xml:space="preserve">    "basic_exclusions": [</w:t>
        <w:br/>
        <w:t xml:space="preserve">      "Large corporations (&gt;500 employees)",</w:t>
        <w:br/>
        <w:t xml:space="preserve">      "Non-training companies",</w:t>
        <w:br/>
        <w:t xml:space="preserve">      "Companies without veteran focus"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"Education / Training",</w:t>
        <w:br/>
        <w:t xml:space="preserve">      "Aerospace / Defense",</w:t>
        <w:br/>
        <w:t xml:space="preserve">      "Aviation",</w:t>
        <w:br/>
        <w:t xml:space="preserve">      "Software / SaaS"</w:t>
        <w:br/>
        <w:t xml:space="preserve">    ],</w:t>
        <w:br/>
        <w:t xml:space="preserve">    "exclude_industries": [</w:t>
        <w:br/>
        <w:t xml:space="preserve">      "Non-profit organizations",</w:t>
        <w:br/>
        <w:t xml:space="preserve">      "Government agencies",</w:t>
        <w:br/>
        <w:t xml:space="preserve">      "Large enterprise corporations"</w:t>
        <w:br/>
        <w:t xml:space="preserve">    ],</w:t>
        <w:br/>
        <w:t xml:space="preserve">    "locations": [],</w:t>
        <w:br/>
        <w:t xml:space="preserve">    "employee_range": "11-50",</w:t>
        <w:br/>
        <w:t xml:space="preserve">    "keywords": [</w:t>
        <w:br/>
        <w:t xml:space="preserve">      "drone training",</w:t>
        <w:br/>
        <w:t xml:space="preserve">      "veteran",</w:t>
        <w:br/>
        <w:t xml:space="preserve">      "UAV",</w:t>
        <w:br/>
        <w:t xml:space="preserve">      "pilot certification",</w:t>
        <w:br/>
        <w:t xml:space="preserve">      "career transition",</w:t>
        <w:br/>
        <w:t xml:space="preserve">      "military veteran",</w:t>
        <w:br/>
        <w:t xml:space="preserve">      "drone course"</w:t>
        <w:br/>
        <w:t xml:space="preserve">    ],</w:t>
        <w:br/>
        <w:t xml:space="preserve">    "buyer_roles": [</w:t>
        <w:br/>
        <w:t xml:space="preserve">      "CEO",</w:t>
        <w:br/>
        <w:t xml:space="preserve">      "COO",</w:t>
        <w:br/>
        <w:t xml:space="preserve">      "CTO",</w:t>
        <w:br/>
        <w:t xml:space="preserve">      "IT Head"</w:t>
        <w:br/>
        <w:t xml:space="preserve">    ],</w:t>
        <w:br/>
        <w:t xml:space="preserve">    "plain_english_search_summary": "Find small drone training companies (11-50 employees) that serve veterans and could benefit from partnerships or services to expand their veteran-focused drone pilot programs"</w:t>
        <w:br/>
        <w:t xml:space="preserve">  },</w:t>
        <w:br/>
        <w:t xml:space="preserve">  "icp_quality": {</w:t>
        <w:br/>
        <w:t xml:space="preserve">    "score": 73,</w:t>
        <w:br/>
        <w:t xml:space="preserve">    "strengths": [</w:t>
        <w:br/>
        <w:t xml:space="preserve">      "Clear company size definition",</w:t>
        <w:br/>
        <w:t xml:space="preserve">      "Specific buyer roles identified",</w:t>
        <w:br/>
        <w:t xml:space="preserve">      "Well-defined industry focus",</w:t>
        <w:br/>
        <w:t xml:space="preserve">      "Actionable keywords for search"</w:t>
        <w:br/>
        <w:t xml:space="preserve">    ],</w:t>
        <w:br/>
        <w:t xml:space="preserve">    "weaknesses": [</w:t>
        <w:br/>
        <w:t xml:space="preserve">      "No geographic location specified",</w:t>
        <w:br/>
        <w:t xml:space="preserve">      "Missing revenue or funding stage information",</w:t>
        <w:br/>
        <w:t xml:space="preserve">      "Limited sub-industry coverage"</w:t>
        <w:br/>
        <w:t xml:space="preserve">    ],</w:t>
        <w:br/>
        <w:t xml:space="preserve">    "missing_fields": [</w:t>
        <w:br/>
        <w:t xml:space="preserve">      "target_location"</w:t>
        <w:br/>
        <w:t xml:space="preserve">    ],</w:t>
        <w:br/>
        <w:t xml:space="preserve">    "recommended_improvements": [</w:t>
        <w:br/>
        <w:t xml:space="preserve">      "Add specific geographic markets to target",</w:t>
        <w:br/>
        <w:t xml:space="preserve">      "Include revenue range if available",</w:t>
        <w:br/>
        <w:t xml:space="preserve">      "Consider adding technology stack preferences",</w:t>
        <w:br/>
        <w:t xml:space="preserve">      "Specify partnership or sales model"</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