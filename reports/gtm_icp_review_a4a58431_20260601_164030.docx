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03687"/>
          <w:sz w:val="44"/>
        </w:rPr>
        <w:t>GTM AI ICP Builder Review Report</w:t>
      </w:r>
    </w:p>
    <w:p>
      <w:pPr>
        <w:jc w:val="center"/>
      </w:pPr>
      <w:r>
        <w:rPr>
          <w:sz w:val="24"/>
        </w:rPr>
        <w:t>ICP Output + Ready Search Recipe + Evaluation Dataset Snapshot</w:t>
      </w:r>
    </w:p>
    <w:p/>
    <w:tbl>
      <w:tblPr>
        <w:tblStyle w:val="TableGrid"/>
        <w:tblW w:type="auto" w:w="0"/>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Value</w:t>
            </w:r>
          </w:p>
        </w:tc>
      </w:tr>
      <w:tr>
        <w:tc>
          <w:tcPr>
            <w:tcW w:type="dxa" w:w="5040"/>
          </w:tcPr>
          <w:p>
            <w:r>
              <w:t>Session ID</w:t>
            </w:r>
          </w:p>
        </w:tc>
        <w:tc>
          <w:tcPr>
            <w:tcW w:type="dxa" w:w="5040"/>
          </w:tcPr>
          <w:p>
            <w:r>
              <w:t>a4a58431-ac39-44b9-a934-49127f98e313</w:t>
            </w:r>
          </w:p>
        </w:tc>
      </w:tr>
      <w:tr>
        <w:tc>
          <w:tcPr>
            <w:tcW w:type="dxa" w:w="5040"/>
          </w:tcPr>
          <w:p>
            <w:r>
              <w:t>Mode</w:t>
            </w:r>
          </w:p>
        </w:tc>
        <w:tc>
          <w:tcPr>
            <w:tcW w:type="dxa" w:w="5040"/>
          </w:tcPr>
          <w:p>
            <w:r>
              <w:t>beginner</w:t>
            </w:r>
          </w:p>
        </w:tc>
      </w:tr>
      <w:tr>
        <w:tc>
          <w:tcPr>
            <w:tcW w:type="dxa" w:w="5040"/>
          </w:tcPr>
          <w:p>
            <w:r>
              <w:t>Status</w:t>
            </w:r>
          </w:p>
        </w:tc>
        <w:tc>
          <w:tcPr>
            <w:tcW w:type="dxa" w:w="5040"/>
          </w:tcPr>
          <w:p>
            <w:r>
              <w:t>completed</w:t>
            </w:r>
          </w:p>
        </w:tc>
      </w:tr>
      <w:tr>
        <w:tc>
          <w:tcPr>
            <w:tcW w:type="dxa" w:w="5040"/>
          </w:tcPr>
          <w:p>
            <w:r>
              <w:t>Current Step</w:t>
            </w:r>
          </w:p>
        </w:tc>
        <w:tc>
          <w:tcPr>
            <w:tcW w:type="dxa" w:w="5040"/>
          </w:tcPr>
          <w:p>
            <w:r>
              <w:t>5</w:t>
            </w:r>
          </w:p>
        </w:tc>
      </w:tr>
      <w:tr>
        <w:tc>
          <w:tcPr>
            <w:tcW w:type="dxa" w:w="5040"/>
          </w:tcPr>
          <w:p>
            <w:r>
              <w:t>Created At</w:t>
            </w:r>
          </w:p>
        </w:tc>
        <w:tc>
          <w:tcPr>
            <w:tcW w:type="dxa" w:w="5040"/>
          </w:tcPr>
          <w:p>
            <w:r>
              <w:t>2026-06-01 16:39:32.360605</w:t>
            </w:r>
          </w:p>
        </w:tc>
      </w:tr>
      <w:tr>
        <w:tc>
          <w:tcPr>
            <w:tcW w:type="dxa" w:w="5040"/>
          </w:tcPr>
          <w:p>
            <w:r>
              <w:t>Updated At</w:t>
            </w:r>
          </w:p>
        </w:tc>
        <w:tc>
          <w:tcPr>
            <w:tcW w:type="dxa" w:w="5040"/>
          </w:tcPr>
          <w:p>
            <w:r>
              <w:t>2026-06-01 16:40:30.177911+00:00</w:t>
            </w:r>
          </w:p>
        </w:tc>
      </w:tr>
      <w:tr>
        <w:tc>
          <w:tcPr>
            <w:tcW w:type="dxa" w:w="5040"/>
          </w:tcPr>
          <w:p>
            <w:r>
              <w:t>Report Generated</w:t>
            </w:r>
          </w:p>
        </w:tc>
        <w:tc>
          <w:tcPr>
            <w:tcW w:type="dxa" w:w="5040"/>
          </w:tcPr>
          <w:p>
            <w:r>
              <w:t>2026-06-01 16:40:30 UTC</w:t>
            </w:r>
          </w:p>
        </w:tc>
      </w:tr>
    </w:tbl>
    <w:p>
      <w:r>
        <w:br w:type="page"/>
      </w:r>
    </w:p>
    <w:p>
      <w:pPr>
        <w:pStyle w:val="Heading1"/>
      </w:pPr>
      <w:r>
        <w:t>1. Executive Summary</w:t>
      </w:r>
    </w:p>
    <w:p>
      <w:r>
        <w:t>This document was automatically generated after the GTM AI ICP chatbot completed its flow. It captures the user's answers, the selected ICP mode, the generated ICP profile, the ready search recipe, the ICP quality review, and the tagged evaluation/fine-tuning records created in the database.</w:t>
      </w:r>
    </w:p>
    <w:p>
      <w:r>
        <w:t>The plan recommender is intentionally kept separate from this ICP flow. This report focuses only on target profile creation and search readiness.</w:t>
      </w:r>
    </w:p>
    <w:p>
      <w:pPr>
        <w:pStyle w:val="Heading1"/>
      </w:pPr>
      <w:r>
        <w:t>2. User Inputs</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w:t>
            </w:r>
          </w:p>
        </w:tc>
        <w:tc>
          <w:tcPr>
            <w:tcW w:type="dxa" w:w="2520"/>
          </w:tcPr>
          <w:p>
            <w:r>
              <w:rPr>
                <w:b/>
              </w:rPr>
              <w:t>Question Key</w:t>
            </w:r>
          </w:p>
        </w:tc>
        <w:tc>
          <w:tcPr>
            <w:tcW w:type="dxa" w:w="2520"/>
          </w:tcPr>
          <w:p>
            <w:r>
              <w:rPr>
                <w:b/>
              </w:rPr>
              <w:t>Question</w:t>
            </w:r>
          </w:p>
        </w:tc>
        <w:tc>
          <w:tcPr>
            <w:tcW w:type="dxa" w:w="2520"/>
          </w:tcPr>
          <w:p>
            <w:r>
              <w:rPr>
                <w:b/>
              </w:rPr>
              <w:t>User Answer</w:t>
            </w:r>
          </w:p>
        </w:tc>
      </w:tr>
      <w:tr>
        <w:tc>
          <w:tcPr>
            <w:tcW w:type="dxa" w:w="2520"/>
          </w:tcPr>
          <w:p>
            <w:r>
              <w:t>1</w:t>
            </w:r>
          </w:p>
        </w:tc>
        <w:tc>
          <w:tcPr>
            <w:tcW w:type="dxa" w:w="2520"/>
          </w:tcPr>
          <w:p>
            <w:r>
              <w:t>plain_target_description</w:t>
            </w:r>
          </w:p>
        </w:tc>
        <w:tc>
          <w:tcPr>
            <w:tcW w:type="dxa" w:w="2520"/>
          </w:tcPr>
          <w:p>
            <w:r>
              <w:t>Tell me in simple words what kind of companies you want to find.</w:t>
            </w:r>
          </w:p>
        </w:tc>
        <w:tc>
          <w:tcPr>
            <w:tcW w:type="dxa" w:w="2520"/>
          </w:tcPr>
          <w:p>
            <w:r>
              <w:t>I want to find mid-sized B2B SaaS companies in New York that are growing and may need AI automation to reduce manual paperwork, repetitive workflows, and operational delays.</w:t>
            </w:r>
          </w:p>
        </w:tc>
      </w:tr>
      <w:tr>
        <w:tc>
          <w:tcPr>
            <w:tcW w:type="dxa" w:w="2520"/>
          </w:tcPr>
          <w:p>
            <w:r>
              <w:t>2</w:t>
            </w:r>
          </w:p>
        </w:tc>
        <w:tc>
          <w:tcPr>
            <w:tcW w:type="dxa" w:w="2520"/>
          </w:tcPr>
          <w:p>
            <w:r>
              <w:t>target_location</w:t>
            </w:r>
          </w:p>
        </w:tc>
        <w:tc>
          <w:tcPr>
            <w:tcW w:type="dxa" w:w="2520"/>
          </w:tcPr>
          <w:p>
            <w:r>
              <w:t>Where should we search for these companies?</w:t>
            </w:r>
          </w:p>
        </w:tc>
        <w:tc>
          <w:tcPr>
            <w:tcW w:type="dxa" w:w="2520"/>
          </w:tcPr>
          <w:p>
            <w:r>
              <w:t>New York, United States. We can also include nearby US-based SaaS companies if they match the same profile.</w:t>
            </w:r>
          </w:p>
        </w:tc>
      </w:tr>
      <w:tr>
        <w:tc>
          <w:tcPr>
            <w:tcW w:type="dxa" w:w="2520"/>
          </w:tcPr>
          <w:p>
            <w:r>
              <w:t>3</w:t>
            </w:r>
          </w:p>
        </w:tc>
        <w:tc>
          <w:tcPr>
            <w:tcW w:type="dxa" w:w="2520"/>
          </w:tcPr>
          <w:p>
            <w:r>
              <w:t>company_size</w:t>
            </w:r>
          </w:p>
        </w:tc>
        <w:tc>
          <w:tcPr>
            <w:tcW w:type="dxa" w:w="2520"/>
          </w:tcPr>
          <w:p>
            <w:r>
              <w:t>What size companies should we focus on: small, mid-sized, or large?</w:t>
            </w:r>
          </w:p>
        </w:tc>
        <w:tc>
          <w:tcPr>
            <w:tcW w:type="dxa" w:w="2520"/>
          </w:tcPr>
          <w:p>
            <w:r>
              <w:t>Mid-sized companies, ideally 50 to 300 employees. They should be large enough to have operational workflows but not so large that sales cycles become too complex.</w:t>
            </w:r>
          </w:p>
        </w:tc>
      </w:tr>
      <w:tr>
        <w:tc>
          <w:tcPr>
            <w:tcW w:type="dxa" w:w="2520"/>
          </w:tcPr>
          <w:p>
            <w:r>
              <w:t>4</w:t>
            </w:r>
          </w:p>
        </w:tc>
        <w:tc>
          <w:tcPr>
            <w:tcW w:type="dxa" w:w="2520"/>
          </w:tcPr>
          <w:p>
            <w:r>
              <w:t>problem_or_need</w:t>
            </w:r>
          </w:p>
        </w:tc>
        <w:tc>
          <w:tcPr>
            <w:tcW w:type="dxa" w:w="2520"/>
          </w:tcPr>
          <w:p>
            <w:r>
              <w:t>What problem should these companies have for your product or service to be useful?</w:t>
            </w:r>
          </w:p>
        </w:tc>
        <w:tc>
          <w:tcPr>
            <w:tcW w:type="dxa" w:w="2520"/>
          </w:tcPr>
          <w:p>
            <w:r>
              <w:t>They should have manual paperwork, repetitive data entry, slow approvals, disconnected tools, or operations teams spending too much time on routine admin work.</w:t>
            </w:r>
          </w:p>
        </w:tc>
      </w:tr>
      <w:tr>
        <w:tc>
          <w:tcPr>
            <w:tcW w:type="dxa" w:w="2520"/>
          </w:tcPr>
          <w:p>
            <w:r>
              <w:t>5</w:t>
            </w:r>
          </w:p>
        </w:tc>
        <w:tc>
          <w:tcPr>
            <w:tcW w:type="dxa" w:w="2520"/>
          </w:tcPr>
          <w:p>
            <w:r>
              <w:t>decision_maker</w:t>
            </w:r>
          </w:p>
        </w:tc>
        <w:tc>
          <w:tcPr>
            <w:tcW w:type="dxa" w:w="2520"/>
          </w:tcPr>
          <w:p>
            <w:r>
              <w:t>Who would usually make the decision: owner, founder, operations head, CTO, sales head, or someone else?</w:t>
            </w:r>
          </w:p>
        </w:tc>
        <w:tc>
          <w:tcPr>
            <w:tcW w:type="dxa" w:w="2520"/>
          </w:tcPr>
          <w:p>
            <w:r>
              <w:t>The best first contacts are CTO, COO, Founder, Head of Operations, or Operations Manager. CTO is important for technical approval, while COO or Operations Head usually understands the workflow pain.</w:t>
            </w:r>
          </w:p>
        </w:tc>
      </w:tr>
    </w:tbl>
    <w:p>
      <w:pPr>
        <w:pStyle w:val="Heading1"/>
      </w:pPr>
      <w:r>
        <w:t>3. Generated ICP Profile</w:t>
      </w:r>
    </w:p>
    <w:tbl>
      <w:tblPr>
        <w:tblStyle w:val="TableGrid"/>
        <w:tblW w:type="auto" w:w="0"/>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Value</w:t>
            </w:r>
          </w:p>
        </w:tc>
      </w:tr>
      <w:tr>
        <w:tc>
          <w:tcPr>
            <w:tcW w:type="dxa" w:w="5040"/>
          </w:tcPr>
          <w:p>
            <w:r>
              <w:t>Mode</w:t>
            </w:r>
          </w:p>
        </w:tc>
        <w:tc>
          <w:tcPr>
            <w:tcW w:type="dxa" w:w="5040"/>
          </w:tcPr>
          <w:p>
            <w:r>
              <w:t>beginner</w:t>
            </w:r>
          </w:p>
        </w:tc>
      </w:tr>
      <w:tr>
        <w:tc>
          <w:tcPr>
            <w:tcW w:type="dxa" w:w="5040"/>
          </w:tcPr>
          <w:p>
            <w:r>
              <w:t>ICP Name</w:t>
            </w:r>
          </w:p>
        </w:tc>
        <w:tc>
          <w:tcPr>
            <w:tcW w:type="dxa" w:w="5040"/>
          </w:tcPr>
          <w:p>
            <w:r>
              <w:t>Mid-sized B2B SaaS for AI Automation</w:t>
            </w:r>
          </w:p>
        </w:tc>
      </w:tr>
      <w:tr>
        <w:tc>
          <w:tcPr>
            <w:tcW w:type="dxa" w:w="5040"/>
          </w:tcPr>
          <w:p>
            <w:r>
              <w:t>ICP Summary</w:t>
            </w:r>
          </w:p>
        </w:tc>
        <w:tc>
          <w:tcPr>
            <w:tcW w:type="dxa" w:w="5040"/>
          </w:tcPr>
          <w:p>
            <w:r>
              <w:t>Mid-sized B2B SaaS companies in New York and nearby US regions that are growing and need AI automation to solve issues like manual paperwork, repetitive tasks, and operational delays. Key contacts include CTOs, COOs, Founders, and Operations leaders.</w:t>
            </w:r>
          </w:p>
        </w:tc>
      </w:tr>
      <w:tr>
        <w:tc>
          <w:tcPr>
            <w:tcW w:type="dxa" w:w="5040"/>
          </w:tcPr>
          <w:p>
            <w:r>
              <w:t>Generation Method</w:t>
            </w:r>
          </w:p>
        </w:tc>
        <w:tc>
          <w:tcPr>
            <w:tcW w:type="dxa" w:w="5040"/>
          </w:tcPr>
          <w:p>
            <w:r>
              <w:t>gemini_structured_output</w:t>
            </w:r>
          </w:p>
        </w:tc>
      </w:tr>
      <w:tr>
        <w:tc>
          <w:tcPr>
            <w:tcW w:type="dxa" w:w="5040"/>
          </w:tcPr>
          <w:p>
            <w:r>
              <w:t>Needs Review</w:t>
            </w:r>
          </w:p>
        </w:tc>
        <w:tc>
          <w:tcPr>
            <w:tcW w:type="dxa" w:w="5040"/>
          </w:tcPr>
          <w:p>
            <w:r>
              <w:t>false</w:t>
            </w:r>
          </w:p>
        </w:tc>
      </w:tr>
    </w:tbl>
    <w:p>
      <w:pPr>
        <w:pStyle w:val="Heading2"/>
      </w:pPr>
      <w:r>
        <w:t>ICP Data</w:t>
      </w:r>
    </w:p>
    <w:p>
      <w:r>
        <w:rPr>
          <w:rFonts w:ascii="Courier New" w:hAnsi="Courier New"/>
          <w:sz w:val="16"/>
        </w:rPr>
        <w:t>{</w:t>
        <w:br/>
        <w:t xml:space="preserve">  "target_company_type": "B2B",</w:t>
        <w:br/>
        <w:t xml:space="preserve">  "main_industry": "Software / SaaS",</w:t>
        <w:br/>
        <w:t xml:space="preserve">  "basic_sub_industries": [],</w:t>
        <w:br/>
        <w:t xml:space="preserve">  "target_location": [</w:t>
        <w:br/>
        <w:t xml:space="preserve">    "New York, United States",</w:t>
        <w:br/>
        <w:t xml:space="preserve">    "United States (Northeast region)"</w:t>
        <w:br/>
        <w:t xml:space="preserve">  ],</w:t>
        <w:br/>
        <w:t xml:space="preserve">  "company_size": "50-300 employees",</w:t>
        <w:br/>
        <w:t xml:space="preserve">  "problem_or_need": [</w:t>
        <w:br/>
        <w:t xml:space="preserve">    "manual paperwork",</w:t>
        <w:br/>
        <w:t xml:space="preserve">    "repetitive data entry",</w:t>
        <w:br/>
        <w:t xml:space="preserve">    "slow approvals",</w:t>
        <w:br/>
        <w:t xml:space="preserve">    "disconnected tools",</w:t>
        <w:br/>
        <w:t xml:space="preserve">    "operations teams spending too much time on routine admin work",</w:t>
        <w:br/>
        <w:t xml:space="preserve">    "operational delays"</w:t>
        <w:br/>
        <w:t xml:space="preserve">  ],</w:t>
        <w:br/>
        <w:t xml:space="preserve">  "suggested_buyer_roles": [</w:t>
        <w:br/>
        <w:t xml:space="preserve">    "CTO",</w:t>
        <w:br/>
        <w:t xml:space="preserve">    "COO",</w:t>
        <w:br/>
        <w:t xml:space="preserve">    "Founder",</w:t>
        <w:br/>
        <w:t xml:space="preserve">    "Head of Operations",</w:t>
        <w:br/>
        <w:t xml:space="preserve">    "Operations Manager"</w:t>
        <w:br/>
        <w:t xml:space="preserve">  ],</w:t>
        <w:br/>
        <w:t xml:space="preserve">  "basic_exclusions": [</w:t>
        <w:br/>
        <w:t xml:space="preserve">    "companies with less than 50 employees",</w:t>
        <w:br/>
        <w:t xml:space="preserve">    "companies with more than 300 employees",</w:t>
        <w:br/>
        <w:t xml:space="preserve">    "companies not in Software / SaaS industry",</w:t>
        <w:br/>
        <w:t xml:space="preserve">    "companies without clear operational pain points"</w:t>
        <w:br/>
        <w:t xml:space="preserve">  ],</w:t>
        <w:br/>
        <w:t xml:space="preserve">  "minimum_viable_lead_record": [</w:t>
        <w:br/>
        <w:t xml:space="preserve">    "company_name",</w:t>
        <w:br/>
        <w:t xml:space="preserve">    "website",</w:t>
        <w:br/>
        <w:t xml:space="preserve">    "industry",</w:t>
        <w:br/>
        <w:t xml:space="preserve">    "location",</w:t>
        <w:br/>
        <w:t xml:space="preserve">    "estimated_employee_count",</w:t>
        <w:br/>
        <w:t xml:space="preserve">    "matching_reason",</w:t>
        <w:br/>
        <w:t xml:space="preserve">    "suggested_buyer_role",</w:t>
        <w:br/>
        <w:t xml:space="preserve">    "confidence_score"</w:t>
        <w:br/>
        <w:t xml:space="preserve">  ]</w:t>
        <w:br/>
        <w:t>}</w:t>
      </w:r>
    </w:p>
    <w:p>
      <w:pPr>
        <w:pStyle w:val="Heading1"/>
      </w:pPr>
      <w:r>
        <w:t>4. Ready Search Recipe</w:t>
      </w:r>
    </w:p>
    <w:p>
      <w:r>
        <w:t>This search recipe is designed to be consumed by the GTM backend or reviewed by the user before running a search.</w:t>
      </w:r>
    </w:p>
    <w:p>
      <w:r>
        <w:rPr>
          <w:rFonts w:ascii="Courier New" w:hAnsi="Courier New"/>
          <w:sz w:val="16"/>
        </w:rPr>
        <w:t>{</w:t>
        <w:br/>
        <w:t xml:space="preserve">  "include_industries": [</w:t>
        <w:br/>
        <w:t xml:space="preserve">    "Software",</w:t>
        <w:br/>
        <w:t xml:space="preserve">    "SaaS"</w:t>
        <w:br/>
        <w:t xml:space="preserve">  ],</w:t>
        <w:br/>
        <w:t xml:space="preserve">  "exclude_industries": [],</w:t>
        <w:br/>
        <w:t xml:space="preserve">  "locations": [</w:t>
        <w:br/>
        <w:t xml:space="preserve">    "New York, United States",</w:t>
        <w:br/>
        <w:t xml:space="preserve">    "New Jersey, United States",</w:t>
        <w:br/>
        <w:t xml:space="preserve">    "Connecticut, United States",</w:t>
        <w:br/>
        <w:t xml:space="preserve">    "Massachusetts, United States",</w:t>
        <w:br/>
        <w:t xml:space="preserve">    "Pennsylvania, United States"</w:t>
        <w:br/>
        <w:t xml:space="preserve">  ],</w:t>
        <w:br/>
        <w:t xml:space="preserve">  "employee_range": "50-300",</w:t>
        <w:br/>
        <w:t xml:space="preserve">  "keywords": [</w:t>
        <w:br/>
        <w:t xml:space="preserve">    "AI automation",</w:t>
        <w:br/>
        <w:t xml:space="preserve">    "manual paperwork",</w:t>
        <w:br/>
        <w:t xml:space="preserve">    "repetitive workflows",</w:t>
        <w:br/>
        <w:t xml:space="preserve">    "operational delays",</w:t>
        <w:br/>
        <w:t xml:space="preserve">    "data entry automation",</w:t>
        <w:br/>
        <w:t xml:space="preserve">    "workflow automation",</w:t>
        <w:br/>
        <w:t xml:space="preserve">    "process improvement"</w:t>
        <w:br/>
        <w:t xml:space="preserve">  ],</w:t>
        <w:br/>
        <w:t xml:space="preserve">  "buyer_roles": [</w:t>
        <w:br/>
        <w:t xml:space="preserve">    "CTO",</w:t>
        <w:br/>
        <w:t xml:space="preserve">    "COO",</w:t>
        <w:br/>
        <w:t xml:space="preserve">    "Founder",</w:t>
        <w:br/>
        <w:t xml:space="preserve">    "Head of Operations",</w:t>
        <w:br/>
        <w:t xml:space="preserve">    "Operations Manager"</w:t>
        <w:br/>
        <w:t xml:space="preserve">  ],</w:t>
        <w:br/>
        <w:t xml:space="preserve">  "plain_english_search_summary": "Find B2B Software/SaaS companies in New York and nearby US states with 50-300 employees. Look for companies that mention AI automation, manual paperwork, repetitive workflows, or operational delays. Target contacts like CTOs, COOs, Founders, and Operations leaders."</w:t>
        <w:br/>
        <w:t>}</w:t>
      </w:r>
    </w:p>
    <w:p>
      <w:pPr>
        <w:pStyle w:val="Heading1"/>
      </w:pPr>
      <w:r>
        <w:t>5. ICP Quality Review</w:t>
      </w:r>
    </w:p>
    <w:p>
      <w:r>
        <w:rPr>
          <w:rFonts w:ascii="Courier New" w:hAnsi="Courier New"/>
          <w:sz w:val="16"/>
        </w:rPr>
        <w:t>{</w:t>
        <w:br/>
        <w:t xml:space="preserve">  "score": 80,</w:t>
        <w:br/>
        <w:t xml:space="preserve">  "strengths": [</w:t>
        <w:br/>
        <w:t xml:space="preserve">    "Clear target industry and company type.",</w:t>
        <w:br/>
        <w:t xml:space="preserve">    "Well-defined company size.",</w:t>
        <w:br/>
        <w:t xml:space="preserve">    "Specific pain points identified.",</w:t>
        <w:br/>
        <w:t xml:space="preserve">    "Relevant buyer roles suggested.",</w:t>
        <w:br/>
        <w:t xml:space="preserve">    "Good geographical scope with flexibility."</w:t>
        <w:br/>
        <w:t xml:space="preserve">  ],</w:t>
        <w:br/>
        <w:t xml:space="preserve">  "weaknesses": [</w:t>
        <w:br/>
        <w:t xml:space="preserve">    "Sub-industries within SaaS are not specified, which could broaden the search too much.",</w:t>
        <w:br/>
        <w:t xml:space="preserve">    "No specific growth indicators mentioned beyond 'growing'."</w:t>
        <w:br/>
        <w:t xml:space="preserve">  ],</w:t>
        <w:br/>
        <w:t xml:space="preserve">  "missing_fields": [],</w:t>
        <w:br/>
        <w:t xml:space="preserve">  "recommended_improvements": [</w:t>
        <w:br/>
        <w:t xml:space="preserve">    "Specify preferred sub-industries within SaaS (e.g., FinTech SaaS, HR Tech SaaS).",</w:t>
        <w:br/>
        <w:t xml:space="preserve">    "Suggest metrics or indicators for 'growing' companies (e.g., recent funding rounds, hiring trends)."</w:t>
        <w:br/>
        <w:t xml:space="preserve">  ]</w:t>
        <w:br/>
        <w:t>}</w:t>
      </w:r>
    </w:p>
    <w:p>
      <w:pPr>
        <w:pStyle w:val="Heading1"/>
      </w:pPr>
      <w:r>
        <w:t>6. Database Records Created</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Database Table</w:t>
            </w:r>
          </w:p>
        </w:tc>
        <w:tc>
          <w:tcPr>
            <w:tcW w:type="dxa" w:w="2520"/>
          </w:tcPr>
          <w:p>
            <w:r>
              <w:rPr>
                <w:b/>
              </w:rPr>
              <w:t>Records Created</w:t>
            </w:r>
          </w:p>
        </w:tc>
        <w:tc>
          <w:tcPr>
            <w:tcW w:type="dxa" w:w="2520"/>
          </w:tcPr>
          <w:p>
            <w:r>
              <w:rPr>
                <w:b/>
              </w:rPr>
              <w:t>Purpose</w:t>
            </w:r>
          </w:p>
        </w:tc>
        <w:tc>
          <w:tcPr>
            <w:tcW w:type="dxa" w:w="2520"/>
          </w:tcPr>
          <w:p>
            <w:r>
              <w:rPr>
                <w:b/>
              </w:rPr>
              <w:t>Notes</w:t>
            </w:r>
          </w:p>
        </w:tc>
      </w:tr>
      <w:tr>
        <w:tc>
          <w:tcPr>
            <w:tcW w:type="dxa" w:w="2520"/>
          </w:tcPr>
          <w:p>
            <w:r>
              <w:t>onboarding_sessions</w:t>
            </w:r>
          </w:p>
        </w:tc>
        <w:tc>
          <w:tcPr>
            <w:tcW w:type="dxa" w:w="2520"/>
          </w:tcPr>
          <w:p>
            <w:r>
              <w:t>1</w:t>
            </w:r>
          </w:p>
        </w:tc>
        <w:tc>
          <w:tcPr>
            <w:tcW w:type="dxa" w:w="2520"/>
          </w:tcPr>
          <w:p>
            <w:r>
              <w:t>Tracks the ICP chatbot conversation.</w:t>
            </w:r>
          </w:p>
        </w:tc>
        <w:tc>
          <w:tcPr>
            <w:tcW w:type="dxa" w:w="2520"/>
          </w:tcPr>
          <w:p>
            <w:r>
              <w:t>Session ID: a4a58431-ac39-44b9-a934-49127f98e313</w:t>
            </w:r>
          </w:p>
        </w:tc>
      </w:tr>
      <w:tr>
        <w:tc>
          <w:tcPr>
            <w:tcW w:type="dxa" w:w="2520"/>
          </w:tcPr>
          <w:p>
            <w:r>
              <w:t>onboarding_answers</w:t>
            </w:r>
          </w:p>
        </w:tc>
        <w:tc>
          <w:tcPr>
            <w:tcW w:type="dxa" w:w="2520"/>
          </w:tcPr>
          <w:p>
            <w:r>
              <w:t>5</w:t>
            </w:r>
          </w:p>
        </w:tc>
        <w:tc>
          <w:tcPr>
            <w:tcW w:type="dxa" w:w="2520"/>
          </w:tcPr>
          <w:p>
            <w:r>
              <w:t>Stores each user answer.</w:t>
            </w:r>
          </w:p>
        </w:tc>
        <w:tc>
          <w:tcPr>
            <w:tcW w:type="dxa" w:w="2520"/>
          </w:tcPr>
          <w:p>
            <w:r>
              <w:t>Used as input for ICP and search recipe generation.</w:t>
            </w:r>
          </w:p>
        </w:tc>
      </w:tr>
      <w:tr>
        <w:tc>
          <w:tcPr>
            <w:tcW w:type="dxa" w:w="2520"/>
          </w:tcPr>
          <w:p>
            <w:r>
              <w:t>icp_profiles</w:t>
            </w:r>
          </w:p>
        </w:tc>
        <w:tc>
          <w:tcPr>
            <w:tcW w:type="dxa" w:w="2520"/>
          </w:tcPr>
          <w:p>
            <w:r>
              <w:t>1</w:t>
            </w:r>
          </w:p>
        </w:tc>
        <w:tc>
          <w:tcPr>
            <w:tcW w:type="dxa" w:w="2520"/>
          </w:tcPr>
          <w:p>
            <w:r>
              <w:t>Stores generated ICP and ready search recipe.</w:t>
            </w:r>
          </w:p>
        </w:tc>
        <w:tc>
          <w:tcPr>
            <w:tcW w:type="dxa" w:w="2520"/>
          </w:tcPr>
          <w:p>
            <w:r>
              <w:t>Primary output for backend/search engine.</w:t>
            </w:r>
          </w:p>
        </w:tc>
      </w:tr>
      <w:tr>
        <w:tc>
          <w:tcPr>
            <w:tcW w:type="dxa" w:w="2520"/>
          </w:tcPr>
          <w:p>
            <w:r>
              <w:t>ai_dataset_examples</w:t>
            </w:r>
          </w:p>
        </w:tc>
        <w:tc>
          <w:tcPr>
            <w:tcW w:type="dxa" w:w="2520"/>
          </w:tcPr>
          <w:p>
            <w:r>
              <w:t>1</w:t>
            </w:r>
          </w:p>
        </w:tc>
        <w:tc>
          <w:tcPr>
            <w:tcW w:type="dxa" w:w="2520"/>
          </w:tcPr>
          <w:p>
            <w:r>
              <w:t>Stores tagged examples for evaluation or future fine-tuning.</w:t>
            </w:r>
          </w:p>
        </w:tc>
        <w:tc>
          <w:tcPr>
            <w:tcW w:type="dxa" w:w="2520"/>
          </w:tcPr>
          <w:p>
            <w:r>
              <w:t>Plan recommendation is not included in this flow.</w:t>
            </w:r>
          </w:p>
        </w:tc>
      </w:tr>
    </w:tbl>
    <w:p>
      <w:pPr>
        <w:pStyle w:val="Heading1"/>
      </w:pPr>
      <w:r>
        <w:t>7. Tagged Evaluation / Fine-Tuning Examples</w:t>
      </w:r>
    </w:p>
    <w:p>
      <w:pPr>
        <w:pStyle w:val="Heading2"/>
      </w:pPr>
      <w:r>
        <w:t>Example ID: 4 | Task: beginner_icp_and_search_recipe_generation</w:t>
      </w:r>
    </w:p>
    <w:tbl>
      <w:tblPr>
        <w:tblStyle w:val="TableGrid"/>
        <w:tblW w:type="auto" w:w="0"/>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Value</w:t>
            </w:r>
          </w:p>
        </w:tc>
      </w:tr>
      <w:tr>
        <w:tc>
          <w:tcPr>
            <w:tcW w:type="dxa" w:w="5040"/>
          </w:tcPr>
          <w:p>
            <w:r>
              <w:t>Example ID</w:t>
            </w:r>
          </w:p>
        </w:tc>
        <w:tc>
          <w:tcPr>
            <w:tcW w:type="dxa" w:w="5040"/>
          </w:tcPr>
          <w:p>
            <w:r>
              <w:t>4</w:t>
            </w:r>
          </w:p>
        </w:tc>
      </w:tr>
      <w:tr>
        <w:tc>
          <w:tcPr>
            <w:tcW w:type="dxa" w:w="5040"/>
          </w:tcPr>
          <w:p>
            <w:r>
              <w:t>Session ID</w:t>
            </w:r>
          </w:p>
        </w:tc>
        <w:tc>
          <w:tcPr>
            <w:tcW w:type="dxa" w:w="5040"/>
          </w:tcPr>
          <w:p>
            <w:r>
              <w:t>a4a58431-ac39-44b9-a934-49127f98e313</w:t>
            </w:r>
          </w:p>
        </w:tc>
      </w:tr>
      <w:tr>
        <w:tc>
          <w:tcPr>
            <w:tcW w:type="dxa" w:w="5040"/>
          </w:tcPr>
          <w:p>
            <w:r>
              <w:t>Task Type</w:t>
            </w:r>
          </w:p>
        </w:tc>
        <w:tc>
          <w:tcPr>
            <w:tcW w:type="dxa" w:w="5040"/>
          </w:tcPr>
          <w:p>
            <w:r>
              <w:t>beginner_icp_and_search_recipe_generation</w:t>
            </w:r>
          </w:p>
        </w:tc>
      </w:tr>
      <w:tr>
        <w:tc>
          <w:tcPr>
            <w:tcW w:type="dxa" w:w="5040"/>
          </w:tcPr>
          <w:p>
            <w:r>
              <w:t>Feedback Label</w:t>
            </w:r>
          </w:p>
        </w:tc>
        <w:tc>
          <w:tcPr>
            <w:tcW w:type="dxa" w:w="5040"/>
          </w:tcPr>
          <w:p>
            <w:r>
              <w:t>pending_review</w:t>
            </w:r>
          </w:p>
        </w:tc>
      </w:tr>
      <w:tr>
        <w:tc>
          <w:tcPr>
            <w:tcW w:type="dxa" w:w="5040"/>
          </w:tcPr>
          <w:p>
            <w:r>
              <w:t>Feedback Notes</w:t>
            </w:r>
          </w:p>
        </w:tc>
        <w:tc>
          <w:tcPr>
            <w:tcW w:type="dxa" w:w="5040"/>
          </w:tcPr>
          <w:p>
            <w:r/>
          </w:p>
        </w:tc>
      </w:tr>
      <w:tr>
        <w:tc>
          <w:tcPr>
            <w:tcW w:type="dxa" w:w="5040"/>
          </w:tcPr>
          <w:p>
            <w:r>
              <w:t>Created At</w:t>
            </w:r>
          </w:p>
        </w:tc>
        <w:tc>
          <w:tcPr>
            <w:tcW w:type="dxa" w:w="5040"/>
          </w:tcPr>
          <w:p>
            <w:r>
              <w:t>2026-06-01 16:40:30.177911+00:00</w:t>
            </w:r>
          </w:p>
        </w:tc>
      </w:tr>
    </w:tbl>
    <w:p>
      <w:pPr>
        <w:pStyle w:val="Heading3"/>
      </w:pPr>
      <w:r>
        <w:t>Tags</w:t>
      </w:r>
    </w:p>
    <w:p>
      <w:r>
        <w:rPr>
          <w:rFonts w:ascii="Courier New" w:hAnsi="Courier New"/>
          <w:sz w:val="16"/>
        </w:rPr>
        <w:t>{</w:t>
        <w:br/>
        <w:t xml:space="preserve">  "session_id": "a4a58431-ac39-44b9-a934-49127f98e313",</w:t>
        <w:br/>
        <w:t xml:space="preserve">  "source": "gtm_ai_icp_chatbot",</w:t>
        <w:br/>
        <w:t xml:space="preserve">  "mode": "beginner",</w:t>
        <w:br/>
        <w:t xml:space="preserve">  "task_family": "icp_generation",</w:t>
        <w:br/>
        <w:t xml:space="preserve">  "task_name": "beginner_icp_generation",</w:t>
        <w:br/>
        <w:t xml:space="preserve">  "output_type": "icp_profile_and_ready_search_recipe",</w:t>
        <w:br/>
        <w:t xml:space="preserve">  "generation_method": "gemini_structured_output",</w:t>
        <w:br/>
        <w:t xml:space="preserve">  "review_status": "pending_client_review",</w:t>
        <w:br/>
        <w:t xml:space="preserve">  "can_be_used_for_finetuning": true,</w:t>
        <w:br/>
        <w:t xml:space="preserve">  "can_be_used_for_evaluation": true,</w:t>
        <w:br/>
        <w:t xml:space="preserve">  "plan_recommendation_included": false,</w:t>
        <w:br/>
        <w:t xml:space="preserve">  "gemini_error": null</w:t>
        <w:br/>
        <w:t>}</w:t>
      </w:r>
    </w:p>
    <w:p>
      <w:pPr>
        <w:pStyle w:val="Heading3"/>
      </w:pPr>
      <w:r>
        <w:t>Input JSON</w:t>
      </w:r>
    </w:p>
    <w:p>
      <w:r>
        <w:rPr>
          <w:rFonts w:ascii="Courier New" w:hAnsi="Courier New"/>
          <w:sz w:val="16"/>
        </w:rPr>
        <w:t>{</w:t>
        <w:br/>
        <w:t xml:space="preserve">  "mode": "beginner",</w:t>
        <w:br/>
        <w:t xml:space="preserve">  "answers": {</w:t>
        <w:br/>
        <w:t xml:space="preserve">    "plain_target_description": "I want to find mid-sized B2B SaaS companies in New York that are growing and may need AI automation to reduce manual paperwork, repetitive workflows, and operational delays.",</w:t>
        <w:br/>
        <w:t xml:space="preserve">    "target_location": "New York, United States. We can also include nearby US-based SaaS companies if they match the same profile.",</w:t>
        <w:br/>
        <w:t xml:space="preserve">    "company_size": "Mid-sized companies, ideally 50 to 300 employees. They should be large enough to have operational workflows but not so large that sales cycles become too complex.",</w:t>
        <w:br/>
        <w:t xml:space="preserve">    "problem_or_need": "They should have manual paperwork, repetitive data entry, slow approvals, disconnected tools, or operations teams spending too much time on routine admin work.",</w:t>
        <w:br/>
        <w:t xml:space="preserve">    "decision_maker": "The best first contacts are CTO, COO, Founder, Head of Operations, or Operations Manager. CTO is important for technical approval, while COO or Operations Head usually understands the workflow pain."</w:t>
        <w:br/>
        <w:t xml:space="preserve">  }</w:t>
        <w:br/>
        <w:t>}</w:t>
      </w:r>
    </w:p>
    <w:p>
      <w:pPr>
        <w:pStyle w:val="Heading3"/>
      </w:pPr>
      <w:r>
        <w:t>Output JSON</w:t>
      </w:r>
    </w:p>
    <w:p>
      <w:r>
        <w:rPr>
          <w:rFonts w:ascii="Courier New" w:hAnsi="Courier New"/>
          <w:sz w:val="16"/>
        </w:rPr>
        <w:t>{</w:t>
        <w:br/>
        <w:t xml:space="preserve">  "mode": "beginner",</w:t>
        <w:br/>
        <w:t xml:space="preserve">  "icp_name": "Mid-sized B2B SaaS for AI Automation",</w:t>
        <w:br/>
        <w:t xml:space="preserve">  "icp_summary": "Mid-sized B2B SaaS companies in New York and nearby US regions that are growing and need AI automation to solve issues like manual paperwork, repetitive tasks, and operational delays. Key contacts include CTOs, COOs, Founders, and Operations leaders.",</w:t>
        <w:br/>
        <w:t xml:space="preserve">  "icp_data": {</w:t>
        <w:br/>
        <w:t xml:space="preserve">    "target_company_type": "B2B",</w:t>
        <w:br/>
        <w:t xml:space="preserve">    "main_industry": "Software / SaaS",</w:t>
        <w:br/>
        <w:t xml:space="preserve">    "basic_sub_industries": [],</w:t>
        <w:br/>
        <w:t xml:space="preserve">    "target_location": [</w:t>
        <w:br/>
        <w:t xml:space="preserve">      "New York, United States",</w:t>
        <w:br/>
        <w:t xml:space="preserve">      "United States (Northeast region)"</w:t>
        <w:br/>
        <w:t xml:space="preserve">    ],</w:t>
        <w:br/>
        <w:t xml:space="preserve">    "company_size": "50-300 employees",</w:t>
        <w:br/>
        <w:t xml:space="preserve">    "problem_or_need": [</w:t>
        <w:br/>
        <w:t xml:space="preserve">      "manual paperwork",</w:t>
        <w:br/>
        <w:t xml:space="preserve">      "repetitive data entry",</w:t>
        <w:br/>
        <w:t xml:space="preserve">      "slow approvals",</w:t>
        <w:br/>
        <w:t xml:space="preserve">      "disconnected tools",</w:t>
        <w:br/>
        <w:t xml:space="preserve">      "operations teams spending too much time on routine admin work",</w:t>
        <w:br/>
        <w:t xml:space="preserve">      "operational delays"</w:t>
        <w:br/>
        <w:t xml:space="preserve">    ],</w:t>
        <w:br/>
        <w:t xml:space="preserve">    "suggested_buyer_roles": [</w:t>
        <w:br/>
        <w:t xml:space="preserve">      "CTO",</w:t>
        <w:br/>
        <w:t xml:space="preserve">      "COO",</w:t>
        <w:br/>
        <w:t xml:space="preserve">      "Founder",</w:t>
        <w:br/>
        <w:t xml:space="preserve">      "Head of Operations",</w:t>
        <w:br/>
        <w:t xml:space="preserve">      "Operations Manager"</w:t>
        <w:br/>
        <w:t xml:space="preserve">    ],</w:t>
        <w:br/>
        <w:t xml:space="preserve">    "basic_exclusions": [</w:t>
        <w:br/>
        <w:t xml:space="preserve">      "companies with less than 50 employees",</w:t>
        <w:br/>
        <w:t xml:space="preserve">      "companies with more than 300 employees",</w:t>
        <w:br/>
        <w:t xml:space="preserve">      "companies not in Software / SaaS industry",</w:t>
        <w:br/>
        <w:t xml:space="preserve">      "companies without clear operational pain points"</w:t>
        <w:br/>
        <w:t xml:space="preserve">    ],</w:t>
        <w:br/>
        <w:t xml:space="preserve">    "minimum_viable_lead_record": [</w:t>
        <w:br/>
        <w:t xml:space="preserve">      "company_name",</w:t>
        <w:br/>
        <w:t xml:space="preserve">      "website",</w:t>
        <w:br/>
        <w:t xml:space="preserve">      "industry",</w:t>
        <w:br/>
        <w:t xml:space="preserve">      "location",</w:t>
        <w:br/>
        <w:t xml:space="preserve">      "estimated_employee_count",</w:t>
        <w:br/>
        <w:t xml:space="preserve">      "matching_reason",</w:t>
        <w:br/>
        <w:t xml:space="preserve">      "suggested_buyer_role",</w:t>
        <w:br/>
        <w:t xml:space="preserve">      "confidence_score"</w:t>
        <w:br/>
        <w:t xml:space="preserve">    ]</w:t>
        <w:br/>
        <w:t xml:space="preserve">  },</w:t>
        <w:br/>
        <w:t xml:space="preserve">  "search_recipe": {</w:t>
        <w:br/>
        <w:t xml:space="preserve">    "include_industries": [</w:t>
        <w:br/>
        <w:t xml:space="preserve">      "Software",</w:t>
        <w:br/>
        <w:t xml:space="preserve">      "SaaS"</w:t>
        <w:br/>
        <w:t xml:space="preserve">    ],</w:t>
        <w:br/>
        <w:t xml:space="preserve">    "exclude_industries": [],</w:t>
        <w:br/>
        <w:t xml:space="preserve">    "locations": [</w:t>
        <w:br/>
        <w:t xml:space="preserve">      "New York, United States",</w:t>
        <w:br/>
        <w:t xml:space="preserve">      "New Jersey, United States",</w:t>
        <w:br/>
        <w:t xml:space="preserve">      "Connecticut, United States",</w:t>
        <w:br/>
        <w:t xml:space="preserve">      "Massachusetts, United States",</w:t>
        <w:br/>
        <w:t xml:space="preserve">      "Pennsylvania, United States"</w:t>
        <w:br/>
        <w:t xml:space="preserve">    ],</w:t>
        <w:br/>
        <w:t xml:space="preserve">    "employee_range": "50-300",</w:t>
        <w:br/>
        <w:t xml:space="preserve">    "keywords": [</w:t>
        <w:br/>
        <w:t xml:space="preserve">      "AI automation",</w:t>
        <w:br/>
        <w:t xml:space="preserve">      "manual paperwork",</w:t>
        <w:br/>
        <w:t xml:space="preserve">      "repetitive workflows",</w:t>
        <w:br/>
        <w:t xml:space="preserve">      "operational delays",</w:t>
        <w:br/>
        <w:t xml:space="preserve">      "data entry automation",</w:t>
        <w:br/>
        <w:t xml:space="preserve">      "workflow automation",</w:t>
        <w:br/>
        <w:t xml:space="preserve">      "process improvement"</w:t>
        <w:br/>
        <w:t xml:space="preserve">    ],</w:t>
        <w:br/>
        <w:t xml:space="preserve">    "buyer_roles": [</w:t>
        <w:br/>
        <w:t xml:space="preserve">      "CTO",</w:t>
        <w:br/>
        <w:t xml:space="preserve">      "COO",</w:t>
        <w:br/>
        <w:t xml:space="preserve">      "Founder",</w:t>
        <w:br/>
        <w:t xml:space="preserve">      "Head of Operations",</w:t>
        <w:br/>
        <w:t xml:space="preserve">      "Operations Manager"</w:t>
        <w:br/>
        <w:t xml:space="preserve">    ],</w:t>
        <w:br/>
        <w:t xml:space="preserve">    "plain_english_search_summary": "Find B2B Software/SaaS companies in New York and nearby US states with 50-300 employees. Look for companies that mention AI automation, manual paperwork, repetitive workflows, or operational delays. Target contacts like CTOs, COOs, Founders, and Operations leaders."</w:t>
        <w:br/>
        <w:t xml:space="preserve">  },</w:t>
        <w:br/>
        <w:t xml:space="preserve">  "icp_quality": {</w:t>
        <w:br/>
        <w:t xml:space="preserve">    "score": 80,</w:t>
        <w:br/>
        <w:t xml:space="preserve">    "strengths": [</w:t>
        <w:br/>
        <w:t xml:space="preserve">      "Clear target industry and company type.",</w:t>
        <w:br/>
        <w:t xml:space="preserve">      "Well-defined company size.",</w:t>
        <w:br/>
        <w:t xml:space="preserve">      "Specific pain points identified.",</w:t>
        <w:br/>
        <w:t xml:space="preserve">      "Relevant buyer roles suggested.",</w:t>
        <w:br/>
        <w:t xml:space="preserve">      "Good geographical scope with flexibility."</w:t>
        <w:br/>
        <w:t xml:space="preserve">    ],</w:t>
        <w:br/>
        <w:t xml:space="preserve">    "weaknesses": [</w:t>
        <w:br/>
        <w:t xml:space="preserve">      "Sub-industries within SaaS are not specified, which could broaden the search too much.",</w:t>
        <w:br/>
        <w:t xml:space="preserve">      "No specific growth indicators mentioned beyond 'growing'."</w:t>
        <w:br/>
        <w:t xml:space="preserve">    ],</w:t>
        <w:br/>
        <w:t xml:space="preserve">    "missing_fields": [],</w:t>
        <w:br/>
        <w:t xml:space="preserve">    "recommended_improvements": [</w:t>
        <w:br/>
        <w:t xml:space="preserve">      "Specify preferred sub-industries within SaaS (e.g., FinTech SaaS, HR Tech SaaS).",</w:t>
        <w:br/>
        <w:t xml:space="preserve">      "Suggest metrics or indicators for 'growing' companies (e.g., recent funding rounds, hiring trends)."</w:t>
        <w:br/>
        <w:t xml:space="preserve">    ]</w:t>
        <w:br/>
        <w:t xml:space="preserve">  },</w:t>
        <w:br/>
        <w:t xml:space="preserve">  "generation_method": "gemini_structured_output",</w:t>
        <w:br/>
        <w:t xml:space="preserve">  "needs_review": false</w:t>
        <w:br/>
        <w:t>}</w:t>
      </w:r>
    </w:p>
    <w:p>
      <w:pPr>
        <w:pStyle w:val="Heading1"/>
      </w:pPr>
      <w:r>
        <w:t>8. Client Review Notes</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Area</w:t>
            </w:r>
          </w:p>
        </w:tc>
        <w:tc>
          <w:tcPr>
            <w:tcW w:type="dxa" w:w="2520"/>
          </w:tcPr>
          <w:p>
            <w:r>
              <w:rPr>
                <w:b/>
              </w:rPr>
              <w:t>Client Feedback</w:t>
            </w:r>
          </w:p>
        </w:tc>
        <w:tc>
          <w:tcPr>
            <w:tcW w:type="dxa" w:w="2520"/>
          </w:tcPr>
          <w:p>
            <w:r>
              <w:rPr>
                <w:b/>
              </w:rPr>
              <w:t>Status</w:t>
            </w:r>
          </w:p>
        </w:tc>
        <w:tc>
          <w:tcPr>
            <w:tcW w:type="dxa" w:w="2520"/>
          </w:tcPr>
          <w:p>
            <w:r>
              <w:rPr>
                <w:b/>
              </w:rPr>
              <w:t>Next Action</w:t>
            </w:r>
          </w:p>
        </w:tc>
      </w:tr>
      <w:tr>
        <w:tc>
          <w:tcPr>
            <w:tcW w:type="dxa" w:w="2520"/>
          </w:tcPr>
          <w:p>
            <w:r>
              <w:t>Mode Selection</w:t>
            </w:r>
          </w:p>
        </w:tc>
        <w:tc>
          <w:tcPr>
            <w:tcW w:type="dxa" w:w="2520"/>
          </w:tcPr>
          <w:p>
            <w:r/>
          </w:p>
        </w:tc>
        <w:tc>
          <w:tcPr>
            <w:tcW w:type="dxa" w:w="2520"/>
          </w:tcPr>
          <w:p>
            <w:r>
              <w:t>Pending Review</w:t>
            </w:r>
          </w:p>
        </w:tc>
        <w:tc>
          <w:tcPr>
            <w:tcW w:type="dxa" w:w="2520"/>
          </w:tcPr>
          <w:p>
            <w:r/>
          </w:p>
        </w:tc>
      </w:tr>
      <w:tr>
        <w:tc>
          <w:tcPr>
            <w:tcW w:type="dxa" w:w="2520"/>
          </w:tcPr>
          <w:p>
            <w:r>
              <w:t>Questions</w:t>
            </w:r>
          </w:p>
        </w:tc>
        <w:tc>
          <w:tcPr>
            <w:tcW w:type="dxa" w:w="2520"/>
          </w:tcPr>
          <w:p>
            <w:r/>
          </w:p>
        </w:tc>
        <w:tc>
          <w:tcPr>
            <w:tcW w:type="dxa" w:w="2520"/>
          </w:tcPr>
          <w:p>
            <w:r>
              <w:t>Pending Review</w:t>
            </w:r>
          </w:p>
        </w:tc>
        <w:tc>
          <w:tcPr>
            <w:tcW w:type="dxa" w:w="2520"/>
          </w:tcPr>
          <w:p>
            <w:r/>
          </w:p>
        </w:tc>
      </w:tr>
      <w:tr>
        <w:tc>
          <w:tcPr>
            <w:tcW w:type="dxa" w:w="2520"/>
          </w:tcPr>
          <w:p>
            <w:r>
              <w:t>ICP Quality</w:t>
            </w:r>
          </w:p>
        </w:tc>
        <w:tc>
          <w:tcPr>
            <w:tcW w:type="dxa" w:w="2520"/>
          </w:tcPr>
          <w:p>
            <w:r/>
          </w:p>
        </w:tc>
        <w:tc>
          <w:tcPr>
            <w:tcW w:type="dxa" w:w="2520"/>
          </w:tcPr>
          <w:p>
            <w:r>
              <w:t>Pending Review</w:t>
            </w:r>
          </w:p>
        </w:tc>
        <w:tc>
          <w:tcPr>
            <w:tcW w:type="dxa" w:w="2520"/>
          </w:tcPr>
          <w:p>
            <w:r/>
          </w:p>
        </w:tc>
      </w:tr>
      <w:tr>
        <w:tc>
          <w:tcPr>
            <w:tcW w:type="dxa" w:w="2520"/>
          </w:tcPr>
          <w:p>
            <w:r>
              <w:t>Search Recipe</w:t>
            </w:r>
          </w:p>
        </w:tc>
        <w:tc>
          <w:tcPr>
            <w:tcW w:type="dxa" w:w="2520"/>
          </w:tcPr>
          <w:p>
            <w:r/>
          </w:p>
        </w:tc>
        <w:tc>
          <w:tcPr>
            <w:tcW w:type="dxa" w:w="2520"/>
          </w:tcPr>
          <w:p>
            <w:r>
              <w:t>Pending Review</w:t>
            </w:r>
          </w:p>
        </w:tc>
        <w:tc>
          <w:tcPr>
            <w:tcW w:type="dxa" w:w="2520"/>
          </w:tcPr>
          <w:p>
            <w:r/>
          </w:p>
        </w:tc>
      </w:tr>
      <w:tr>
        <w:tc>
          <w:tcPr>
            <w:tcW w:type="dxa" w:w="2520"/>
          </w:tcPr>
          <w:p>
            <w:r>
              <w:t>Backend Usability</w:t>
            </w:r>
          </w:p>
        </w:tc>
        <w:tc>
          <w:tcPr>
            <w:tcW w:type="dxa" w:w="2520"/>
          </w:tcPr>
          <w:p>
            <w:r/>
          </w:p>
        </w:tc>
        <w:tc>
          <w:tcPr>
            <w:tcW w:type="dxa" w:w="2520"/>
          </w:tcPr>
          <w:p>
            <w:r>
              <w:t>Pending Review</w:t>
            </w:r>
          </w:p>
        </w:tc>
        <w:tc>
          <w:tcPr>
            <w:tcW w:type="dxa" w:w="2520"/>
          </w:tcPr>
          <w:p>
            <w:r/>
          </w:p>
        </w:tc>
      </w:tr>
    </w:tbl>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