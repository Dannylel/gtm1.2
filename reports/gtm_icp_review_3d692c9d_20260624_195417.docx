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3d692c9d-ebaa-4c1f-8d87-dd6e64d3c480</w:t>
            </w:r>
          </w:p>
        </w:tc>
      </w:tr>
      <w:tr>
        <w:tc>
          <w:tcPr>
            <w:tcW w:type="dxa" w:w="5040"/>
          </w:tcPr>
          <w:p>
            <w:r>
              <w:t>Mode</w:t>
            </w:r>
          </w:p>
        </w:tc>
        <w:tc>
          <w:tcPr>
            <w:tcW w:type="dxa" w:w="5040"/>
          </w:tcPr>
          <w:p>
            <w:r>
              <w:t>advanced</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2026-06-24 19:50:54.822536</w:t>
            </w:r>
          </w:p>
        </w:tc>
      </w:tr>
      <w:tr>
        <w:tc>
          <w:tcPr>
            <w:tcW w:type="dxa" w:w="5040"/>
          </w:tcPr>
          <w:p>
            <w:r>
              <w:t>Updated At</w:t>
            </w:r>
          </w:p>
        </w:tc>
        <w:tc>
          <w:tcPr>
            <w:tcW w:type="dxa" w:w="5040"/>
          </w:tcPr>
          <w:p>
            <w:r>
              <w:t>2026-06-24 19:54:17.417223+00:00</w:t>
            </w:r>
          </w:p>
        </w:tc>
      </w:tr>
      <w:tr>
        <w:tc>
          <w:tcPr>
            <w:tcW w:type="dxa" w:w="5040"/>
          </w:tcPr>
          <w:p>
            <w:r>
              <w:t>Report Generated</w:t>
            </w:r>
          </w:p>
        </w:tc>
        <w:tc>
          <w:tcPr>
            <w:tcW w:type="dxa" w:w="5040"/>
          </w:tcPr>
          <w:p>
            <w:r>
              <w:t>2026-06-24 19:54:17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business_context</w:t>
            </w:r>
          </w:p>
        </w:tc>
        <w:tc>
          <w:tcPr>
            <w:tcW w:type="dxa" w:w="2520"/>
          </w:tcPr>
          <w:p>
            <w:r>
              <w:t>What does your company sell, and what business problem does it solve?</w:t>
            </w:r>
          </w:p>
        </w:tc>
        <w:tc>
          <w:tcPr>
            <w:tcW w:type="dxa" w:w="2520"/>
          </w:tcPr>
          <w:p>
            <w:r>
              <w:t>Lead generation automation for real-estate companies, solving poor data quality and inconsistent data sources/scraping pipelines via a self-learning AI-powered web scraper.</w:t>
            </w:r>
          </w:p>
        </w:tc>
      </w:tr>
      <w:tr>
        <w:tc>
          <w:tcPr>
            <w:tcW w:type="dxa" w:w="2520"/>
          </w:tcPr>
          <w:p>
            <w:r>
              <w:t>2</w:t>
            </w:r>
          </w:p>
        </w:tc>
        <w:tc>
          <w:tcPr>
            <w:tcW w:type="dxa" w:w="2520"/>
          </w:tcPr>
          <w:p>
            <w:r>
              <w:t>industry_fit</w:t>
            </w:r>
          </w:p>
        </w:tc>
        <w:tc>
          <w:tcPr>
            <w:tcW w:type="dxa" w:w="2520"/>
          </w:tcPr>
          <w:p>
            <w:r>
              <w:t>Which industries are your best fit, which are acceptable, and which should be avoided?</w:t>
            </w:r>
          </w:p>
        </w:tc>
        <w:tc>
          <w:tcPr>
            <w:tcW w:type="dxa" w:w="2520"/>
          </w:tcPr>
          <w:p>
            <w:r>
              <w:t>Primary focus: Fintech/Banking, SaaS/Software, Logistics/Supply Chain, Manufacturing, Education/EdTech. Avoid: Real Estate (company serves it but does not sell to it).</w:t>
            </w:r>
          </w:p>
        </w:tc>
      </w:tr>
      <w:tr>
        <w:tc>
          <w:tcPr>
            <w:tcW w:type="dxa" w:w="2520"/>
          </w:tcPr>
          <w:p>
            <w:r>
              <w:t>3</w:t>
            </w:r>
          </w:p>
        </w:tc>
        <w:tc>
          <w:tcPr>
            <w:tcW w:type="dxa" w:w="2520"/>
          </w:tcPr>
          <w:p>
            <w:r>
              <w:t>target_geography</w:t>
            </w:r>
          </w:p>
        </w:tc>
        <w:tc>
          <w:tcPr>
            <w:tcW w:type="dxa" w:w="2520"/>
          </w:tcPr>
          <w:p>
            <w:r>
              <w:t>Which countries, cities, or regions should GTM target first?</w:t>
            </w:r>
          </w:p>
        </w:tc>
        <w:tc>
          <w:tcPr>
            <w:tcW w:type="dxa" w:w="2520"/>
          </w:tcPr>
          <w:p>
            <w:r>
              <w:t>Not specified; likely global English-speaking markets with active real-estate and fintech sectors.</w:t>
            </w:r>
          </w:p>
        </w:tc>
      </w:tr>
      <w:tr>
        <w:tc>
          <w:tcPr>
            <w:tcW w:type="dxa" w:w="2520"/>
          </w:tcPr>
          <w:p>
            <w:r>
              <w:t>4</w:t>
            </w:r>
          </w:p>
        </w:tc>
        <w:tc>
          <w:tcPr>
            <w:tcW w:type="dxa" w:w="2520"/>
          </w:tcPr>
          <w:p>
            <w:r>
              <w:t>employee_range</w:t>
            </w:r>
          </w:p>
        </w:tc>
        <w:tc>
          <w:tcPr>
            <w:tcW w:type="dxa" w:w="2520"/>
          </w:tcPr>
          <w:p>
            <w:r>
              <w:t>What employee range is ideal for your target companies?</w:t>
            </w:r>
          </w:p>
        </w:tc>
        <w:tc>
          <w:tcPr>
            <w:tcW w:type="dxa" w:w="2520"/>
          </w:tcPr>
          <w:p>
            <w:r>
              <w:t>51-100 employees</w:t>
            </w:r>
          </w:p>
        </w:tc>
      </w:tr>
      <w:tr>
        <w:tc>
          <w:tcPr>
            <w:tcW w:type="dxa" w:w="2520"/>
          </w:tcPr>
          <w:p>
            <w:r>
              <w:t>5</w:t>
            </w:r>
          </w:p>
        </w:tc>
        <w:tc>
          <w:tcPr>
            <w:tcW w:type="dxa" w:w="2520"/>
          </w:tcPr>
          <w:p>
            <w:r>
              <w:t>revenue_or_budget</w:t>
            </w:r>
          </w:p>
        </w:tc>
        <w:tc>
          <w:tcPr>
            <w:tcW w:type="dxa" w:w="2520"/>
          </w:tcPr>
          <w:p>
            <w:r>
              <w:t>What revenue range or customer budget level usually makes a company a good fit?</w:t>
            </w:r>
          </w:p>
        </w:tc>
        <w:tc>
          <w:tcPr>
            <w:tcW w:type="dxa" w:w="2520"/>
          </w:tcPr>
          <w:p>
            <w:r>
              <w:t>Mid-market companies with dedicated data/tech budgets; typical customer budget not specified.</w:t>
            </w:r>
          </w:p>
        </w:tc>
      </w:tr>
      <w:tr>
        <w:tc>
          <w:tcPr>
            <w:tcW w:type="dxa" w:w="2520"/>
          </w:tcPr>
          <w:p>
            <w:r>
              <w:t>6</w:t>
            </w:r>
          </w:p>
        </w:tc>
        <w:tc>
          <w:tcPr>
            <w:tcW w:type="dxa" w:w="2520"/>
          </w:tcPr>
          <w:p>
            <w:r>
              <w:t>company_stage</w:t>
            </w:r>
          </w:p>
        </w:tc>
        <w:tc>
          <w:tcPr>
            <w:tcW w:type="dxa" w:w="2520"/>
          </w:tcPr>
          <w:p>
            <w:r>
              <w:t>What stage should these companies be in?</w:t>
            </w:r>
          </w:p>
        </w:tc>
        <w:tc>
          <w:tcPr>
            <w:tcW w:type="dxa" w:w="2520"/>
          </w:tcPr>
          <w:p>
            <w:r>
              <w:t>Growing or scaling companies investing in automation and data infrastructure.</w:t>
            </w:r>
          </w:p>
        </w:tc>
      </w:tr>
      <w:tr>
        <w:tc>
          <w:tcPr>
            <w:tcW w:type="dxa" w:w="2520"/>
          </w:tcPr>
          <w:p>
            <w:r>
              <w:t>7</w:t>
            </w:r>
          </w:p>
        </w:tc>
        <w:tc>
          <w:tcPr>
            <w:tcW w:type="dxa" w:w="2520"/>
          </w:tcPr>
          <w:p>
            <w:r>
              <w:t>buying_signals</w:t>
            </w:r>
          </w:p>
        </w:tc>
        <w:tc>
          <w:tcPr>
            <w:tcW w:type="dxa" w:w="2520"/>
          </w:tcPr>
          <w:p>
            <w:r>
              <w:t>What signs would show that a company may need you right now?</w:t>
            </w:r>
          </w:p>
        </w:tc>
        <w:tc>
          <w:tcPr>
            <w:tcW w:type="dxa" w:w="2520"/>
          </w:tcPr>
          <w:p>
            <w:r>
              <w:t>Inconsistent lead data, broken scraping pipelines, manual data collection, or reliance on multiple unreliable data sources.</w:t>
            </w:r>
          </w:p>
        </w:tc>
      </w:tr>
      <w:tr>
        <w:tc>
          <w:tcPr>
            <w:tcW w:type="dxa" w:w="2520"/>
          </w:tcPr>
          <w:p>
            <w:r>
              <w:t>8</w:t>
            </w:r>
          </w:p>
        </w:tc>
        <w:tc>
          <w:tcPr>
            <w:tcW w:type="dxa" w:w="2520"/>
          </w:tcPr>
          <w:p>
            <w:r>
              <w:t>buyer_roles</w:t>
            </w:r>
          </w:p>
        </w:tc>
        <w:tc>
          <w:tcPr>
            <w:tcW w:type="dxa" w:w="2520"/>
          </w:tcPr>
          <w:p>
            <w:r>
              <w:t>Who should GTM contact first, and who else may influence the decision?</w:t>
            </w:r>
          </w:p>
        </w:tc>
        <w:tc>
          <w:tcPr>
            <w:tcW w:type="dxa" w:w="2520"/>
          </w:tcPr>
          <w:p>
            <w:r>
              <w:t>First contact: CTO, CIO, or CFO. Influencers may include VP of Sales, VP of Marketing, or Head of Data/Analytics.</w:t>
            </w:r>
          </w:p>
        </w:tc>
      </w:tr>
      <w:tr>
        <w:tc>
          <w:tcPr>
            <w:tcW w:type="dxa" w:w="2520"/>
          </w:tcPr>
          <w:p>
            <w:r>
              <w:t>9</w:t>
            </w:r>
          </w:p>
        </w:tc>
        <w:tc>
          <w:tcPr>
            <w:tcW w:type="dxa" w:w="2520"/>
          </w:tcPr>
          <w:p>
            <w:r>
              <w:t>disqualifiers</w:t>
            </w:r>
          </w:p>
        </w:tc>
        <w:tc>
          <w:tcPr>
            <w:tcW w:type="dxa" w:w="2520"/>
          </w:tcPr>
          <w:p>
            <w:r>
              <w:t>What type of companies should GTM avoid even if they match the basic filters?</w:t>
            </w:r>
          </w:p>
        </w:tc>
        <w:tc>
          <w:tcPr>
            <w:tcW w:type="dxa" w:w="2520"/>
          </w:tcPr>
          <w:p>
            <w:r>
              <w:t>healthcare and govt sector</w:t>
            </w:r>
          </w:p>
        </w:tc>
      </w:tr>
      <w:tr>
        <w:tc>
          <w:tcPr>
            <w:tcW w:type="dxa" w:w="2520"/>
          </w:tcPr>
          <w:p>
            <w:r>
              <w:t>10</w:t>
            </w:r>
          </w:p>
        </w:tc>
        <w:tc>
          <w:tcPr>
            <w:tcW w:type="dxa" w:w="2520"/>
          </w:tcPr>
          <w:p>
            <w:r>
              <w:t>usage_goal</w:t>
            </w:r>
          </w:p>
        </w:tc>
        <w:tc>
          <w:tcPr>
            <w:tcW w:type="dxa" w:w="2520"/>
          </w:tcPr>
          <w:p>
            <w:r>
              <w:t>How many companies, contacts, or outreach messages do you expect to work with each month?</w:t>
            </w:r>
          </w:p>
        </w:tc>
        <w:tc>
          <w:tcPr>
            <w:tcW w:type="dxa" w:w="2520"/>
          </w:tcPr>
          <w:p>
            <w:r>
              <w:t>Not specified; inferred moderate-to-high volume of automated searches and data pipeline operations.</w:t>
            </w:r>
          </w:p>
        </w:tc>
      </w:tr>
      <w:tr>
        <w:tc>
          <w:tcPr>
            <w:tcW w:type="dxa" w:w="2520"/>
          </w:tcPr>
          <w:p>
            <w:r>
              <w:t>11</w:t>
            </w:r>
          </w:p>
        </w:tc>
        <w:tc>
          <w:tcPr>
            <w:tcW w:type="dxa" w:w="2520"/>
          </w:tcPr>
          <w:p>
            <w:r>
              <w:t>tools_and_technology</w:t>
            </w:r>
          </w:p>
        </w:tc>
        <w:tc>
          <w:tcPr>
            <w:tcW w:type="dxa" w:w="2520"/>
          </w:tcPr>
          <w:p>
            <w:r>
              <w:t>Are there any tools, systems, or platforms they should already be using?</w:t>
            </w:r>
          </w:p>
        </w:tc>
        <w:tc>
          <w:tcPr>
            <w:tcW w:type="dxa" w:w="2520"/>
          </w:tcPr>
          <w:p>
            <w:r>
              <w:t>CRM platforms, data enrichment tools, existing web scraping or lead generation software, and cloud-based data infrastructure.</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advanced</w:t>
            </w:r>
          </w:p>
        </w:tc>
      </w:tr>
      <w:tr>
        <w:tc>
          <w:tcPr>
            <w:tcW w:type="dxa" w:w="5040"/>
          </w:tcPr>
          <w:p>
            <w:r>
              <w:t>ICP Name</w:t>
            </w:r>
          </w:p>
        </w:tc>
        <w:tc>
          <w:tcPr>
            <w:tcW w:type="dxa" w:w="5040"/>
          </w:tcPr>
          <w:p>
            <w:r>
              <w:t>Mid-Market Data-Driven B2B Lead Gen Buyers</w:t>
            </w:r>
          </w:p>
        </w:tc>
      </w:tr>
      <w:tr>
        <w:tc>
          <w:tcPr>
            <w:tcW w:type="dxa" w:w="5040"/>
          </w:tcPr>
          <w:p>
            <w:r>
              <w:t>ICP Summary</w:t>
            </w:r>
          </w:p>
        </w:tc>
        <w:tc>
          <w:tcPr>
            <w:tcW w:type="dxa" w:w="5040"/>
          </w:tcPr>
          <w:p>
            <w:r>
              <w:t>Mid-market companies (51-100 employees) in Fintech/Banking, SaaS/Software, Logistics/Supply Chain, Manufacturing, and EdTech that are scaling and investing in data infrastructure. These companies struggle with poor lead data quality and broken scraping pipelines and are led by CTOs, CIOs, or CFOs with influence from VPs of Sales, Marketing, or Data. Healthcare and government sectors are excluded. Target geography is global English-speaking markets with active fintech and real-estate sectors.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"business_context": {</w:t>
        <w:br/>
        <w:t xml:space="preserve">    "user_company_description": "Lead generation automation platform providing a self-learning AI-powered web scraper for real-estate companies, solving poor data quality and inconsistent data sources and scraping pipelines.",</w:t>
        <w:br/>
        <w:t xml:space="preserve">    "product_or_service": "Self-learning AI-powered web scraper for automated lead generation",</w:t>
        <w:br/>
        <w:t xml:space="preserve">    "primary_value_proposition": "Eliminates poor data quality and inconsistent scraping pipelines through self-learning AI automation",</w:t>
        <w:br/>
        <w:t xml:space="preserve">    "main_use_cases": [</w:t>
        <w:br/>
        <w:t xml:space="preserve">      "Automated lead generation",</w:t>
        <w:br/>
        <w:t xml:space="preserve">      "Data pipeline automation",</w:t>
        <w:br/>
        <w:t xml:space="preserve">      "Lead data quality improvement",</w:t>
        <w:br/>
        <w:t xml:space="preserve">      "Scraping pipeline replacement and consolidation"</w:t>
        <w:br/>
        <w:t xml:space="preserve">    ]</w:t>
        <w:br/>
        <w:t xml:space="preserve">  },</w:t>
        <w:br/>
        <w:t xml:space="preserve">  "best_fit_industries": [</w:t>
        <w:br/>
        <w:t xml:space="preserve">    "Fintech",</w:t>
        <w:br/>
        <w:t xml:space="preserve">    "Banking",</w:t>
        <w:br/>
        <w:t xml:space="preserve">    "SaaS",</w:t>
        <w:br/>
        <w:t xml:space="preserve">    "Software",</w:t>
        <w:br/>
        <w:t xml:space="preserve">    "Logistics",</w:t>
        <w:br/>
        <w:t xml:space="preserve">    "Supply Chain",</w:t>
        <w:br/>
        <w:t xml:space="preserve">    "Manufacturing",</w:t>
        <w:br/>
        <w:t xml:space="preserve">    "EdTech",</w:t>
        <w:br/>
        <w:t xml:space="preserve">    "Education Technology"</w:t>
        <w:br/>
        <w:t xml:space="preserve">  ],</w:t>
        <w:br/>
        <w:t xml:space="preserve">  "acceptable_industries": [</w:t>
        <w:br/>
        <w:t xml:space="preserve">    "InsurTech",</w:t>
        <w:br/>
        <w:t xml:space="preserve">    "MarTech",</w:t>
        <w:br/>
        <w:t xml:space="preserve">    "AdTech",</w:t>
        <w:br/>
        <w:t xml:space="preserve">    "E-commerce",</w:t>
        <w:br/>
        <w:t xml:space="preserve">    "Market Research",</w:t>
        <w:br/>
        <w:t xml:space="preserve">    "Data Analytics",</w:t>
        <w:br/>
        <w:t xml:space="preserve">    "Business Intelligence",</w:t>
        <w:br/>
        <w:t xml:space="preserve">    "Professional Services"</w:t>
        <w:br/>
        <w:t xml:space="preserve">  ],</w:t>
        <w:br/>
        <w:t xml:space="preserve">  "excluded_industries": [</w:t>
        <w:br/>
        <w:t xml:space="preserve">    "Real Estate",</w:t>
        <w:br/>
        <w:t xml:space="preserve">    "Healthcare",</w:t>
        <w:br/>
        <w:t xml:space="preserve">    "Government",</w:t>
        <w:br/>
        <w:t xml:space="preserve">    "Public Sector"</w:t>
        <w:br/>
        <w:t xml:space="preserve">  ],</w:t>
        <w:br/>
        <w:t xml:space="preserve">  "target_geography": {</w:t>
        <w:br/>
        <w:t xml:space="preserve">    "primary": [</w:t>
        <w:br/>
        <w:t xml:space="preserve">      "United States",</w:t>
        <w:br/>
        <w:t xml:space="preserve">      "United Kingdom",</w:t>
        <w:br/>
        <w:t xml:space="preserve">      "Canada",</w:t>
        <w:br/>
        <w:t xml:space="preserve">      "Australia"</w:t>
        <w:br/>
        <w:t xml:space="preserve">    ],</w:t>
        <w:br/>
        <w:t xml:space="preserve">    "secondary": [</w:t>
        <w:br/>
        <w:t xml:space="preserve">      "Ireland",</w:t>
        <w:br/>
        <w:t xml:space="preserve">      "New Zealand",</w:t>
        <w:br/>
        <w:t xml:space="preserve">      "Singapore",</w:t>
        <w:br/>
        <w:t xml:space="preserve">      "Netherlands",</w:t>
        <w:br/>
        <w:t xml:space="preserve">      "Germany"</w:t>
        <w:br/>
        <w:t xml:space="preserve">    ]</w:t>
        <w:br/>
        <w:t xml:space="preserve">  },</w:t>
        <w:br/>
        <w:t xml:space="preserve">  "employee_range": {</w:t>
        <w:br/>
        <w:t xml:space="preserve">    "ideal": "51-100",</w:t>
        <w:br/>
        <w:t xml:space="preserve">    "acceptable": "31-300",</w:t>
        <w:br/>
        <w:t xml:space="preserve">    "excluded": "1-30"</w:t>
        <w:br/>
        <w:t xml:space="preserve">  },</w:t>
        <w:br/>
        <w:t xml:space="preserve">  "revenue_range": "$5M-$50M",</w:t>
        <w:br/>
        <w:t xml:space="preserve">  "company_stage": [</w:t>
        <w:br/>
        <w:t xml:space="preserve">    "Series A",</w:t>
        <w:br/>
        <w:t xml:space="preserve">    "Series B",</w:t>
        <w:br/>
        <w:t xml:space="preserve">    "Growth Stage",</w:t>
        <w:br/>
        <w:t xml:space="preserve">    "Scaling"</w:t>
        <w:br/>
        <w:t xml:space="preserve">  ],</w:t>
        <w:br/>
        <w:t xml:space="preserve">  "business_model": [</w:t>
        <w:br/>
        <w:t xml:space="preserve">    "B2B",</w:t>
        <w:br/>
        <w:t xml:space="preserve">    "SaaS",</w:t>
        <w:br/>
        <w:t xml:space="preserve">    "Subscription",</w:t>
        <w:br/>
        <w:t xml:space="preserve">    "Mid-Market"</w:t>
        <w:br/>
        <w:t xml:space="preserve">  ],</w:t>
        <w:br/>
        <w:t xml:space="preserve">  "technology_profile": {</w:t>
        <w:br/>
        <w:t xml:space="preserve">    "tools_they_may_use": [</w:t>
        <w:br/>
        <w:t xml:space="preserve">      "CRM platforms",</w:t>
        <w:br/>
        <w:t xml:space="preserve">      "Data enrichment tools",</w:t>
        <w:br/>
        <w:t xml:space="preserve">      "Web scraping software",</w:t>
        <w:br/>
        <w:t xml:space="preserve">      "Lead generation software",</w:t>
        <w:br/>
        <w:t xml:space="preserve">      "Cloud-based data infrastructure"</w:t>
        <w:br/>
        <w:t xml:space="preserve">    ],</w:t>
        <w:br/>
        <w:t xml:space="preserve">    "tools_that_increase_fit": [</w:t>
        <w:br/>
        <w:t xml:space="preserve">      "Salesforce",</w:t>
        <w:br/>
        <w:t xml:space="preserve">      "HubSpot",</w:t>
        <w:br/>
        <w:t xml:space="preserve">      "Clearbit",</w:t>
        <w:br/>
        <w:t xml:space="preserve">      "ZoomInfo",</w:t>
        <w:br/>
        <w:t xml:space="preserve">      "Apollo.io",</w:t>
        <w:br/>
        <w:t xml:space="preserve">      "Snowflake",</w:t>
        <w:br/>
        <w:t xml:space="preserve">      "AWS",</w:t>
        <w:br/>
        <w:t xml:space="preserve">      "Google Cloud Platform",</w:t>
        <w:br/>
        <w:t xml:space="preserve">      "Databricks",</w:t>
        <w:br/>
        <w:t xml:space="preserve">      "Fivetran",</w:t>
        <w:br/>
        <w:t xml:space="preserve">      "Airflow"</w:t>
        <w:br/>
        <w:t xml:space="preserve">    ],</w:t>
        <w:br/>
        <w:t xml:space="preserve">    "technology_maturity": "Moderate to High"</w:t>
        <w:br/>
        <w:t xml:space="preserve">  },</w:t>
        <w:br/>
        <w:t xml:space="preserve">  "pain_and_use_case_fit": {</w:t>
        <w:br/>
        <w:t xml:space="preserve">    "primary_pain_points": [</w:t>
        <w:br/>
        <w:t xml:space="preserve">      "Poor lead data quality",</w:t>
        <w:br/>
        <w:t xml:space="preserve">      "Inconsistent data sources",</w:t>
        <w:br/>
        <w:t xml:space="preserve">      "Broken scraping pipelines",</w:t>
        <w:br/>
        <w:t xml:space="preserve">      "Manual data collection processes",</w:t>
        <w:br/>
        <w:t xml:space="preserve">      "Reliance on multiple unreliable data sources",</w:t>
        <w:br/>
        <w:t xml:space="preserve">      "Lack of automated data enrichment"</w:t>
        <w:br/>
        <w:t xml:space="preserve">    ],</w:t>
        <w:br/>
        <w:t xml:space="preserve">    "business_impact": [</w:t>
        <w:br/>
        <w:t xml:space="preserve">      "Wasted sales effort on bad leads",</w:t>
        <w:br/>
        <w:t xml:space="preserve">      "Increased cost per acquisition",</w:t>
        <w:br/>
        <w:t xml:space="preserve">      "Slower pipeline velocity",</w:t>
        <w:br/>
        <w:t xml:space="preserve">      "Data engineering bottlenecks",</w:t>
        <w:br/>
        <w:t xml:space="preserve">      "Inaccurate reporting and forecasting"</w:t>
        <w:br/>
        <w:t xml:space="preserve">    ],</w:t>
        <w:br/>
        <w:t xml:space="preserve">    "best_entry_angle": "Replace broken or manual scraping pipelines with a self-learning AI scraper that improves data quality automatically"</w:t>
        <w:br/>
        <w:t xml:space="preserve">  },</w:t>
        <w:br/>
        <w:t xml:space="preserve">  "buying_signals": [</w:t>
        <w:br/>
        <w:t xml:space="preserve">    "Inconsistent lead data",</w:t>
        <w:br/>
        <w:t xml:space="preserve">    "Broken scraping pipelines",</w:t>
        <w:br/>
        <w:t xml:space="preserve">    "Manual data collection",</w:t>
        <w:br/>
        <w:t xml:space="preserve">    "Reliance on multiple unreliable data sources",</w:t>
        <w:br/>
        <w:t xml:space="preserve">    "Hiring for data engineering or data operations roles",</w:t>
        <w:br/>
        <w:t xml:space="preserve">    "Investing in data infrastructure",</w:t>
        <w:br/>
        <w:t xml:space="preserve">    "Scaling sales or marketing teams",</w:t>
        <w:br/>
        <w:t xml:space="preserve">    "Adopting CRM or data enrichment tools"</w:t>
        <w:br/>
        <w:t xml:space="preserve">  ],</w:t>
        <w:br/>
        <w:t xml:space="preserve">  "buyer_committee": {</w:t>
        <w:br/>
        <w:t xml:space="preserve">    "economic_buyer": [</w:t>
        <w:br/>
        <w:t xml:space="preserve">      "CFO",</w:t>
        <w:br/>
        <w:t xml:space="preserve">      "CTO",</w:t>
        <w:br/>
        <w:t xml:space="preserve">      "CIO"</w:t>
        <w:br/>
        <w:t xml:space="preserve">    ],</w:t>
        <w:br/>
        <w:t xml:space="preserve">    "technical_buyer": [</w:t>
        <w:br/>
        <w:t xml:space="preserve">      "CTO",</w:t>
        <w:br/>
        <w:t xml:space="preserve">      "CIO",</w:t>
        <w:br/>
        <w:t xml:space="preserve">      "Head of Data",</w:t>
        <w:br/>
        <w:t xml:space="preserve">      "Head of Analytics",</w:t>
        <w:br/>
        <w:t xml:space="preserve">      "VP of Engineering"</w:t>
        <w:br/>
        <w:t xml:space="preserve">    ],</w:t>
        <w:br/>
        <w:t xml:space="preserve">    "champion": [</w:t>
        <w:br/>
        <w:t xml:space="preserve">      "Head of Data",</w:t>
        <w:br/>
        <w:t xml:space="preserve">      "Head of Analytics",</w:t>
        <w:br/>
        <w:t xml:space="preserve">      "VP of Sales",</w:t>
        <w:br/>
        <w:t xml:space="preserve">      "VP of Marketing"</w:t>
        <w:br/>
        <w:t xml:space="preserve">    ],</w:t>
        <w:br/>
        <w:t xml:space="preserve">    "possible_blockers": [</w:t>
        <w:br/>
        <w:t xml:space="preserve">      "VP of Compliance",</w:t>
        <w:br/>
        <w:t xml:space="preserve">      "CISO",</w:t>
        <w:br/>
        <w:t xml:space="preserve">      "Legal Counsel"</w:t>
        <w:br/>
        <w:t xml:space="preserve">    ],</w:t>
        <w:br/>
        <w:t xml:space="preserve">    "recommended_first_contacts": [</w:t>
        <w:br/>
        <w:t xml:space="preserve">      "CTO",</w:t>
        <w:br/>
        <w:t xml:space="preserve">      "CIO",</w:t>
        <w:br/>
        <w:t xml:space="preserve">      "Head of Data",</w:t>
        <w:br/>
        <w:t xml:space="preserve">      "Head of Analytics"</w:t>
        <w:br/>
        <w:t xml:space="preserve">    ]</w:t>
        <w:br/>
        <w:t xml:space="preserve">  },</w:t>
        <w:br/>
        <w:t xml:space="preserve">  "disqualifiers": [</w:t>
        <w:br/>
        <w:t xml:space="preserve">    "Healthcare industry",</w:t>
        <w:br/>
        <w:t xml:space="preserve">    "Government sector",</w:t>
        <w:br/>
        <w:t xml:space="preserve">    "Public sector organizations",</w:t>
        <w:br/>
        <w:t xml:space="preserve">    "Real Estate industry",</w:t>
        <w:br/>
        <w:t xml:space="preserve">    "Companies with fewer than 31 employees",</w:t>
        <w:br/>
        <w:t xml:space="preserve">    "Companies with no existing data infrastructure",</w:t>
        <w:br/>
        <w:t xml:space="preserve">    "Companies in heavily regulated industries with data restrictions"</w:t>
        <w:br/>
        <w:t xml:space="preserve">  ],</w:t>
        <w:br/>
        <w:t xml:space="preserve">  "priority_segments": [</w:t>
        <w:br/>
        <w:t xml:space="preserve">    {</w:t>
        <w:br/>
        <w:t xml:space="preserve">      "segment_name": "High-Growth Fintech",</w:t>
        <w:br/>
        <w:t xml:space="preserve">      "description": "Fintech companies with 51-100 employees actively scaling sales operations and investing in data infrastructure",</w:t>
        <w:br/>
        <w:t xml:space="preserve">      "priority": 1</w:t>
        <w:br/>
        <w:t xml:space="preserve">    },</w:t>
        <w:br/>
        <w:t xml:space="preserve">    {</w:t>
        <w:br/>
        <w:t xml:space="preserve">      "segment_name": "Scaling SaaS",</w:t>
        <w:br/>
        <w:t xml:space="preserve">      "description": "SaaS companies with 51-100 employees experiencing data quality issues in their lead generation pipelines",</w:t>
        <w:br/>
        <w:t xml:space="preserve">      "priority": 2</w:t>
        <w:br/>
        <w:t xml:space="preserve">    },</w:t>
        <w:br/>
        <w:t xml:space="preserve">    {</w:t>
        <w:br/>
        <w:t xml:space="preserve">      "segment_name": "Data-Driven Logistics",</w:t>
        <w:br/>
        <w:t xml:space="preserve">      "description": "Logistics and supply chain companies investing in automation and data pipeline modernization",</w:t>
        <w:br/>
        <w:t xml:space="preserve">      "priority": 3</w:t>
        <w:br/>
        <w:t xml:space="preserve">    },</w:t>
        <w:br/>
        <w:t xml:space="preserve">    {</w:t>
        <w:br/>
        <w:t xml:space="preserve">      "segment_name": "Modernizing Manufacturing",</w:t>
        <w:br/>
        <w:t xml:space="preserve">      "description": "Manufacturing companies undergoing digital transformation with dedicated data/tech budgets",</w:t>
        <w:br/>
        <w:t xml:space="preserve">      "priority": 4</w:t>
        <w:br/>
        <w:t xml:space="preserve">    },</w:t>
        <w:br/>
        <w:t xml:space="preserve">    {</w:t>
        <w:br/>
        <w:t xml:space="preserve">      "segment_name": "EdTech Innovators",</w:t>
        <w:br/>
        <w:t xml:space="preserve">      "description": "Education technology companies scaling lead generation and investing in data infrastructure",</w:t>
        <w:br/>
        <w:t xml:space="preserve">      "priority": 5</w:t>
        <w:br/>
        <w:t xml:space="preserve">    }</w:t>
        <w:br/>
        <w:t xml:space="preserve">  ],</w:t>
        <w:br/>
        <w:t xml:space="preserve">  "lead_scoring_rules": {</w:t>
        <w:br/>
        <w:t xml:space="preserve">    "industry_fit": "Best fit (Fintech, SaaS, Software, Logistics, Supply Chain, Manufacturing, EdTech) = 20 points; Acceptable (InsurTech, MarTech, E-commerce, Analytics) = 10 points; Excluded (Real Estate, Healthcare, Government) = -100 (auto-disqualify)",</w:t>
        <w:br/>
        <w:t xml:space="preserve">    "geography_fit": "Primary markets (US, UK, Canada, Australia) = 15 points; Secondary markets (Ireland, NZ, Singapore, Netherlands, Germany) = 8 points; Other = 2 points",</w:t>
        <w:br/>
        <w:t xml:space="preserve">    "company_size_fit": "51-100 employees = 15 points; 31-50 or 101-300 = 8 points; 1-30 = -100 (auto-disqualify); 301+ = 3 points",</w:t>
        <w:br/>
        <w:t xml:space="preserve">    "revenue_fit": "$5M-$50M = 10 points; $1M-$5M or $50M-$100M = 5 points; Under $1M or over $100M = 0 points",</w:t>
        <w:br/>
        <w:t xml:space="preserve">    "technology_fit": "Uses CRM + data enrichment + scraping tools = 10 points; Uses cloud data infrastructure = 5 points; Uses only one category = 3 points; No known tools = 0 points",</w:t>
        <w:br/>
        <w:t xml:space="preserve">    "pain_fit": "Explicit pain around data quality or scraping pipelines = 15 points; Manual data collection mentioned = 8 points; No stated pain = 0 points",</w:t>
        <w:br/>
        <w:t xml:space="preserve">    "buying_signal_fit": "Active hiring for data roles = 5 points; Investing in data infrastructure = 5 points; Scaling sales/marketing = 3 points; No signals = 0 points",</w:t>
        <w:br/>
        <w:t xml:space="preserve">    "buyer_role_fit": "CTO or CIO as first contact = 10 points; Head of Data or Analytics = 8 points; VP Sales or VP Marketing = 5 points; No relevant role identified = 0 points",</w:t>
        <w:br/>
        <w:t xml:space="preserve">    "disqualifier_check": "Healthcare, Government, Public Sector, Real Estate industries = auto-disqualify. Companies under 31 employees = auto-disqualify. Heavily regulated industries with data restrictions = flag for review."</w:t>
        <w:br/>
        <w:t xml:space="preserve">  },</w:t>
        <w:br/>
        <w:t xml:space="preserve">  "product_usage_context": "Moderate-to-high volume of automated searches and data pipeline operations. Expected usage includes continuous lead data enrichment, automated scraping pipeline execution, and integration with existing CRM and data infrastructure."</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"include_filters": {</w:t>
        <w:br/>
        <w:t xml:space="preserve">    "industries": [</w:t>
        <w:br/>
        <w:t xml:space="preserve">      "Fintech",</w:t>
        <w:br/>
        <w:t xml:space="preserve">      "Banking",</w:t>
        <w:br/>
        <w:t xml:space="preserve">      "SaaS",</w:t>
        <w:br/>
        <w:t xml:space="preserve">      "Software",</w:t>
        <w:br/>
        <w:t xml:space="preserve">      "Logistics",</w:t>
        <w:br/>
        <w:t xml:space="preserve">      "Supply Chain",</w:t>
        <w:br/>
        <w:t xml:space="preserve">      "Manufacturing",</w:t>
        <w:br/>
        <w:t xml:space="preserve">      "EdTech",</w:t>
        <w:br/>
        <w:t xml:space="preserve">      "Education Technology",</w:t>
        <w:br/>
        <w:t xml:space="preserve">      "InsurTech",</w:t>
        <w:br/>
        <w:t xml:space="preserve">      "MarTech",</w:t>
        <w:br/>
        <w:t xml:space="preserve">      "E-commerce",</w:t>
        <w:br/>
        <w:t xml:space="preserve">      "Data Analytics",</w:t>
        <w:br/>
        <w:t xml:space="preserve">      "Business Intelligence"</w:t>
        <w:br/>
        <w:t xml:space="preserve">    ],</w:t>
        <w:br/>
        <w:t xml:space="preserve">    "locations": [</w:t>
        <w:br/>
        <w:t xml:space="preserve">      "United States",</w:t>
        <w:br/>
        <w:t xml:space="preserve">      "United Kingdom",</w:t>
        <w:br/>
        <w:t xml:space="preserve">      "Canada",</w:t>
        <w:br/>
        <w:t xml:space="preserve">      "Australia",</w:t>
        <w:br/>
        <w:t xml:space="preserve">      "Ireland",</w:t>
        <w:br/>
        <w:t xml:space="preserve">      "New Zealand",</w:t>
        <w:br/>
        <w:t xml:space="preserve">      "Singapore",</w:t>
        <w:br/>
        <w:t xml:space="preserve">      "Netherlands",</w:t>
        <w:br/>
        <w:t xml:space="preserve">      "Germany"</w:t>
        <w:br/>
        <w:t xml:space="preserve">    ],</w:t>
        <w:br/>
        <w:t xml:space="preserve">    "employee_range": "31-300",</w:t>
        <w:br/>
        <w:t xml:space="preserve">    "revenue_range": "$1M-$100M",</w:t>
        <w:br/>
        <w:t xml:space="preserve">    "company_stage": [</w:t>
        <w:br/>
        <w:t xml:space="preserve">      "Series A",</w:t>
        <w:br/>
        <w:t xml:space="preserve">      "Series B",</w:t>
        <w:br/>
        <w:t xml:space="preserve">      "Growth Stage",</w:t>
        <w:br/>
        <w:t xml:space="preserve">      "Scaling"</w:t>
        <w:br/>
        <w:t xml:space="preserve">    ],</w:t>
        <w:br/>
        <w:t xml:space="preserve">    "technologies": [</w:t>
        <w:br/>
        <w:t xml:space="preserve">      "Salesforce",</w:t>
        <w:br/>
        <w:t xml:space="preserve">      "HubSpot",</w:t>
        <w:br/>
        <w:t xml:space="preserve">      "Clearbit",</w:t>
        <w:br/>
        <w:t xml:space="preserve">      "ZoomInfo",</w:t>
        <w:br/>
        <w:t xml:space="preserve">      "Apollo.io",</w:t>
        <w:br/>
        <w:t xml:space="preserve">      "Snowflake",</w:t>
        <w:br/>
        <w:t xml:space="preserve">      "AWS",</w:t>
        <w:br/>
        <w:t xml:space="preserve">      "Google Cloud Platform",</w:t>
        <w:br/>
        <w:t xml:space="preserve">      "Databricks",</w:t>
        <w:br/>
        <w:t xml:space="preserve">      "Fivetran",</w:t>
        <w:br/>
        <w:t xml:space="preserve">      "Airflow",</w:t>
        <w:br/>
        <w:t xml:space="preserve">      "Web scraping software",</w:t>
        <w:br/>
        <w:t xml:space="preserve">      "Data enrichment tools"</w:t>
        <w:br/>
        <w:t xml:space="preserve">    ]</w:t>
        <w:br/>
        <w:t xml:space="preserve">  },</w:t>
        <w:br/>
        <w:t xml:space="preserve">  "exclude_filters": {</w:t>
        <w:br/>
        <w:t xml:space="preserve">    "industries": [</w:t>
        <w:br/>
        <w:t xml:space="preserve">      "Real Estate",</w:t>
        <w:br/>
        <w:t xml:space="preserve">      "Healthcare",</w:t>
        <w:br/>
        <w:t xml:space="preserve">      "Government",</w:t>
        <w:br/>
        <w:t xml:space="preserve">      "Public Sector"</w:t>
        <w:br/>
        <w:t xml:space="preserve">    ],</w:t>
        <w:br/>
        <w:t xml:space="preserve">    "company_sizes": [</w:t>
        <w:br/>
        <w:t xml:space="preserve">      "1-30"</w:t>
        <w:br/>
        <w:t xml:space="preserve">    ],</w:t>
        <w:br/>
        <w:t xml:space="preserve">    "conditions": [</w:t>
        <w:br/>
        <w:t xml:space="preserve">      "Heavily regulated industries with data residency restrictions",</w:t>
        <w:br/>
        <w:t xml:space="preserve">      "Companies with no digital presence or data infrastructure"</w:t>
        <w:br/>
        <w:t xml:space="preserve">    ]</w:t>
        <w:br/>
        <w:t xml:space="preserve">  },</w:t>
        <w:br/>
        <w:t xml:space="preserve">  "priority_filters": [</w:t>
        <w:br/>
        <w:t xml:space="preserve">    "Industry in Fintech, SaaS, Software, Logistics, Supply Chain, Manufacturing, EdTech",</w:t>
        <w:br/>
        <w:t xml:space="preserve">    "Location in US, UK, Canada, or Australia",</w:t>
        <w:br/>
        <w:t xml:space="preserve">    "Employee count between 51-100",</w:t>
        <w:br/>
        <w:t xml:space="preserve">    "Revenue between $5M-$50M",</w:t>
        <w:br/>
        <w:t xml:space="preserve">    "Uses CRM and data enrichment tools",</w:t>
        <w:br/>
        <w:t xml:space="preserve">    "Job postings in data engineering or data operations",</w:t>
        <w:br/>
        <w:t xml:space="preserve">    "CTO, CIO, or Head of Data/Analytics as a key contact"</w:t>
        <w:br/>
        <w:t xml:space="preserve">  ],</w:t>
        <w:br/>
        <w:t xml:space="preserve">  "buyer_title_filters": [</w:t>
        <w:br/>
        <w:t xml:space="preserve">    "CTO",</w:t>
        <w:br/>
        <w:t xml:space="preserve">    "CIO",</w:t>
        <w:br/>
        <w:t xml:space="preserve">    "CFO",</w:t>
        <w:br/>
        <w:t xml:space="preserve">    "Chief Technology Officer",</w:t>
        <w:br/>
        <w:t xml:space="preserve">    "Chief Information Officer",</w:t>
        <w:br/>
        <w:t xml:space="preserve">    "Chief Financial Officer",</w:t>
        <w:br/>
        <w:t xml:space="preserve">    "Head of Data",</w:t>
        <w:br/>
        <w:t xml:space="preserve">    "Head of Analytics",</w:t>
        <w:br/>
        <w:t xml:space="preserve">    "VP of Sales",</w:t>
        <w:br/>
        <w:t xml:space="preserve">    "VP of Marketing",</w:t>
        <w:br/>
        <w:t xml:space="preserve">    "Vice President of Sales",</w:t>
        <w:br/>
        <w:t xml:space="preserve">    "Vice President of Marketing",</w:t>
        <w:br/>
        <w:t xml:space="preserve">    "Director of Data",</w:t>
        <w:br/>
        <w:t xml:space="preserve">    "Director of Analytics",</w:t>
        <w:br/>
        <w:t xml:space="preserve">    "Data Engineering Manager"</w:t>
        <w:br/>
        <w:t xml:space="preserve">  ],</w:t>
        <w:br/>
        <w:t xml:space="preserve">  "keyword_filters": [</w:t>
        <w:br/>
        <w:t xml:space="preserve">    "lead generation automation",</w:t>
        <w:br/>
        <w:t xml:space="preserve">    "data quality",</w:t>
        <w:br/>
        <w:t xml:space="preserve">    "web scraping",</w:t>
        <w:br/>
        <w:t xml:space="preserve">    "data pipeline",</w:t>
        <w:br/>
        <w:t xml:space="preserve">    "data enrichment",</w:t>
        <w:br/>
        <w:t xml:space="preserve">    "lead data",</w:t>
        <w:br/>
        <w:t xml:space="preserve">    "scraping pipeline",</w:t>
        <w:br/>
        <w:t xml:space="preserve">    "AI scraper",</w:t>
        <w:br/>
        <w:t xml:space="preserve">    "automated lead generation",</w:t>
        <w:br/>
        <w:t xml:space="preserve">    "data infrastructure"</w:t>
        <w:br/>
        <w:t xml:space="preserve">  ],</w:t>
        <w:br/>
        <w:t xml:space="preserve">  "buying_signal_filters": [</w:t>
        <w:br/>
        <w:t xml:space="preserve">    "Job posting: data engineer",</w:t>
        <w:br/>
        <w:t xml:space="preserve">    "Job posting: data operations",</w:t>
        <w:br/>
        <w:t xml:space="preserve">    "Job posting: analytics",</w:t>
        <w:br/>
        <w:t xml:space="preserve">    "Job posting: data infrastructure",</w:t>
        <w:br/>
        <w:t xml:space="preserve">    "Recently raised Series A or Series B",</w:t>
        <w:br/>
        <w:t xml:space="preserve">    "Hiring for sales or marketing roles",</w:t>
        <w:br/>
        <w:t xml:space="preserve">    "Technology stack includes CRM and enrichment tools",</w:t>
        <w:br/>
        <w:t xml:space="preserve">    "Company mentions data quality or lead generation on website"</w:t>
        <w:br/>
        <w:t xml:space="preserve">  ],</w:t>
        <w:br/>
        <w:t xml:space="preserve">  "plain_english_search_summary": "Find mid-market companies (31-300 employees, $1M-$100M revenue) in Fintech, SaaS, Software, Logistics, Supply Chain, Manufacturing, and EdTech located in the US, UK, Canada, Australia, and other English-speaking markets. Prioritize companies with 51-100 employees in the $5M-$50M revenue range that use CRM platforms, data enrichment tools, and cloud data infrastructure. Key contacts are CTOs, CIOs, CFOs, Heads of Data/Analytics, and VPs of Sales/Marketing. Look for buying signals like broken scraping pipelines, manual data collection, data quality issues, and active hiring for data roles. Exclude Real Estate, Healthcare, Government, Public Sector, and companies with fewer than 31 employees."</w:t>
        <w:br/>
        <w:t>}</w:t>
      </w:r>
    </w:p>
    <w:p>
      <w:pPr>
        <w:pStyle w:val="Heading1"/>
      </w:pPr>
      <w:r>
        <w:t>5. ICP Quality Review</w:t>
      </w:r>
    </w:p>
    <w:p>
      <w:r>
        <w:rPr>
          <w:rFonts w:ascii="Courier New" w:hAnsi="Courier New"/>
          <w:sz w:val="16"/>
        </w:rPr>
        <w:t>{</w:t>
        <w:br/>
        <w:t xml:space="preserve">  "score": 72,</w:t>
        <w:br/>
        <w:t xml:space="preserve">  "strengths": [</w:t>
        <w:br/>
        <w:t xml:space="preserve">    "Clear and specific employee range provided (51-100)",</w:t>
        <w:br/>
        <w:t xml:space="preserve">    "Well-defined best-fit and excluded industries with explicit reasoning",</w:t>
        <w:br/>
        <w:t xml:space="preserve">    "Detailed buyer committee with economic buyers, technical buyers, champions, and blockers identified",</w:t>
        <w:br/>
        <w:t xml:space="preserve">    "Specific buying signals tied to product value proposition",</w:t>
        <w:br/>
        <w:t xml:space="preserve">    "Clear disqualifiers including healthcare and government sectors",</w:t>
        <w:br/>
        <w:t xml:space="preserve">    "Technology profile includes specific tool categories",</w:t>
        <w:br/>
        <w:t xml:space="preserve">    "Pain points are well-aligned with product capabilities",</w:t>
        <w:br/>
        <w:t xml:space="preserve">    "Priority segments are practical and actionable"</w:t>
        <w:br/>
        <w:t xml:space="preserve">  ],</w:t>
        <w:br/>
        <w:t xml:space="preserve">  "weaknesses": [</w:t>
        <w:br/>
        <w:t xml:space="preserve">    "Target geography is vague and not explicitly specified by the user",</w:t>
        <w:br/>
        <w:t xml:space="preserve">    "Revenue range is inferred rather than explicitly stated",</w:t>
        <w:br/>
        <w:t xml:space="preserve">    "Company stage is inferred from context rather than explicitly provided",</w:t>
        <w:br/>
        <w:t xml:space="preserve">    "Usage goal was not specified by the user",</w:t>
        <w:br/>
        <w:t xml:space="preserve">    "Business model is inferred rather than explicitly stated"</w:t>
        <w:br/>
        <w:t xml:space="preserve">  ],</w:t>
        <w:br/>
        <w:t xml:space="preserve">  "missing_fields": [</w:t>
        <w:br/>
        <w:t xml:space="preserve">    "Explicit target geography confirmation",</w:t>
        <w:br/>
        <w:t xml:space="preserve">    "Confirmed revenue range from user",</w:t>
        <w:br/>
        <w:t xml:space="preserve">    "Explicit company stage confirmation",</w:t>
        <w:br/>
        <w:t xml:space="preserve">    "Usage goal specification",</w:t>
        <w:br/>
        <w:t xml:space="preserve">    "Specific budget range for the product"</w:t>
        <w:br/>
        <w:t xml:space="preserve">  ],</w:t>
        <w:br/>
        <w:t xml:space="preserve">  "recommended_improvements": [</w:t>
        <w:br/>
        <w:t xml:space="preserve">    "Confirm specific target countries or regions with the user",</w:t>
        <w:br/>
        <w:t xml:space="preserve">    "Ask for explicit revenue range rather than inferring",</w:t>
        <w:br/>
        <w:t xml:space="preserve">    "Clarify the typical customer budget or price sensitivity",</w:t>
        <w:br/>
        <w:t xml:space="preserve">    "Confirm company stage preferences (e.g., Series A vs. Series B vs. public)",</w:t>
        <w:br/>
        <w:t xml:space="preserve">    "Specify expected usage volume and integration requirements",</w:t>
        <w:br/>
        <w:t xml:space="preserve">    "Identify specific compliance or regulatory concerns beyond healthcare and government"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3d692c9d-ebaa-4c1f-8d87-dd6e64d3c480</w:t>
            </w:r>
          </w:p>
        </w:tc>
      </w:tr>
      <w:tr>
        <w:tc>
          <w:tcPr>
            <w:tcW w:type="dxa" w:w="2520"/>
          </w:tcPr>
          <w:p>
            <w:r>
              <w:t>onboarding_answers</w:t>
            </w:r>
          </w:p>
        </w:tc>
        <w:tc>
          <w:tcPr>
            <w:tcW w:type="dxa" w:w="2520"/>
          </w:tcPr>
          <w:p>
            <w:r>
              <w:t>11</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67 | Task: advanced_icp_and_search_recipe_generation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67</w:t>
            </w:r>
          </w:p>
        </w:tc>
      </w:tr>
      <w:tr>
        <w:tc>
          <w:tcPr>
            <w:tcW w:type="dxa" w:w="5040"/>
          </w:tcPr>
          <w:p>
            <w:r>
              <w:t>Session ID</w:t>
            </w:r>
          </w:p>
        </w:tc>
        <w:tc>
          <w:tcPr>
            <w:tcW w:type="dxa" w:w="5040"/>
          </w:tcPr>
          <w:p>
            <w:r>
              <w:t>3d692c9d-ebaa-4c1f-8d87-dd6e64d3c480</w:t>
            </w:r>
          </w:p>
        </w:tc>
      </w:tr>
      <w:tr>
        <w:tc>
          <w:tcPr>
            <w:tcW w:type="dxa" w:w="5040"/>
          </w:tcPr>
          <w:p>
            <w:r>
              <w:t>Task Type</w:t>
            </w:r>
          </w:p>
        </w:tc>
        <w:tc>
          <w:tcPr>
            <w:tcW w:type="dxa" w:w="5040"/>
          </w:tcPr>
          <w:p>
            <w:r>
              <w:t>advanced_icp_and_search_recipe_generation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2026-06-24 19:54:17.412769+00:00</w:t>
            </w:r>
          </w:p>
        </w:tc>
      </w:tr>
    </w:tbl>
    <w:p>
      <w:pPr>
        <w:pStyle w:val="Heading3"/>
      </w:pPr>
      <w:r>
        <w:t>Tags</w:t>
      </w:r>
    </w:p>
    <w:p>
      <w:r>
        <w:rPr>
          <w:rFonts w:ascii="Courier New" w:hAnsi="Courier New"/>
          <w:sz w:val="16"/>
        </w:rPr>
        <w:t>{</w:t>
        <w:br/>
        <w:t xml:space="preserve">  "session_id": "3d692c9d-ebaa-4c1f-8d87-dd6e64d3c480",</w:t>
        <w:br/>
        <w:t xml:space="preserve">  "source": "gtm_ai_icp_chatbot",</w:t>
        <w:br/>
        <w:t xml:space="preserve">  "mode": "advanced",</w:t>
        <w:br/>
        <w:t xml:space="preserve">  "builder_mode": "advanced",</w:t>
        <w:br/>
        <w:t xml:space="preserve">  "generation_method": "gemini_structured_output",</w:t>
        <w:br/>
        <w:t xml:space="preserve">  "can_be_used_for_finetuning": true,</w:t>
        <w:br/>
        <w:t xml:space="preserve">  "can_be_used_for_evaluation": true,</w:t>
        <w:br/>
        <w:t xml:space="preserve">  "gemini_error": null</w:t>
        <w:br/>
        <w:t>}</w:t>
      </w:r>
    </w:p>
    <w:p>
      <w:pPr>
        <w:pStyle w:val="Heading3"/>
      </w:pPr>
      <w:r>
        <w:t>Input JSON</w:t>
      </w:r>
    </w:p>
    <w:p>
      <w:r>
        <w:rPr>
          <w:rFonts w:ascii="Courier New" w:hAnsi="Courier New"/>
          <w:sz w:val="16"/>
        </w:rPr>
        <w:t>{</w:t>
        <w:br/>
        <w:t xml:space="preserve">  "mode": "advanced",</w:t>
        <w:br/>
        <w:t xml:space="preserve">  "answers": {</w:t>
        <w:br/>
        <w:t xml:space="preserve">    "business_context": "Lead generation automation for real-estate companies, solving poor data quality and inconsistent data sources/scraping pipelines via a self-learning AI-powered web scraper.",</w:t>
        <w:br/>
        <w:t xml:space="preserve">    "industry_fit": "Primary focus: Fintech/Banking, SaaS/Software, Logistics/Supply Chain, Manufacturing, Education/EdTech. Avoid: Real Estate (company serves it but does not sell to it).",</w:t>
        <w:br/>
        <w:t xml:space="preserve">    "target_geography": "Not specified; likely global English-speaking markets with active real-estate and fintech sectors.",</w:t>
        <w:br/>
        <w:t xml:space="preserve">    "employee_range": "51-100 employees",</w:t>
        <w:br/>
        <w:t xml:space="preserve">    "revenue_or_budget": "Mid-market companies with dedicated data/tech budgets; typical customer budget not specified.",</w:t>
        <w:br/>
        <w:t xml:space="preserve">    "company_stage": "Growing or scaling companies investing in automation and data infrastructure.",</w:t>
        <w:br/>
        <w:t xml:space="preserve">    "buying_signals": "Inconsistent lead data, broken scraping pipelines, manual data collection, or reliance on multiple unreliable data sources.",</w:t>
        <w:br/>
        <w:t xml:space="preserve">    "buyer_roles": "First contact: CTO, CIO, or CFO. Influencers may include VP of Sales, VP of Marketing, or Head of Data/Analytics.",</w:t>
        <w:br/>
        <w:t xml:space="preserve">    "disqualifiers": "healthcare and govt sector",</w:t>
        <w:br/>
        <w:t xml:space="preserve">    "usage_goal": "Not specified; inferred moderate-to-high volume of automated searches and data pipeline operations.",</w:t>
        <w:br/>
        <w:t xml:space="preserve">    "tools_and_technology": "CRM platforms, data enrichment tools, existing web scraping or lead generation software, and cloud-based data infrastructure."</w:t>
        <w:br/>
        <w:t xml:space="preserve">  }</w:t>
        <w:br/>
        <w:t>}</w:t>
      </w:r>
    </w:p>
    <w:p>
      <w:pPr>
        <w:pStyle w:val="Heading3"/>
      </w:pPr>
      <w:r>
        <w:t>Output JSON</w:t>
      </w:r>
    </w:p>
    <w:p>
      <w:r>
        <w:rPr>
          <w:rFonts w:ascii="Courier New" w:hAnsi="Courier New"/>
          <w:sz w:val="16"/>
        </w:rPr>
        <w:t>{</w:t>
        <w:br/>
        <w:t xml:space="preserve">  "mode": "advanced",</w:t>
        <w:br/>
        <w:t xml:space="preserve">  "icp_name": "Mid-Market Data-Driven B2B Lead Gen Buyers",</w:t>
        <w:br/>
        <w:t xml:space="preserve">  "icp_summary": "Mid-market companies (51-100 employees) in Fintech/Banking, SaaS/Software, Logistics/Supply Chain, Manufacturing, and EdTech that are scaling and investing in data infrastructure. These companies struggle with poor lead data quality and broken scraping pipelines and are led by CTOs, CIOs, or CFOs with influence from VPs of Sales, Marketing, or Data. Healthcare and government sectors are excluded. Target geography is global English-speaking markets with active fintech and real-estate sectors.",</w:t>
        <w:br/>
        <w:t xml:space="preserve">  "icp_data": {</w:t>
        <w:br/>
        <w:t xml:space="preserve">    "business_context": {</w:t>
        <w:br/>
        <w:t xml:space="preserve">      "user_company_description": "Lead generation automation platform providing a self-learning AI-powered web scraper for real-estate companies, solving poor data quality and inconsistent data sources and scraping pipelines.",</w:t>
        <w:br/>
        <w:t xml:space="preserve">      "product_or_service": "Self-learning AI-powered web scraper for automated lead generation",</w:t>
        <w:br/>
        <w:t xml:space="preserve">      "primary_value_proposition": "Eliminates poor data quality and inconsistent scraping pipelines through self-learning AI automation",</w:t>
        <w:br/>
        <w:t xml:space="preserve">      "main_use_cases": [</w:t>
        <w:br/>
        <w:t xml:space="preserve">        "Automated lead generation",</w:t>
        <w:br/>
        <w:t xml:space="preserve">        "Data pipeline automation",</w:t>
        <w:br/>
        <w:t xml:space="preserve">        "Lead data quality improvement",</w:t>
        <w:br/>
        <w:t xml:space="preserve">        "Scraping pipeline replacement and consolidation"</w:t>
        <w:br/>
        <w:t xml:space="preserve">      ]</w:t>
        <w:br/>
        <w:t xml:space="preserve">    },</w:t>
        <w:br/>
        <w:t xml:space="preserve">    "best_fit_industries": [</w:t>
        <w:br/>
        <w:t xml:space="preserve">      "Fintech",</w:t>
        <w:br/>
        <w:t xml:space="preserve">      "Banking",</w:t>
        <w:br/>
        <w:t xml:space="preserve">      "SaaS",</w:t>
        <w:br/>
        <w:t xml:space="preserve">      "Software",</w:t>
        <w:br/>
        <w:t xml:space="preserve">      "Logistics",</w:t>
        <w:br/>
        <w:t xml:space="preserve">      "Supply Chain",</w:t>
        <w:br/>
        <w:t xml:space="preserve">      "Manufacturing",</w:t>
        <w:br/>
        <w:t xml:space="preserve">      "EdTech",</w:t>
        <w:br/>
        <w:t xml:space="preserve">      "Education Technology"</w:t>
        <w:br/>
        <w:t xml:space="preserve">    ],</w:t>
        <w:br/>
        <w:t xml:space="preserve">    "acceptable_industries": [</w:t>
        <w:br/>
        <w:t xml:space="preserve">      "InsurTech",</w:t>
        <w:br/>
        <w:t xml:space="preserve">      "MarTech",</w:t>
        <w:br/>
        <w:t xml:space="preserve">      "AdTech",</w:t>
        <w:br/>
        <w:t xml:space="preserve">      "E-commerce",</w:t>
        <w:br/>
        <w:t xml:space="preserve">      "Market Research",</w:t>
        <w:br/>
        <w:t xml:space="preserve">      "Data Analytics",</w:t>
        <w:br/>
        <w:t xml:space="preserve">      "Business Intelligence",</w:t>
        <w:br/>
        <w:t xml:space="preserve">      "Professional Services"</w:t>
        <w:br/>
        <w:t xml:space="preserve">    ],</w:t>
        <w:br/>
        <w:t xml:space="preserve">    "excluded_industries": [</w:t>
        <w:br/>
        <w:t xml:space="preserve">      "Real Estate",</w:t>
        <w:br/>
        <w:t xml:space="preserve">      "Healthcare",</w:t>
        <w:br/>
        <w:t xml:space="preserve">      "Government",</w:t>
        <w:br/>
        <w:t xml:space="preserve">      "Public Sector"</w:t>
        <w:br/>
        <w:t xml:space="preserve">    ],</w:t>
        <w:br/>
        <w:t xml:space="preserve">    "target_geography": {</w:t>
        <w:br/>
        <w:t xml:space="preserve">      "primary": [</w:t>
        <w:br/>
        <w:t xml:space="preserve">        "United States",</w:t>
        <w:br/>
        <w:t xml:space="preserve">        "United Kingdom",</w:t>
        <w:br/>
        <w:t xml:space="preserve">        "Canada",</w:t>
        <w:br/>
        <w:t xml:space="preserve">        "Australia"</w:t>
        <w:br/>
        <w:t xml:space="preserve">      ],</w:t>
        <w:br/>
        <w:t xml:space="preserve">      "secondary": [</w:t>
        <w:br/>
        <w:t xml:space="preserve">        "Ireland",</w:t>
        <w:br/>
        <w:t xml:space="preserve">        "New Zealand",</w:t>
        <w:br/>
        <w:t xml:space="preserve">        "Singapore",</w:t>
        <w:br/>
        <w:t xml:space="preserve">        "Netherlands",</w:t>
        <w:br/>
        <w:t xml:space="preserve">        "Germany"</w:t>
        <w:br/>
        <w:t xml:space="preserve">      ]</w:t>
        <w:br/>
        <w:t xml:space="preserve">    },</w:t>
        <w:br/>
        <w:t xml:space="preserve">    "employee_range": {</w:t>
        <w:br/>
        <w:t xml:space="preserve">      "ideal": "51-100",</w:t>
        <w:br/>
        <w:t xml:space="preserve">      "acceptable": "31-300",</w:t>
        <w:br/>
        <w:t xml:space="preserve">      "excluded": "1-30"</w:t>
        <w:br/>
        <w:t xml:space="preserve">    },</w:t>
        <w:br/>
        <w:t xml:space="preserve">    "revenue_range": "$5M-$50M",</w:t>
        <w:br/>
        <w:t xml:space="preserve">    "company_stage": [</w:t>
        <w:br/>
        <w:t xml:space="preserve">      "Series A",</w:t>
        <w:br/>
        <w:t xml:space="preserve">      "Series B",</w:t>
        <w:br/>
        <w:t xml:space="preserve">      "Growth Stage",</w:t>
        <w:br/>
        <w:t xml:space="preserve">      "Scaling"</w:t>
        <w:br/>
        <w:t xml:space="preserve">    ],</w:t>
        <w:br/>
        <w:t xml:space="preserve">    "business_model": [</w:t>
        <w:br/>
        <w:t xml:space="preserve">      "B2B",</w:t>
        <w:br/>
        <w:t xml:space="preserve">      "SaaS",</w:t>
        <w:br/>
        <w:t xml:space="preserve">      "Subscription",</w:t>
        <w:br/>
        <w:t xml:space="preserve">      "Mid-Market"</w:t>
        <w:br/>
        <w:t xml:space="preserve">    ],</w:t>
        <w:br/>
        <w:t xml:space="preserve">    "technology_profile": {</w:t>
        <w:br/>
        <w:t xml:space="preserve">      "tools_they_may_use": [</w:t>
        <w:br/>
        <w:t xml:space="preserve">        "CRM platforms",</w:t>
        <w:br/>
        <w:t xml:space="preserve">        "Data enrichment tools",</w:t>
        <w:br/>
        <w:t xml:space="preserve">        "Web scraping software",</w:t>
        <w:br/>
        <w:t xml:space="preserve">        "Lead generation software",</w:t>
        <w:br/>
        <w:t xml:space="preserve">        "Cloud-based data infrastructure"</w:t>
        <w:br/>
        <w:t xml:space="preserve">      ],</w:t>
        <w:br/>
        <w:t xml:space="preserve">      "tools_that_increase_fit": [</w:t>
        <w:br/>
        <w:t xml:space="preserve">        "Salesforce",</w:t>
        <w:br/>
        <w:t xml:space="preserve">        "HubSpot",</w:t>
        <w:br/>
        <w:t xml:space="preserve">        "Clearbit",</w:t>
        <w:br/>
        <w:t xml:space="preserve">        "ZoomInfo",</w:t>
        <w:br/>
        <w:t xml:space="preserve">        "Apollo.io",</w:t>
        <w:br/>
        <w:t xml:space="preserve">        "Snowflake",</w:t>
        <w:br/>
        <w:t xml:space="preserve">        "AWS",</w:t>
        <w:br/>
        <w:t xml:space="preserve">        "Google Cloud Platform",</w:t>
        <w:br/>
        <w:t xml:space="preserve">        "Databricks",</w:t>
        <w:br/>
        <w:t xml:space="preserve">        "Fivetran",</w:t>
        <w:br/>
        <w:t xml:space="preserve">        "Airflow"</w:t>
        <w:br/>
        <w:t xml:space="preserve">      ],</w:t>
        <w:br/>
        <w:t xml:space="preserve">      "technology_maturity": "Moderate to High"</w:t>
        <w:br/>
        <w:t xml:space="preserve">    },</w:t>
        <w:br/>
        <w:t xml:space="preserve">    "pain_and_use_case_fit": {</w:t>
        <w:br/>
        <w:t xml:space="preserve">      "primary_pain_points": [</w:t>
        <w:br/>
        <w:t xml:space="preserve">        "Poor lead data quality",</w:t>
        <w:br/>
        <w:t xml:space="preserve">        "Inconsistent data sources",</w:t>
        <w:br/>
        <w:t xml:space="preserve">        "Broken scraping pipelines",</w:t>
        <w:br/>
        <w:t xml:space="preserve">        "Manual data collection processes",</w:t>
        <w:br/>
        <w:t xml:space="preserve">        "Reliance on multiple unreliable data sources",</w:t>
        <w:br/>
        <w:t xml:space="preserve">        "Lack of automated data enrichment"</w:t>
        <w:br/>
        <w:t xml:space="preserve">      ],</w:t>
        <w:br/>
        <w:t xml:space="preserve">      "business_impact": [</w:t>
        <w:br/>
        <w:t xml:space="preserve">        "Wasted sales effort on bad leads",</w:t>
        <w:br/>
        <w:t xml:space="preserve">        "Increased cost per acquisition",</w:t>
        <w:br/>
        <w:t xml:space="preserve">        "Slower pipeline velocity",</w:t>
        <w:br/>
        <w:t xml:space="preserve">        "Data engineering bottlenecks",</w:t>
        <w:br/>
        <w:t xml:space="preserve">        "Inaccurate reporting and forecasting"</w:t>
        <w:br/>
        <w:t xml:space="preserve">      ],</w:t>
        <w:br/>
        <w:t xml:space="preserve">      "best_entry_angle": "Replace broken or manual scraping pipelines with a self-learning AI scraper that improves data quality automatically"</w:t>
        <w:br/>
        <w:t xml:space="preserve">    },</w:t>
        <w:br/>
        <w:t xml:space="preserve">    "buying_signals": [</w:t>
        <w:br/>
        <w:t xml:space="preserve">      "Inconsistent lead data",</w:t>
        <w:br/>
        <w:t xml:space="preserve">      "Broken scraping pipelines",</w:t>
        <w:br/>
        <w:t xml:space="preserve">      "Manual data collection",</w:t>
        <w:br/>
        <w:t xml:space="preserve">      "Reliance on multiple unreliable data sources",</w:t>
        <w:br/>
        <w:t xml:space="preserve">      "Hiring for data engineering or data operations roles",</w:t>
        <w:br/>
        <w:t xml:space="preserve">      "Investing in data infrastructure",</w:t>
        <w:br/>
        <w:t xml:space="preserve">      "Scaling sales or marketing teams",</w:t>
        <w:br/>
        <w:t xml:space="preserve">      "Adopting CRM or data enrichment tools"</w:t>
        <w:br/>
        <w:t xml:space="preserve">    ],</w:t>
        <w:br/>
        <w:t xml:space="preserve">    "buyer_committee": {</w:t>
        <w:br/>
        <w:t xml:space="preserve">      "economic_buyer": [</w:t>
        <w:br/>
        <w:t xml:space="preserve">        "CFO",</w:t>
        <w:br/>
        <w:t xml:space="preserve">        "CTO",</w:t>
        <w:br/>
        <w:t xml:space="preserve">        "CIO"</w:t>
        <w:br/>
        <w:t xml:space="preserve">      ],</w:t>
        <w:br/>
        <w:t xml:space="preserve">      "technical_buyer": [</w:t>
        <w:br/>
        <w:t xml:space="preserve">        "CTO",</w:t>
        <w:br/>
        <w:t xml:space="preserve">        "CIO",</w:t>
        <w:br/>
        <w:t xml:space="preserve">        "Head of Data",</w:t>
        <w:br/>
        <w:t xml:space="preserve">        "Head of Analytics",</w:t>
        <w:br/>
        <w:t xml:space="preserve">        "VP of Engineering"</w:t>
        <w:br/>
        <w:t xml:space="preserve">      ],</w:t>
        <w:br/>
        <w:t xml:space="preserve">      "champion": [</w:t>
        <w:br/>
        <w:t xml:space="preserve">        "Head of Data",</w:t>
        <w:br/>
        <w:t xml:space="preserve">        "Head of Analytics",</w:t>
        <w:br/>
        <w:t xml:space="preserve">        "VP of Sales",</w:t>
        <w:br/>
        <w:t xml:space="preserve">        "VP of Marketing"</w:t>
        <w:br/>
        <w:t xml:space="preserve">      ],</w:t>
        <w:br/>
        <w:t xml:space="preserve">      "possible_blockers": [</w:t>
        <w:br/>
        <w:t xml:space="preserve">        "VP of Compliance",</w:t>
        <w:br/>
        <w:t xml:space="preserve">        "CISO",</w:t>
        <w:br/>
        <w:t xml:space="preserve">        "Legal Counsel"</w:t>
        <w:br/>
        <w:t xml:space="preserve">      ],</w:t>
        <w:br/>
        <w:t xml:space="preserve">      "recommended_first_contacts": [</w:t>
        <w:br/>
        <w:t xml:space="preserve">        "CTO",</w:t>
        <w:br/>
        <w:t xml:space="preserve">        "CIO",</w:t>
        <w:br/>
        <w:t xml:space="preserve">        "Head of Data",</w:t>
        <w:br/>
        <w:t xml:space="preserve">        "Head of Analytics"</w:t>
        <w:br/>
        <w:t xml:space="preserve">      ]</w:t>
        <w:br/>
        <w:t xml:space="preserve">    },</w:t>
        <w:br/>
        <w:t xml:space="preserve">    "disqualifiers": [</w:t>
        <w:br/>
        <w:t xml:space="preserve">      "Healthcare industry",</w:t>
        <w:br/>
        <w:t xml:space="preserve">      "Government sector",</w:t>
        <w:br/>
        <w:t xml:space="preserve">      "Public sector organizations",</w:t>
        <w:br/>
        <w:t xml:space="preserve">      "Real Estate industry",</w:t>
        <w:br/>
        <w:t xml:space="preserve">      "Companies with fewer than 31 employees",</w:t>
        <w:br/>
        <w:t xml:space="preserve">      "Companies with no existing data infrastructure",</w:t>
        <w:br/>
        <w:t xml:space="preserve">      "Companies in heavily regulated industries with data restrictions"</w:t>
        <w:br/>
        <w:t xml:space="preserve">    ],</w:t>
        <w:br/>
        <w:t xml:space="preserve">    "priority_segments": [</w:t>
        <w:br/>
        <w:t xml:space="preserve">      {</w:t>
        <w:br/>
        <w:t xml:space="preserve">        "segment_name": "High-Growth Fintech",</w:t>
        <w:br/>
        <w:t xml:space="preserve">        "description": "Fintech companies with 51-100 employees actively scaling sales operations and investing in data infrastructure",</w:t>
        <w:br/>
        <w:t xml:space="preserve">        "priority": 1</w:t>
        <w:br/>
        <w:t xml:space="preserve">      },</w:t>
        <w:br/>
        <w:t xml:space="preserve">      {</w:t>
        <w:br/>
        <w:t xml:space="preserve">        "segment_name": "Scaling SaaS",</w:t>
        <w:br/>
        <w:t xml:space="preserve">        "description": "SaaS companies with 51-100 employees experiencing data quality issues in their lead generation pipelines",</w:t>
        <w:br/>
        <w:t xml:space="preserve">        "priority": 2</w:t>
        <w:br/>
        <w:t xml:space="preserve">      },</w:t>
        <w:br/>
        <w:t xml:space="preserve">      {</w:t>
        <w:br/>
        <w:t xml:space="preserve">        "segment_name": "Data-Driven Logistics",</w:t>
        <w:br/>
        <w:t xml:space="preserve">        "description": "Logistics and supply chain companies investing in automation and data pipeline modernization",</w:t>
        <w:br/>
        <w:t xml:space="preserve">        "priority": 3</w:t>
        <w:br/>
        <w:t xml:space="preserve">      },</w:t>
        <w:br/>
        <w:t xml:space="preserve">      {</w:t>
        <w:br/>
        <w:t xml:space="preserve">        "segment_name": "Modernizing Manufacturing",</w:t>
        <w:br/>
        <w:t xml:space="preserve">        "description": "Manufacturing companies undergoing digital transformation with dedicated data/tech budgets",</w:t>
        <w:br/>
        <w:t xml:space="preserve">        "priority": 4</w:t>
        <w:br/>
        <w:t xml:space="preserve">      },</w:t>
        <w:br/>
        <w:t xml:space="preserve">      {</w:t>
        <w:br/>
        <w:t xml:space="preserve">        "segment_name": "EdTech Innovators",</w:t>
        <w:br/>
        <w:t xml:space="preserve">        "description": "Education technology companies scaling lead generation and investing in data infrastructure",</w:t>
        <w:br/>
        <w:t xml:space="preserve">        "priority": 5</w:t>
        <w:br/>
        <w:t xml:space="preserve">      }</w:t>
        <w:br/>
        <w:t xml:space="preserve">    ],</w:t>
        <w:br/>
        <w:t xml:space="preserve">    "lead_scoring_rules": {</w:t>
        <w:br/>
        <w:t xml:space="preserve">      "industry_fit": "Best fit (Fintech, SaaS, Software, Logistics, Supply Chain, Manufacturing, EdTech) = 20 points; Acceptable (InsurTech, MarTech, E-commerce, Analytics) = 10 points; Excluded (Real Estate, Healthcare, Government) = -100 (auto-disqualify)",</w:t>
        <w:br/>
        <w:t xml:space="preserve">      "geography_fit": "Primary markets (US, UK, Canada, Australia) = 15 points; Secondary markets (Ireland, NZ, Singapore, Netherlands, Germany) = 8 points; Other = 2 points",</w:t>
        <w:br/>
        <w:t xml:space="preserve">      "company_size_fit": "51-100 employees = 15 points; 31-50 or 101-300 = 8 points; 1-30 = -100 (auto-disqualify); 301+ = 3 points",</w:t>
        <w:br/>
        <w:t xml:space="preserve">      "revenue_fit": "$5M-$50M = 10 points; $1M-$5M or $50M-$100M = 5 points; Under $1M or over $100M = 0 points",</w:t>
        <w:br/>
        <w:t xml:space="preserve">      "technology_fit": "Uses CRM + data enrichment + scraping tools = 10 points; Uses cloud data infrastructure = 5 points; Uses only one category = 3 points; No known tools = 0 points",</w:t>
        <w:br/>
        <w:t xml:space="preserve">      "pain_fit": "Explicit pain around data quality or scraping pipelines = 15 points; Manual data collection mentioned = 8 points; No stated pain = 0 points",</w:t>
        <w:br/>
        <w:t xml:space="preserve">      "buying_signal_fit": "Active hiring for data roles = 5 points; Investing in data infrastructure = 5 points; Scaling sales/marketing = 3 points; No signals = 0 points",</w:t>
        <w:br/>
        <w:t xml:space="preserve">      "buyer_role_fit": "CTO or CIO as first contact = 10 points; Head of Data or Analytics = 8 points; VP Sales or VP Marketing = 5 points; No relevant role identified = 0 points",</w:t>
        <w:br/>
        <w:t xml:space="preserve">      "disqualifier_check": "Healthcare, Government, Public Sector, Real Estate industries = auto-disqualify. Companies under 31 employees = auto-disqualify. Heavily regulated industries with data restrictions = flag for review."</w:t>
        <w:br/>
        <w:t xml:space="preserve">    },</w:t>
        <w:br/>
        <w:t xml:space="preserve">    "product_usage_context": "Moderate-to-high volume of automated searches and data pipeline operations. Expected usage includes continuous lead data enrichment, automated scraping pipeline execution, and integration with existing CRM and data infrastructure."</w:t>
        <w:br/>
        <w:t xml:space="preserve">  },</w:t>
        <w:br/>
        <w:t xml:space="preserve">  "search_recipe": {</w:t>
        <w:br/>
        <w:t xml:space="preserve">    "include_filters": {</w:t>
        <w:br/>
        <w:t xml:space="preserve">      "industries": [</w:t>
        <w:br/>
        <w:t xml:space="preserve">        "Fintech",</w:t>
        <w:br/>
        <w:t xml:space="preserve">        "Banking",</w:t>
        <w:br/>
        <w:t xml:space="preserve">        "SaaS",</w:t>
        <w:br/>
        <w:t xml:space="preserve">        "Software",</w:t>
        <w:br/>
        <w:t xml:space="preserve">        "Logistics",</w:t>
        <w:br/>
        <w:t xml:space="preserve">        "Supply Chain",</w:t>
        <w:br/>
        <w:t xml:space="preserve">        "Manufacturing",</w:t>
        <w:br/>
        <w:t xml:space="preserve">        "EdTech",</w:t>
        <w:br/>
        <w:t xml:space="preserve">        "Education Technology",</w:t>
        <w:br/>
        <w:t xml:space="preserve">        "InsurTech",</w:t>
        <w:br/>
        <w:t xml:space="preserve">        "MarTech",</w:t>
        <w:br/>
        <w:t xml:space="preserve">        "E-commerce",</w:t>
        <w:br/>
        <w:t xml:space="preserve">        "Data Analytics",</w:t>
        <w:br/>
        <w:t xml:space="preserve">        "Business Intelligence"</w:t>
        <w:br/>
        <w:t xml:space="preserve">      ],</w:t>
        <w:br/>
        <w:t xml:space="preserve">      "locations": [</w:t>
        <w:br/>
        <w:t xml:space="preserve">        "United States",</w:t>
        <w:br/>
        <w:t xml:space="preserve">        "United Kingdom",</w:t>
        <w:br/>
        <w:t xml:space="preserve">        "Canada",</w:t>
        <w:br/>
        <w:t xml:space="preserve">        "Australia",</w:t>
        <w:br/>
        <w:t xml:space="preserve">        "Ireland",</w:t>
        <w:br/>
        <w:t xml:space="preserve">        "New Zealand",</w:t>
        <w:br/>
        <w:t xml:space="preserve">        "Singapore",</w:t>
        <w:br/>
        <w:t xml:space="preserve">        "Netherlands",</w:t>
        <w:br/>
        <w:t xml:space="preserve">        "Germany"</w:t>
        <w:br/>
        <w:t xml:space="preserve">      ],</w:t>
        <w:br/>
        <w:t xml:space="preserve">      "employee_range": "31-300",</w:t>
        <w:br/>
        <w:t xml:space="preserve">      "revenue_range": "$1M-$100M",</w:t>
        <w:br/>
        <w:t xml:space="preserve">      "company_stage": [</w:t>
        <w:br/>
        <w:t xml:space="preserve">        "Series A",</w:t>
        <w:br/>
        <w:t xml:space="preserve">        "Series B",</w:t>
        <w:br/>
        <w:t xml:space="preserve">        "Growth Stage",</w:t>
        <w:br/>
        <w:t xml:space="preserve">        "Scaling"</w:t>
        <w:br/>
        <w:t xml:space="preserve">      ],</w:t>
        <w:br/>
        <w:t xml:space="preserve">      "technologies": [</w:t>
        <w:br/>
        <w:t xml:space="preserve">        "Salesforce",</w:t>
        <w:br/>
        <w:t xml:space="preserve">        "HubSpot",</w:t>
        <w:br/>
        <w:t xml:space="preserve">        "Clearbit",</w:t>
        <w:br/>
        <w:t xml:space="preserve">        "ZoomInfo",</w:t>
        <w:br/>
        <w:t xml:space="preserve">        "Apollo.io",</w:t>
        <w:br/>
        <w:t xml:space="preserve">        "Snowflake",</w:t>
        <w:br/>
        <w:t xml:space="preserve">        "AWS",</w:t>
        <w:br/>
        <w:t xml:space="preserve">        "Google Cloud Platform",</w:t>
        <w:br/>
        <w:t xml:space="preserve">        "Databricks",</w:t>
        <w:br/>
        <w:t xml:space="preserve">        "Fivetran",</w:t>
        <w:br/>
        <w:t xml:space="preserve">        "Airflow",</w:t>
        <w:br/>
        <w:t xml:space="preserve">        "Web scraping software",</w:t>
        <w:br/>
        <w:t xml:space="preserve">        "Data enrichment tools"</w:t>
        <w:br/>
        <w:t xml:space="preserve">      ]</w:t>
        <w:br/>
        <w:t xml:space="preserve">    },</w:t>
        <w:br/>
        <w:t xml:space="preserve">    "exclude_filters": {</w:t>
        <w:br/>
        <w:t xml:space="preserve">      "industries": [</w:t>
        <w:br/>
        <w:t xml:space="preserve">        "Real Estate",</w:t>
        <w:br/>
        <w:t xml:space="preserve">        "Healthcare",</w:t>
        <w:br/>
        <w:t xml:space="preserve">        "Government",</w:t>
        <w:br/>
        <w:t xml:space="preserve">        "Public Sector"</w:t>
        <w:br/>
        <w:t xml:space="preserve">      ],</w:t>
        <w:br/>
        <w:t xml:space="preserve">      "company_sizes": [</w:t>
        <w:br/>
        <w:t xml:space="preserve">        "1-30"</w:t>
        <w:br/>
        <w:t xml:space="preserve">      ],</w:t>
        <w:br/>
        <w:t xml:space="preserve">      "conditions": [</w:t>
        <w:br/>
        <w:t xml:space="preserve">        "Heavily regulated industries with data residency restrictions",</w:t>
        <w:br/>
        <w:t xml:space="preserve">        "Companies with no digital presence or data infrastructure"</w:t>
        <w:br/>
        <w:t xml:space="preserve">      ]</w:t>
        <w:br/>
        <w:t xml:space="preserve">    },</w:t>
        <w:br/>
        <w:t xml:space="preserve">    "priority_filters": [</w:t>
        <w:br/>
        <w:t xml:space="preserve">      "Industry in Fintech, SaaS, Software, Logistics, Supply Chain, Manufacturing, EdTech",</w:t>
        <w:br/>
        <w:t xml:space="preserve">      "Location in US, UK, Canada, or Australia",</w:t>
        <w:br/>
        <w:t xml:space="preserve">      "Employee count between 51-100",</w:t>
        <w:br/>
        <w:t xml:space="preserve">      "Revenue between $5M-$50M",</w:t>
        <w:br/>
        <w:t xml:space="preserve">      "Uses CRM and data enrichment tools",</w:t>
        <w:br/>
        <w:t xml:space="preserve">      "Job postings in data engineering or data operations",</w:t>
        <w:br/>
        <w:t xml:space="preserve">      "CTO, CIO, or Head of Data/Analytics as a key contact"</w:t>
        <w:br/>
        <w:t xml:space="preserve">    ],</w:t>
        <w:br/>
        <w:t xml:space="preserve">    "buyer_title_filters": [</w:t>
        <w:br/>
        <w:t xml:space="preserve">      "CTO",</w:t>
        <w:br/>
        <w:t xml:space="preserve">      "CIO",</w:t>
        <w:br/>
        <w:t xml:space="preserve">      "CFO",</w:t>
        <w:br/>
        <w:t xml:space="preserve">      "Chief Technology Officer",</w:t>
        <w:br/>
        <w:t xml:space="preserve">      "Chief Information Officer",</w:t>
        <w:br/>
        <w:t xml:space="preserve">      "Chief Financial Officer",</w:t>
        <w:br/>
        <w:t xml:space="preserve">      "Head of Data",</w:t>
        <w:br/>
        <w:t xml:space="preserve">      "Head of Analytics",</w:t>
        <w:br/>
        <w:t xml:space="preserve">      "VP of Sales",</w:t>
        <w:br/>
        <w:t xml:space="preserve">      "VP of Marketing",</w:t>
        <w:br/>
        <w:t xml:space="preserve">      "Vice President of Sales",</w:t>
        <w:br/>
        <w:t xml:space="preserve">      "Vice President of Marketing",</w:t>
        <w:br/>
        <w:t xml:space="preserve">      "Director of Data",</w:t>
        <w:br/>
        <w:t xml:space="preserve">      "Director of Analytics",</w:t>
        <w:br/>
        <w:t xml:space="preserve">      "Data Engineering Manager"</w:t>
        <w:br/>
        <w:t xml:space="preserve">    ],</w:t>
        <w:br/>
        <w:t xml:space="preserve">    "keyword_filters": [</w:t>
        <w:br/>
        <w:t xml:space="preserve">      "lead generation automation",</w:t>
        <w:br/>
        <w:t xml:space="preserve">      "data quality",</w:t>
        <w:br/>
        <w:t xml:space="preserve">      "web scraping",</w:t>
        <w:br/>
        <w:t xml:space="preserve">      "data pipeline",</w:t>
        <w:br/>
        <w:t xml:space="preserve">      "data enrichment",</w:t>
        <w:br/>
        <w:t xml:space="preserve">      "lead data",</w:t>
        <w:br/>
        <w:t xml:space="preserve">      "scraping pipeline",</w:t>
        <w:br/>
        <w:t xml:space="preserve">      "AI scraper",</w:t>
        <w:br/>
        <w:t xml:space="preserve">      "automated lead generation",</w:t>
        <w:br/>
        <w:t xml:space="preserve">      "data infrastructure"</w:t>
        <w:br/>
        <w:t xml:space="preserve">    ],</w:t>
        <w:br/>
        <w:t xml:space="preserve">    "buying_signal_filters": [</w:t>
        <w:br/>
        <w:t xml:space="preserve">      "Job posting: data engineer",</w:t>
        <w:br/>
        <w:t xml:space="preserve">      "Job posting: data operations",</w:t>
        <w:br/>
        <w:t xml:space="preserve">      "Job posting: analytics",</w:t>
        <w:br/>
        <w:t xml:space="preserve">      "Job posting: data infrastructure",</w:t>
        <w:br/>
        <w:t xml:space="preserve">      "Recently raised Series A or Series B",</w:t>
        <w:br/>
        <w:t xml:space="preserve">      "Hiring for sales or marketing roles",</w:t>
        <w:br/>
        <w:t xml:space="preserve">      "Technology stack includes CRM and enrichment tools",</w:t>
        <w:br/>
        <w:t xml:space="preserve">      "Company mentions data quality or lead generation on website"</w:t>
        <w:br/>
        <w:t xml:space="preserve">    ],</w:t>
        <w:br/>
        <w:t xml:space="preserve">    "plain_english_search_summary": "Find mid-market companies (31-300 employees, $1M-$100M revenue) in Fintech, SaaS, Software, Logistics, Supply Chain, Manufacturing, and EdTech located in the US, UK, Canada, Australia, and other English-speaking markets. Prioritize companies with 51-100 employees in the $5M-$50M revenue range that use CRM platforms, data enrichment tools, and cloud data infrastructure. Key contacts are CTOs, CIOs, CFOs, Heads of Data/Analytics, and VPs of Sales/Marketing. Look for buying signals like broken scraping pipelines, manual data collection, data quality issues, and active hiring for data roles. Exclude Real Estate, Healthcare, Government, Public Sector, and companies with fewer than 31 employees."</w:t>
        <w:br/>
        <w:t xml:space="preserve">  },</w:t>
        <w:br/>
        <w:t xml:space="preserve">  "icp_quality": {</w:t>
        <w:br/>
        <w:t xml:space="preserve">    "score": 72,</w:t>
        <w:br/>
        <w:t xml:space="preserve">    "strengths": [</w:t>
        <w:br/>
        <w:t xml:space="preserve">      "Clear and specific employee range provided (51-100)",</w:t>
        <w:br/>
        <w:t xml:space="preserve">      "Well-defined best-fit and excluded industries with explicit reasoning",</w:t>
        <w:br/>
        <w:t xml:space="preserve">      "Detailed buyer committee with economic buyers, technical buyers, champions, and blockers identified",</w:t>
        <w:br/>
        <w:t xml:space="preserve">      "Specific buying signals tied to product value proposition",</w:t>
        <w:br/>
        <w:t xml:space="preserve">      "Clear disqualifiers including healthcare and government sectors",</w:t>
        <w:br/>
        <w:t xml:space="preserve">      "Technology profile includes specific tool categories",</w:t>
        <w:br/>
        <w:t xml:space="preserve">      "Pain points are well-aligned with product capabilities",</w:t>
        <w:br/>
        <w:t xml:space="preserve">      "Priority segments are practical and actionable"</w:t>
        <w:br/>
        <w:t xml:space="preserve">    ],</w:t>
        <w:br/>
        <w:t xml:space="preserve">    "weaknesses": [</w:t>
        <w:br/>
        <w:t xml:space="preserve">      "Target geography is vague and not explicitly specified by the user",</w:t>
        <w:br/>
        <w:t xml:space="preserve">      "Revenue range is inferred rather than explicitly stated",</w:t>
        <w:br/>
        <w:t xml:space="preserve">      "Company stage is inferred from context rather than explicitly provided",</w:t>
        <w:br/>
        <w:t xml:space="preserve">      "Usage goal was not specified by the user",</w:t>
        <w:br/>
        <w:t xml:space="preserve">      "Business model is inferred rather than explicitly stated"</w:t>
        <w:br/>
        <w:t xml:space="preserve">    ],</w:t>
        <w:br/>
        <w:t xml:space="preserve">    "missing_fields": [</w:t>
        <w:br/>
        <w:t xml:space="preserve">      "Explicit target geography confirmation",</w:t>
        <w:br/>
        <w:t xml:space="preserve">      "Confirmed revenue range from user",</w:t>
        <w:br/>
        <w:t xml:space="preserve">      "Explicit company stage confirmation",</w:t>
        <w:br/>
        <w:t xml:space="preserve">      "Usage goal specification",</w:t>
        <w:br/>
        <w:t xml:space="preserve">      "Specific budget range for the product"</w:t>
        <w:br/>
        <w:t xml:space="preserve">    ],</w:t>
        <w:br/>
        <w:t xml:space="preserve">    "recommended_improvements": [</w:t>
        <w:br/>
        <w:t xml:space="preserve">      "Confirm specific target countries or regions with the user",</w:t>
        <w:br/>
        <w:t xml:space="preserve">      "Ask for explicit revenue range rather than inferring",</w:t>
        <w:br/>
        <w:t xml:space="preserve">      "Clarify the typical customer budget or price sensitivity",</w:t>
        <w:br/>
        <w:t xml:space="preserve">      "Confirm company stage preferences (e.g., Series A vs. Series B vs. public)",</w:t>
        <w:br/>
        <w:t xml:space="preserve">      "Specify expected usage volume and integration requirements",</w:t>
        <w:br/>
        <w:t xml:space="preserve">      "Identify specific compliance or regulatory concerns beyond healthcare and government"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