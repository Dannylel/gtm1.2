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3b20f7d5-7d75-47e4-8aca-ea9d7bf51b82</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17:16:11.409907</w:t>
            </w:r>
          </w:p>
        </w:tc>
      </w:tr>
      <w:tr>
        <w:tc>
          <w:tcPr>
            <w:tcW w:type="dxa" w:w="5040"/>
          </w:tcPr>
          <w:p>
            <w:r>
              <w:t>Updated At</w:t>
            </w:r>
          </w:p>
        </w:tc>
        <w:tc>
          <w:tcPr>
            <w:tcW w:type="dxa" w:w="5040"/>
          </w:tcPr>
          <w:p>
            <w:r>
              <w:t>2026-06-09 17:16:26.576691+00:00</w:t>
            </w:r>
          </w:p>
        </w:tc>
      </w:tr>
      <w:tr>
        <w:tc>
          <w:tcPr>
            <w:tcW w:type="dxa" w:w="5040"/>
          </w:tcPr>
          <w:p>
            <w:r>
              <w:t>Report Generated</w:t>
            </w:r>
          </w:p>
        </w:tc>
        <w:tc>
          <w:tcPr>
            <w:tcW w:type="dxa" w:w="5040"/>
          </w:tcPr>
          <w:p>
            <w:r>
              <w:t>2026-06-09 17:16:26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CEO or COO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"CEO",</w:t>
        <w:br/>
        <w:t xml:space="preserve">    "CTO",</w:t>
        <w:br/>
        <w:t xml:space="preserve">    "COO"</w:t>
        <w:br/>
        <w:t xml:space="preserve">  ],</w:t>
        <w:br/>
        <w:t xml:space="preserve">  "plain_english_search_summary": "Find media agencies with 1-50 employees — contact: CEO, CTO, COO."</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404 - {'error': {'message': 'This model is unavailable for free. The paid version is available now - use this slug instead: google/gemini-2.5-flash', 'code': 404}, 'user_id': 'user_3EuGpTCCX0Zdm9Q0bU04xIL1wPL'}"</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3b20f7d5-7d75-47e4-8aca-ea9d7bf51b82</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41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41</w:t>
            </w:r>
          </w:p>
        </w:tc>
      </w:tr>
      <w:tr>
        <w:tc>
          <w:tcPr>
            <w:tcW w:type="dxa" w:w="5040"/>
          </w:tcPr>
          <w:p>
            <w:r>
              <w:t>Session ID</w:t>
            </w:r>
          </w:p>
        </w:tc>
        <w:tc>
          <w:tcPr>
            <w:tcW w:type="dxa" w:w="5040"/>
          </w:tcPr>
          <w:p>
            <w:r>
              <w:t>3b20f7d5-7d75-47e4-8aca-ea9d7bf51b82</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17:16:26.575031+00:00</w:t>
            </w:r>
          </w:p>
        </w:tc>
      </w:tr>
    </w:tbl>
    <w:p>
      <w:pPr>
        <w:pStyle w:val="Heading3"/>
      </w:pPr>
      <w:r>
        <w:t>Tags</w:t>
      </w:r>
    </w:p>
    <w:p>
      <w:r>
        <w:rPr>
          <w:rFonts w:ascii="Courier New" w:hAnsi="Courier New"/>
          <w:sz w:val="16"/>
        </w:rPr>
        <w:t>{</w:t>
        <w:br/>
        <w:t xml:space="preserve">  "session_id": "3b20f7d5-7d75-47e4-8aca-ea9d7bf51b82",</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404 - {'error': {'message': 'This model is unavailable for free. The paid version is available now - use this slug instead: google/gemini-2.5-flash', 'code': 404}, 'user_id': 'user_3EuGpTCCX0Zdm9Q0bU04xIL1wPL'}"</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w:t>
        <w:br/>
        <w:t xml:space="preserve">    "company_size": "small, 11-50 employees",</w:t>
        <w:br/>
        <w:t xml:space="preserve">    "decision_maker": "CTO or IT head, CEO or COO"</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(1-50 employees).",</w:t>
        <w:br/>
        <w:t xml:space="preserve">  "icp_data": {</w:t>
        <w:br/>
        <w:t xml:space="preserve">    "target_company_type": "media agencies",</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"CEO",</w:t>
        <w:br/>
        <w:t xml:space="preserve">      "CTO",</w:t>
        <w:br/>
        <w:t xml:space="preserve">      "COO"</w:t>
        <w:br/>
        <w:t xml:space="preserve">    ],</w:t>
        <w:br/>
        <w:t xml:space="preserve">    "plain_english_search_summary": "Find media agencies with 1-50 employees — contact: CEO, CTO, COO."</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404 - {'error': {'message': 'This model is unavailable for free. The paid version is available now - use this slug instead: google/gemini-2.5-flash', 'code': 404}, 'user_id': 'user_3EuGpTCCX0Zdm9Q0bU04xIL1wPL'}"</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