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3687"/>
          <w:sz w:val="44"/>
        </w:rPr>
        <w:t>GTM AI ICP Builder Review Report</w:t>
      </w:r>
    </w:p>
    <w:p>
      <w:pPr>
        <w:jc w:val="center"/>
      </w:pPr>
      <w:r>
        <w:rPr>
          <w:sz w:val="24"/>
        </w:rPr>
        <w:t>ICP Output + Ready Search Recipe + Evaluation Dataset Snapshot</w:t>
      </w:r>
    </w:p>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Session ID</w:t>
            </w:r>
          </w:p>
        </w:tc>
        <w:tc>
          <w:tcPr>
            <w:tcW w:type="dxa" w:w="5040"/>
          </w:tcPr>
          <w:p>
            <w:r>
              <w:t>bf5f4ac8-3afe-4089-bc79-e91aa03a87c5</w:t>
            </w:r>
          </w:p>
        </w:tc>
      </w:tr>
      <w:tr>
        <w:tc>
          <w:tcPr>
            <w:tcW w:type="dxa" w:w="5040"/>
          </w:tcPr>
          <w:p>
            <w:r>
              <w:t>Mode</w:t>
            </w:r>
          </w:p>
        </w:tc>
        <w:tc>
          <w:tcPr>
            <w:tcW w:type="dxa" w:w="5040"/>
          </w:tcPr>
          <w:p>
            <w:r>
              <w:t>advanced</w:t>
            </w:r>
          </w:p>
        </w:tc>
      </w:tr>
      <w:tr>
        <w:tc>
          <w:tcPr>
            <w:tcW w:type="dxa" w:w="5040"/>
          </w:tcPr>
          <w:p>
            <w:r>
              <w:t>Status</w:t>
            </w:r>
          </w:p>
        </w:tc>
        <w:tc>
          <w:tcPr>
            <w:tcW w:type="dxa" w:w="5040"/>
          </w:tcPr>
          <w:p>
            <w:r>
              <w:t>completed</w:t>
            </w:r>
          </w:p>
        </w:tc>
      </w:tr>
      <w:tr>
        <w:tc>
          <w:tcPr>
            <w:tcW w:type="dxa" w:w="5040"/>
          </w:tcPr>
          <w:p>
            <w:r>
              <w:t>Current Step</w:t>
            </w:r>
          </w:p>
        </w:tc>
        <w:tc>
          <w:tcPr>
            <w:tcW w:type="dxa" w:w="5040"/>
          </w:tcPr>
          <w:p>
            <w:r>
              <w:t>18</w:t>
            </w:r>
          </w:p>
        </w:tc>
      </w:tr>
      <w:tr>
        <w:tc>
          <w:tcPr>
            <w:tcW w:type="dxa" w:w="5040"/>
          </w:tcPr>
          <w:p>
            <w:r>
              <w:t>Created At</w:t>
            </w:r>
          </w:p>
        </w:tc>
        <w:tc>
          <w:tcPr>
            <w:tcW w:type="dxa" w:w="5040"/>
          </w:tcPr>
          <w:p>
            <w:r>
              <w:t>2026-06-04 18:13:56.960307</w:t>
            </w:r>
          </w:p>
        </w:tc>
      </w:tr>
      <w:tr>
        <w:tc>
          <w:tcPr>
            <w:tcW w:type="dxa" w:w="5040"/>
          </w:tcPr>
          <w:p>
            <w:r>
              <w:t>Updated At</w:t>
            </w:r>
          </w:p>
        </w:tc>
        <w:tc>
          <w:tcPr>
            <w:tcW w:type="dxa" w:w="5040"/>
          </w:tcPr>
          <w:p>
            <w:r>
              <w:t>2026-06-04 18:25:36.643564+00:00</w:t>
            </w:r>
          </w:p>
        </w:tc>
      </w:tr>
      <w:tr>
        <w:tc>
          <w:tcPr>
            <w:tcW w:type="dxa" w:w="5040"/>
          </w:tcPr>
          <w:p>
            <w:r>
              <w:t>Report Generated</w:t>
            </w:r>
          </w:p>
        </w:tc>
        <w:tc>
          <w:tcPr>
            <w:tcW w:type="dxa" w:w="5040"/>
          </w:tcPr>
          <w:p>
            <w:r>
              <w:t>2026-06-04 18:25:36 UTC</w:t>
            </w:r>
          </w:p>
        </w:tc>
      </w:tr>
    </w:tbl>
    <w:p>
      <w:r>
        <w:br w:type="page"/>
      </w:r>
    </w:p>
    <w:p>
      <w:pPr>
        <w:pStyle w:val="Heading1"/>
      </w:pPr>
      <w:r>
        <w:t>1. Executive Summary</w:t>
      </w:r>
    </w:p>
    <w:p>
      <w:r>
        <w:t>This document was automatically generated after the GTM AI ICP chatbot completed its flow. It captures the user's answers, the selected ICP mode, the generated ICP profile, the ready search recipe, the ICP quality review, and the tagged evaluation/fine-tuning records created in the database.</w:t>
      </w:r>
    </w:p>
    <w:p>
      <w:r>
        <w:t>The plan recommender is intentionally kept separate from this ICP flow. This report focuses only on target profile creation and search readiness.</w:t>
      </w:r>
    </w:p>
    <w:p>
      <w:pPr>
        <w:pStyle w:val="Heading1"/>
      </w:pPr>
      <w:r>
        <w:t>2. User Inputs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w:t>
            </w:r>
          </w:p>
        </w:tc>
        <w:tc>
          <w:tcPr>
            <w:tcW w:type="dxa" w:w="2520"/>
          </w:tcPr>
          <w:p>
            <w:r>
              <w:rPr>
                <w:b/>
              </w:rPr>
              <w:t>Question Key</w:t>
            </w:r>
          </w:p>
        </w:tc>
        <w:tc>
          <w:tcPr>
            <w:tcW w:type="dxa" w:w="2520"/>
          </w:tcPr>
          <w:p>
            <w:r>
              <w:rPr>
                <w:b/>
              </w:rPr>
              <w:t>Question</w:t>
            </w:r>
          </w:p>
        </w:tc>
        <w:tc>
          <w:tcPr>
            <w:tcW w:type="dxa" w:w="2520"/>
          </w:tcPr>
          <w:p>
            <w:r>
              <w:rPr>
                <w:b/>
              </w:rPr>
              <w:t>User Answer</w:t>
            </w:r>
          </w:p>
        </w:tc>
      </w:tr>
      <w:tr>
        <w:tc>
          <w:tcPr>
            <w:tcW w:type="dxa" w:w="2520"/>
          </w:tcPr>
          <w:p>
            <w:r>
              <w:t>1</w:t>
            </w:r>
          </w:p>
        </w:tc>
        <w:tc>
          <w:tcPr>
            <w:tcW w:type="dxa" w:w="2520"/>
          </w:tcPr>
          <w:p>
            <w:r>
              <w:t>business_context</w:t>
            </w:r>
          </w:p>
        </w:tc>
        <w:tc>
          <w:tcPr>
            <w:tcW w:type="dxa" w:w="2520"/>
          </w:tcPr>
          <w:p>
            <w:r>
              <w:t>What does your company sell, and what business problem does it solve?</w:t>
            </w:r>
          </w:p>
        </w:tc>
        <w:tc>
          <w:tcPr>
            <w:tcW w:type="dxa" w:w="2520"/>
          </w:tcPr>
          <w:p>
            <w:r>
              <w:t>Sells gluten-free and sugar-free brownies and cookies, primarily targeting individuals with celiac disease through cafes and farmers markets.</w:t>
            </w:r>
          </w:p>
        </w:tc>
      </w:tr>
      <w:tr>
        <w:tc>
          <w:tcPr>
            <w:tcW w:type="dxa" w:w="2520"/>
          </w:tcPr>
          <w:p>
            <w:r>
              <w:t>2</w:t>
            </w:r>
          </w:p>
        </w:tc>
        <w:tc>
          <w:tcPr>
            <w:tcW w:type="dxa" w:w="2520"/>
          </w:tcPr>
          <w:p>
            <w:r>
              <w:t>industry_fit</w:t>
            </w:r>
          </w:p>
        </w:tc>
        <w:tc>
          <w:tcPr>
            <w:tcW w:type="dxa" w:w="2520"/>
          </w:tcPr>
          <w:p>
            <w:r>
              <w:t>Which industries are your best fit, which are acceptable, and which should be avoided?</w:t>
            </w:r>
          </w:p>
        </w:tc>
        <w:tc>
          <w:tcPr>
            <w:tcW w:type="dxa" w:w="2520"/>
          </w:tcPr>
          <w:p>
            <w:r>
              <w:t>Best fit: Independent, niche, or cozy cafes. Acceptable: Farmers markets. To avoid: Chain stores, franchises.</w:t>
            </w:r>
          </w:p>
        </w:tc>
      </w:tr>
      <w:tr>
        <w:tc>
          <w:tcPr>
            <w:tcW w:type="dxa" w:w="2520"/>
          </w:tcPr>
          <w:p>
            <w:r>
              <w:t>3</w:t>
            </w:r>
          </w:p>
        </w:tc>
        <w:tc>
          <w:tcPr>
            <w:tcW w:type="dxa" w:w="2520"/>
          </w:tcPr>
          <w:p>
            <w:r>
              <w:t>target_geography</w:t>
            </w:r>
          </w:p>
        </w:tc>
        <w:tc>
          <w:tcPr>
            <w:tcW w:type="dxa" w:w="2520"/>
          </w:tcPr>
          <w:p>
            <w:r>
              <w:t>Which countries, cities, or regions should GTM target first?</w:t>
            </w:r>
          </w:p>
        </w:tc>
        <w:tc>
          <w:tcPr>
            <w:tcW w:type="dxa" w:w="2520"/>
          </w:tcPr>
          <w:p>
            <w:r>
              <w:t>Hillsborough and Pinellas counties, Florida.</w:t>
            </w:r>
          </w:p>
        </w:tc>
      </w:tr>
      <w:tr>
        <w:tc>
          <w:tcPr>
            <w:tcW w:type="dxa" w:w="2520"/>
          </w:tcPr>
          <w:p>
            <w:r>
              <w:t>4</w:t>
            </w:r>
          </w:p>
        </w:tc>
        <w:tc>
          <w:tcPr>
            <w:tcW w:type="dxa" w:w="2520"/>
          </w:tcPr>
          <w:p>
            <w:r>
              <w:t>employee_range</w:t>
            </w:r>
          </w:p>
        </w:tc>
        <w:tc>
          <w:tcPr>
            <w:tcW w:type="dxa" w:w="2520"/>
          </w:tcPr>
          <w:p>
            <w:r>
              <w:t>What employee range is ideal for your target companies?</w:t>
            </w:r>
          </w:p>
        </w:tc>
        <w:tc>
          <w:tcPr>
            <w:tcW w:type="dxa" w:w="2520"/>
          </w:tcPr>
          <w:p>
            <w:r>
              <w:t>50-100 employees.</w:t>
            </w:r>
          </w:p>
        </w:tc>
      </w:tr>
      <w:tr>
        <w:tc>
          <w:tcPr>
            <w:tcW w:type="dxa" w:w="2520"/>
          </w:tcPr>
          <w:p>
            <w:r>
              <w:t>5</w:t>
            </w:r>
          </w:p>
        </w:tc>
        <w:tc>
          <w:tcPr>
            <w:tcW w:type="dxa" w:w="2520"/>
          </w:tcPr>
          <w:p>
            <w:r>
              <w:t>revenue_or_budget</w:t>
            </w:r>
          </w:p>
        </w:tc>
        <w:tc>
          <w:tcPr>
            <w:tcW w:type="dxa" w:w="2520"/>
          </w:tcPr>
          <w:p>
            <w:r>
              <w:t>What revenue range or customer budget level usually makes a company a good fit?</w:t>
            </w:r>
          </w:p>
        </w:tc>
        <w:tc>
          <w:tcPr>
            <w:tcW w:type="dxa" w:w="2520"/>
          </w:tcPr>
          <w:p>
            <w:r>
              <w:t>$50,000 monthly revenue.</w:t>
            </w:r>
          </w:p>
        </w:tc>
      </w:tr>
      <w:tr>
        <w:tc>
          <w:tcPr>
            <w:tcW w:type="dxa" w:w="2520"/>
          </w:tcPr>
          <w:p>
            <w:r>
              <w:t>6</w:t>
            </w:r>
          </w:p>
        </w:tc>
        <w:tc>
          <w:tcPr>
            <w:tcW w:type="dxa" w:w="2520"/>
          </w:tcPr>
          <w:p>
            <w:r>
              <w:t>company_stage</w:t>
            </w:r>
          </w:p>
        </w:tc>
        <w:tc>
          <w:tcPr>
            <w:tcW w:type="dxa" w:w="2520"/>
          </w:tcPr>
          <w:p>
            <w:r>
              <w:t>What stage should these companies be in: new, growing, scaling, funded, enterprise, expanding, or restructuring?</w:t>
            </w:r>
          </w:p>
        </w:tc>
        <w:tc>
          <w:tcPr>
            <w:tcW w:type="dxa" w:w="2520"/>
          </w:tcPr>
          <w:p>
            <w:r>
              <w:t>Established businesses (not necessarily new, rapidly growing, or struggling).</w:t>
            </w:r>
          </w:p>
        </w:tc>
      </w:tr>
      <w:tr>
        <w:tc>
          <w:tcPr>
            <w:tcW w:type="dxa" w:w="2520"/>
          </w:tcPr>
          <w:p>
            <w:r>
              <w:t>7</w:t>
            </w:r>
          </w:p>
        </w:tc>
        <w:tc>
          <w:tcPr>
            <w:tcW w:type="dxa" w:w="2520"/>
          </w:tcPr>
          <w:p>
            <w:r>
              <w:t>pain_points</w:t>
            </w:r>
          </w:p>
        </w:tc>
        <w:tc>
          <w:tcPr>
            <w:tcW w:type="dxa" w:w="2520"/>
          </w:tcPr>
          <w:p>
            <w:r>
              <w:t>What problems should these companies be experiencing for your offer to be relevant?</w:t>
            </w:r>
          </w:p>
        </w:tc>
        <w:tc>
          <w:tcPr>
            <w:tcW w:type="dxa" w:w="2520"/>
          </w:tcPr>
          <w:p>
            <w:r>
              <w:t>Need to cater to customers with dietary restrictions (specifically celiac disease), lack of gluten-free options where competitors offer sugar-free/dairy-free.</w:t>
            </w:r>
          </w:p>
        </w:tc>
      </w:tr>
      <w:tr>
        <w:tc>
          <w:tcPr>
            <w:tcW w:type="dxa" w:w="2520"/>
          </w:tcPr>
          <w:p>
            <w:r>
              <w:t>8</w:t>
            </w:r>
          </w:p>
        </w:tc>
        <w:tc>
          <w:tcPr>
            <w:tcW w:type="dxa" w:w="2520"/>
          </w:tcPr>
          <w:p>
            <w:r>
              <w:t>tools_and_technology</w:t>
            </w:r>
          </w:p>
        </w:tc>
        <w:tc>
          <w:tcPr>
            <w:tcW w:type="dxa" w:w="2520"/>
          </w:tcPr>
          <w:p>
            <w:r>
              <w:t>Are there any tools, systems, or platforms they should already be using?</w:t>
            </w:r>
          </w:p>
        </w:tc>
        <w:tc>
          <w:tcPr>
            <w:tcW w:type="dxa" w:w="2520"/>
          </w:tcPr>
          <w:p>
            <w:r>
              <w:t>No specific tools or platforms required.</w:t>
            </w:r>
          </w:p>
        </w:tc>
      </w:tr>
      <w:tr>
        <w:tc>
          <w:tcPr>
            <w:tcW w:type="dxa" w:w="2520"/>
          </w:tcPr>
          <w:p>
            <w:r>
              <w:t>9</w:t>
            </w:r>
          </w:p>
        </w:tc>
        <w:tc>
          <w:tcPr>
            <w:tcW w:type="dxa" w:w="2520"/>
          </w:tcPr>
          <w:p>
            <w:r>
              <w:t>buying_signals</w:t>
            </w:r>
          </w:p>
        </w:tc>
        <w:tc>
          <w:tcPr>
            <w:tcW w:type="dxa" w:w="2520"/>
          </w:tcPr>
          <w:p>
            <w:r>
              <w:t>What signs would show that a company may need you right now?</w:t>
            </w:r>
          </w:p>
        </w:tc>
        <w:tc>
          <w:tcPr>
            <w:tcW w:type="dxa" w:w="2520"/>
          </w:tcPr>
          <w:p>
            <w:r>
              <w:t>Competitors offer sugar-free and dairy-free options, but lack gluten-free alternatives.</w:t>
            </w:r>
          </w:p>
        </w:tc>
      </w:tr>
      <w:tr>
        <w:tc>
          <w:tcPr>
            <w:tcW w:type="dxa" w:w="2520"/>
          </w:tcPr>
          <w:p>
            <w:r>
              <w:t>10</w:t>
            </w:r>
          </w:p>
        </w:tc>
        <w:tc>
          <w:tcPr>
            <w:tcW w:type="dxa" w:w="2520"/>
          </w:tcPr>
          <w:p>
            <w:r>
              <w:t>buyer_roles</w:t>
            </w:r>
          </w:p>
        </w:tc>
        <w:tc>
          <w:tcPr>
            <w:tcW w:type="dxa" w:w="2520"/>
          </w:tcPr>
          <w:p>
            <w:r>
              <w:t>Who should GTM contact first, and who else may influence the decision?</w:t>
            </w:r>
          </w:p>
        </w:tc>
        <w:tc>
          <w:tcPr>
            <w:tcW w:type="dxa" w:w="2520"/>
          </w:tcPr>
          <w:p>
            <w:r>
              <w:t>Initial contact: Procurement. Influencer/Decision maker: Owner.</w:t>
            </w:r>
          </w:p>
        </w:tc>
      </w:tr>
      <w:tr>
        <w:tc>
          <w:tcPr>
            <w:tcW w:type="dxa" w:w="2520"/>
          </w:tcPr>
          <w:p>
            <w:r>
              <w:t>11</w:t>
            </w:r>
          </w:p>
        </w:tc>
        <w:tc>
          <w:tcPr>
            <w:tcW w:type="dxa" w:w="2520"/>
          </w:tcPr>
          <w:p>
            <w:r>
              <w:t>disqualifiers</w:t>
            </w:r>
          </w:p>
        </w:tc>
        <w:tc>
          <w:tcPr>
            <w:tcW w:type="dxa" w:w="2520"/>
          </w:tcPr>
          <w:p>
            <w:r>
              <w:t>What type of companies should GTM avoid even if they match the basic filters?</w:t>
            </w:r>
          </w:p>
        </w:tc>
        <w:tc>
          <w:tcPr>
            <w:tcW w:type="dxa" w:w="2520"/>
          </w:tcPr>
          <w:p>
            <w:r>
              <w:t>Chain stores, franchises.</w:t>
            </w:r>
          </w:p>
        </w:tc>
      </w:tr>
      <w:tr>
        <w:tc>
          <w:tcPr>
            <w:tcW w:type="dxa" w:w="2520"/>
          </w:tcPr>
          <w:p>
            <w:r>
              <w:t>12</w:t>
            </w:r>
          </w:p>
        </w:tc>
        <w:tc>
          <w:tcPr>
            <w:tcW w:type="dxa" w:w="2520"/>
          </w:tcPr>
          <w:p>
            <w:r>
              <w:t>usage_goal</w:t>
            </w:r>
          </w:p>
        </w:tc>
        <w:tc>
          <w:tcPr>
            <w:tcW w:type="dxa" w:w="2520"/>
          </w:tcPr>
          <w:p>
            <w:r>
              <w:t>How many companies, contacts, or outreach messages do you expect to work with each month?</w:t>
            </w:r>
          </w:p>
        </w:tc>
        <w:tc>
          <w:tcPr>
            <w:tcW w:type="dxa" w:w="2520"/>
          </w:tcPr>
          <w:p>
            <w:r>
              <w:t>50,000 (assumed monthly contacts/outreach given the context).</w:t>
            </w:r>
          </w:p>
        </w:tc>
      </w:tr>
    </w:tbl>
    <w:p>
      <w:pPr>
        <w:pStyle w:val="Heading1"/>
      </w:pPr>
      <w:r>
        <w:t>3. Generated ICP Profile</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Mode</w:t>
            </w:r>
          </w:p>
        </w:tc>
        <w:tc>
          <w:tcPr>
            <w:tcW w:type="dxa" w:w="5040"/>
          </w:tcPr>
          <w:p>
            <w:r>
              <w:t>advanced</w:t>
            </w:r>
          </w:p>
        </w:tc>
      </w:tr>
      <w:tr>
        <w:tc>
          <w:tcPr>
            <w:tcW w:type="dxa" w:w="5040"/>
          </w:tcPr>
          <w:p>
            <w:r>
              <w:t>ICP Name</w:t>
            </w:r>
          </w:p>
        </w:tc>
        <w:tc>
          <w:tcPr>
            <w:tcW w:type="dxa" w:w="5040"/>
          </w:tcPr>
          <w:p>
            <w:r>
              <w:t>Advanced ICP for growing B2B SaaS and IT services companies</w:t>
            </w:r>
          </w:p>
        </w:tc>
      </w:tr>
      <w:tr>
        <w:tc>
          <w:tcPr>
            <w:tcW w:type="dxa" w:w="5040"/>
          </w:tcPr>
          <w:p>
            <w:r>
              <w:t>ICP Summary</w:t>
            </w:r>
          </w:p>
        </w:tc>
        <w:tc>
          <w:tcPr>
            <w:tcW w:type="dxa" w:w="5040"/>
          </w:tcPr>
          <w:p>
            <w:r>
              <w:t>Target growing or scaling B2B SaaS, IT services, and operations-heavy technology companies in New York and major US business hubs that have manual workflows, document-heavy operations, disconnected tools, and visible need for automation.</w:t>
            </w:r>
          </w:p>
        </w:tc>
      </w:tr>
      <w:tr>
        <w:tc>
          <w:tcPr>
            <w:tcW w:type="dxa" w:w="5040"/>
          </w:tcPr>
          <w:p>
            <w:r>
              <w:t>Generation Method</w:t>
            </w:r>
          </w:p>
        </w:tc>
        <w:tc>
          <w:tcPr>
            <w:tcW w:type="dxa" w:w="5040"/>
          </w:tcPr>
          <w:p>
            <w:r>
              <w:t>fallback_profile</w:t>
            </w:r>
          </w:p>
        </w:tc>
      </w:tr>
      <w:tr>
        <w:tc>
          <w:tcPr>
            <w:tcW w:type="dxa" w:w="5040"/>
          </w:tcPr>
          <w:p>
            <w:r>
              <w:t>Needs Review</w:t>
            </w:r>
          </w:p>
        </w:tc>
        <w:tc>
          <w:tcPr>
            <w:tcW w:type="dxa" w:w="5040"/>
          </w:tcPr>
          <w:p>
            <w:r>
              <w:t>true</w:t>
            </w:r>
          </w:p>
        </w:tc>
      </w:tr>
    </w:tbl>
    <w:p>
      <w:pPr>
        <w:pStyle w:val="Heading2"/>
      </w:pPr>
      <w:r>
        <w:t>ICP Data</w:t>
      </w:r>
    </w:p>
    <w:p>
      <w:r>
        <w:rPr>
          <w:rFonts w:ascii="Courier New" w:hAnsi="Courier New"/>
          <w:sz w:val="16"/>
        </w:rPr>
        <w:t>{</w:t>
        <w:br/>
        <w:t xml:space="preserve">  "business_context": {</w:t>
        <w:br/>
        <w:t xml:space="preserve">    "user_company_description": "Sells gluten-free and sugar-free brownies and cookies, primarily targeting individuals with celiac disease through cafes and farmers markets.",</w:t>
        <w:br/>
        <w:t xml:space="preserve">    "product_or_service": "AI automation systems for B2B companies",</w:t>
        <w:br/>
        <w:t xml:space="preserve">    "primary_value_proposition": "Reduce manual work and automate repetitive business workflows",</w:t>
        <w:br/>
        <w:t xml:space="preserve">    "main_use_cases": [</w:t>
        <w:br/>
        <w:t xml:space="preserve">      "document automation",</w:t>
        <w:br/>
        <w:t xml:space="preserve">      "workflow automation",</w:t>
        <w:br/>
        <w:t xml:space="preserve">      "approval automation",</w:t>
        <w:br/>
        <w:t xml:space="preserve">      "data extraction",</w:t>
        <w:br/>
        <w:t xml:space="preserve">      "operations efficiency"</w:t>
        <w:br/>
        <w:t xml:space="preserve">    ]</w:t>
        <w:br/>
        <w:t xml:space="preserve">  },</w:t>
        <w:br/>
        <w:t xml:space="preserve">  "best_fit_industries": [</w:t>
        <w:br/>
        <w:t xml:space="preserve">    "B2B SaaS",</w:t>
        <w:br/>
        <w:t xml:space="preserve">    "IT Services",</w:t>
        <w:br/>
        <w:t xml:space="preserve">    "Business Services",</w:t>
        <w:br/>
        <w:t xml:space="preserve">    "Operations-heavy Technology Companies"</w:t>
        <w:br/>
        <w:t xml:space="preserve">  ],</w:t>
        <w:br/>
        <w:t xml:space="preserve">  "acceptable_industries": [</w:t>
        <w:br/>
        <w:t xml:space="preserve">    "Manufacturing",</w:t>
        <w:br/>
        <w:t xml:space="preserve">    "Professional Services",</w:t>
        <w:br/>
        <w:t xml:space="preserve">    "Logistics",</w:t>
        <w:br/>
        <w:t xml:space="preserve">    "Fintech"</w:t>
        <w:br/>
        <w:t xml:space="preserve">  ],</w:t>
        <w:br/>
        <w:t xml:space="preserve">  "excluded_industries": [</w:t>
        <w:br/>
        <w:t xml:space="preserve">    "consumer-only businesses",</w:t>
        <w:br/>
        <w:t xml:space="preserve">    "very small local businesses",</w:t>
        <w:br/>
        <w:t xml:space="preserve">    "restaurants",</w:t>
        <w:br/>
        <w:t xml:space="preserve">    "retail shops"</w:t>
        <w:br/>
        <w:t xml:space="preserve">  ],</w:t>
        <w:br/>
        <w:t xml:space="preserve">  "target_geography": {</w:t>
        <w:br/>
        <w:t xml:space="preserve">    "primary": [</w:t>
        <w:br/>
        <w:t xml:space="preserve">      "New York, United States"</w:t>
        <w:br/>
        <w:t xml:space="preserve">    ],</w:t>
        <w:br/>
        <w:t xml:space="preserve">    "secondary": [</w:t>
        <w:br/>
        <w:t xml:space="preserve">      "Boston",</w:t>
        <w:br/>
        <w:t xml:space="preserve">      "San Francisco",</w:t>
        <w:br/>
        <w:t xml:space="preserve">      "Austin",</w:t>
        <w:br/>
        <w:t xml:space="preserve">      "Chicago"</w:t>
        <w:br/>
        <w:t xml:space="preserve">    ]</w:t>
        <w:br/>
        <w:t xml:space="preserve">  },</w:t>
        <w:br/>
        <w:t xml:space="preserve">  "employee_range": {</w:t>
        <w:br/>
        <w:t xml:space="preserve">    "ideal": "50-300 employees",</w:t>
        <w:br/>
        <w:t xml:space="preserve">    "acceptable": "30-500 employees",</w:t>
        <w:br/>
        <w:t xml:space="preserve">    "excluded": "Below 20 employees; above 1000 may require enterprise sales"</w:t>
        <w:br/>
        <w:t xml:space="preserve">  },</w:t>
        <w:br/>
        <w:t xml:space="preserve">  "revenue_range": "$50,000 monthly revenue.",</w:t>
        <w:br/>
        <w:t xml:space="preserve">  "company_stage": [</w:t>
        <w:br/>
        <w:t xml:space="preserve">    "growing",</w:t>
        <w:br/>
        <w:t xml:space="preserve">    "scaling",</w:t>
        <w:br/>
        <w:t xml:space="preserve">    "recently funded",</w:t>
        <w:br/>
        <w:t xml:space="preserve">    "expanding"</w:t>
        <w:br/>
        <w:t xml:space="preserve">  ],</w:t>
        <w:br/>
        <w:t xml:space="preserve">  "business_model": [</w:t>
        <w:br/>
        <w:t xml:space="preserve">    "B2B",</w:t>
        <w:br/>
        <w:t xml:space="preserve">    "subscription",</w:t>
        <w:br/>
        <w:t xml:space="preserve">    "services",</w:t>
        <w:br/>
        <w:t xml:space="preserve">    "technology-enabled services"</w:t>
        <w:br/>
        <w:t xml:space="preserve">  ],</w:t>
        <w:br/>
        <w:t xml:space="preserve">  "technology_profile": {</w:t>
        <w:br/>
        <w:t xml:space="preserve">    "tools_they_may_use": [</w:t>
        <w:br/>
        <w:t xml:space="preserve">      "CRM",</w:t>
        <w:br/>
        <w:t xml:space="preserve">      "ERP",</w:t>
        <w:br/>
        <w:t xml:space="preserve">      "spreadsheets",</w:t>
        <w:br/>
        <w:t xml:space="preserve">      "HubSpot",</w:t>
        <w:br/>
        <w:t xml:space="preserve">      "Salesforce",</w:t>
        <w:br/>
        <w:t xml:space="preserve">      "QuickBooks",</w:t>
        <w:br/>
        <w:t xml:space="preserve">      "NetSuite",</w:t>
        <w:br/>
        <w:t xml:space="preserve">      "Slack",</w:t>
        <w:br/>
        <w:t xml:space="preserve">      "Google Workspace",</w:t>
        <w:br/>
        <w:t xml:space="preserve">      "Microsoft 365",</w:t>
        <w:br/>
        <w:t xml:space="preserve">      "Zapier",</w:t>
        <w:br/>
        <w:t xml:space="preserve">      "Make"</w:t>
        <w:br/>
        <w:t xml:space="preserve">    ],</w:t>
        <w:br/>
        <w:t xml:space="preserve">    "tools_that_increase_fit": [</w:t>
        <w:br/>
        <w:t xml:space="preserve">      "CRM",</w:t>
        <w:br/>
        <w:t xml:space="preserve">      "ERP",</w:t>
        <w:br/>
        <w:t xml:space="preserve">      "spreadsheets",</w:t>
        <w:br/>
        <w:t xml:space="preserve">      "workflow tools",</w:t>
        <w:br/>
        <w:t xml:space="preserve">      "multiple disconnected tools"</w:t>
        <w:br/>
        <w:t xml:space="preserve">    ],</w:t>
        <w:br/>
        <w:t xml:space="preserve">    "technology_maturity": "medium"</w:t>
        <w:br/>
        <w:t xml:space="preserve">  },</w:t>
        <w:br/>
        <w:t xml:space="preserve">  "pain_and_use_case_fit": {</w:t>
        <w:br/>
        <w:t xml:space="preserve">    "primary_pain_points": [</w:t>
        <w:br/>
        <w:t xml:space="preserve">      "manual data entry",</w:t>
        <w:br/>
        <w:t xml:space="preserve">      "manual paperwork",</w:t>
        <w:br/>
        <w:t xml:space="preserve">      "slow approvals",</w:t>
        <w:br/>
        <w:t xml:space="preserve">      "document-heavy workflows",</w:t>
        <w:br/>
        <w:t xml:space="preserve">      "disconnected tools",</w:t>
        <w:br/>
        <w:t xml:space="preserve">      "repetitive admin work"</w:t>
        <w:br/>
        <w:t xml:space="preserve">    ],</w:t>
        <w:br/>
        <w:t xml:space="preserve">    "business_impact": [</w:t>
        <w:br/>
        <w:t xml:space="preserve">      "reduced manual effort",</w:t>
        <w:br/>
        <w:t xml:space="preserve">      "faster approvals",</w:t>
        <w:br/>
        <w:t xml:space="preserve">      "fewer errors",</w:t>
        <w:br/>
        <w:t xml:space="preserve">      "better operational efficiency"</w:t>
        <w:br/>
        <w:t xml:space="preserve">    ],</w:t>
        <w:br/>
        <w:t xml:space="preserve">    "best_entry_angle": "Reduce manual operations before scaling headcount"</w:t>
        <w:br/>
        <w:t xml:space="preserve">  },</w:t>
        <w:br/>
        <w:t xml:space="preserve">  "buying_signals": [</w:t>
        <w:br/>
        <w:t xml:space="preserve">    "hiring operations roles",</w:t>
        <w:br/>
        <w:t xml:space="preserve">    "hiring RevOps roles",</w:t>
        <w:br/>
        <w:t xml:space="preserve">    "recent funding",</w:t>
        <w:br/>
        <w:t xml:space="preserve">    "new CTO or COO",</w:t>
        <w:br/>
        <w:t xml:space="preserve">    "expansion into new markets",</w:t>
        <w:br/>
        <w:t xml:space="preserve">    "job posts mentioning automation or process improvement",</w:t>
        <w:br/>
        <w:t xml:space="preserve">    "rapid headcount growth",</w:t>
        <w:br/>
        <w:t xml:space="preserve">    "website content mentioning operational efficiency"</w:t>
        <w:br/>
        <w:t xml:space="preserve">  ],</w:t>
        <w:br/>
        <w:t xml:space="preserve">  "buyer_committee": {</w:t>
        <w:br/>
        <w:t xml:space="preserve">    "economic_buyer": [</w:t>
        <w:br/>
        <w:t xml:space="preserve">      "CEO",</w:t>
        <w:br/>
        <w:t xml:space="preserve">      "Founder",</w:t>
        <w:br/>
        <w:t xml:space="preserve">      "COO"</w:t>
        <w:br/>
        <w:t xml:space="preserve">    ],</w:t>
        <w:br/>
        <w:t xml:space="preserve">    "technical_buyer": [</w:t>
        <w:br/>
        <w:t xml:space="preserve">      "CTO",</w:t>
        <w:br/>
        <w:t xml:space="preserve">      "Head of Engineering",</w:t>
        <w:br/>
        <w:t xml:space="preserve">      "IT Manager"</w:t>
        <w:br/>
        <w:t xml:space="preserve">    ],</w:t>
        <w:br/>
        <w:t xml:space="preserve">    "champion": [</w:t>
        <w:br/>
        <w:t xml:space="preserve">      "Head of Operations",</w:t>
        <w:br/>
        <w:t xml:space="preserve">      "Operations Manager",</w:t>
        <w:br/>
        <w:t xml:space="preserve">      "RevOps Manager"</w:t>
        <w:br/>
        <w:t xml:space="preserve">    ],</w:t>
        <w:br/>
        <w:t xml:space="preserve">    "possible_blockers": [</w:t>
        <w:br/>
        <w:t xml:space="preserve">      "IT",</w:t>
        <w:br/>
        <w:t xml:space="preserve">      "Finance",</w:t>
        <w:br/>
        <w:t xml:space="preserve">      "Procurement",</w:t>
        <w:br/>
        <w:t xml:space="preserve">      "Legal"</w:t>
        <w:br/>
        <w:t xml:space="preserve">    ],</w:t>
        <w:br/>
        <w:t xml:space="preserve">    "recommended_first_contacts": [</w:t>
        <w:br/>
        <w:t xml:space="preserve">      "Founder",</w:t>
        <w:br/>
        <w:t xml:space="preserve">      "CEO",</w:t>
        <w:br/>
        <w:t xml:space="preserve">      "CTO",</w:t>
        <w:br/>
        <w:t xml:space="preserve">      "COO",</w:t>
        <w:br/>
        <w:t xml:space="preserve">      "Head of Operations"</w:t>
        <w:br/>
        <w:t xml:space="preserve">    ]</w:t>
        <w:br/>
        <w:t xml:space="preserve">  },</w:t>
        <w:br/>
        <w:t xml:space="preserve">  "disqualifiers": [</w:t>
        <w:br/>
        <w:t xml:space="preserve">    "fewer than 20 employees",</w:t>
        <w:br/>
        <w:t xml:space="preserve">    "consumer-only business",</w:t>
        <w:br/>
        <w:t xml:space="preserve">    "no visible operations team",</w:t>
        <w:br/>
        <w:t xml:space="preserve">    "no visible technology adoption",</w:t>
        <w:br/>
        <w:t xml:space="preserve">    "too small to pay for automation"</w:t>
        <w:br/>
        <w:t xml:space="preserve">  ],</w:t>
        <w:br/>
        <w:t xml:space="preserve">  "priority_segments": [</w:t>
        <w:br/>
        <w:t xml:space="preserve">    {</w:t>
        <w:br/>
        <w:t xml:space="preserve">      "segment_name": "Scaling SaaS companies hiring operations roles",</w:t>
        <w:br/>
        <w:t xml:space="preserve">      "why_this_segment_matters": "Operations hiring suggests workflow complexity and a need to improve processes.",</w:t>
        <w:br/>
        <w:t xml:space="preserve">      "priority": "high",</w:t>
        <w:br/>
        <w:t xml:space="preserve">      "suggested_angle": "Reduce manual operations before adding more headcount"</w:t>
        <w:br/>
        <w:t xml:space="preserve">    },</w:t>
        <w:br/>
        <w:t xml:space="preserve">    {</w:t>
        <w:br/>
        <w:t xml:space="preserve">      "segment_name": "Recently funded B2B SaaS companies",</w:t>
        <w:br/>
        <w:t xml:space="preserve">      "why_this_segment_matters": "Funding often creates budget and urgency for process improvement.",</w:t>
        <w:br/>
        <w:t xml:space="preserve">      "priority": "high",</w:t>
        <w:br/>
        <w:t xml:space="preserve">      "suggested_angle": "Use AI automation to scale operations efficiently"</w:t>
        <w:br/>
        <w:t xml:space="preserve">    },</w:t>
        <w:br/>
        <w:t xml:space="preserve">    {</w:t>
        <w:br/>
        <w:t xml:space="preserve">      "segment_name": "IT and business services companies using disconnected tools",</w:t>
        <w:br/>
        <w:t xml:space="preserve">      "why_this_segment_matters": "Disconnected systems often create manual work and data-entry burden.",</w:t>
        <w:br/>
        <w:t xml:space="preserve">      "priority": "medium",</w:t>
        <w:br/>
        <w:t xml:space="preserve">      "suggested_angle": "Connect workflows and reduce manual admin work"</w:t>
        <w:br/>
        <w:t xml:space="preserve">    }</w:t>
        <w:br/>
        <w:t xml:space="preserve">  ],</w:t>
        <w:br/>
        <w:t xml:space="preserve">  "lead_scoring_rules": {</w:t>
        <w:br/>
        <w:t xml:space="preserve">    "industry_fit": "High score for B2B SaaS, IT services, and operations-heavy B2B companies.",</w:t>
        <w:br/>
        <w:t xml:space="preserve">    "geography_fit": "High score for New York and selected US business hubs.",</w:t>
        <w:br/>
        <w:t xml:space="preserve">    "company_size_fit": "High score for 50-300 employees; acceptable for 30-500 employees.",</w:t>
        <w:br/>
        <w:t xml:space="preserve">    "revenue_fit": "Higher score for companies with enough budget to invest in automation.",</w:t>
        <w:br/>
        <w:t xml:space="preserve">    "technology_fit": "Higher score for companies using CRM, ERP, spreadsheets, or disconnected tools.",</w:t>
        <w:br/>
        <w:t xml:space="preserve">    "pain_fit": "Higher score for evidence of manual workflows, approvals, documents, or admin burden.",</w:t>
        <w:br/>
        <w:t xml:space="preserve">    "buying_signal_fit": "Higher score for hiring, funding, leadership change, expansion, or automation-related job posts.",</w:t>
        <w:br/>
        <w:t xml:space="preserve">    "buyer_role_fit": "Higher score when CTO, COO, Founder, Head of Operations, or Operations Manager is available.",</w:t>
        <w:br/>
        <w:t xml:space="preserve">    "disqualifier_check": "Exclude companies that are too small, consumer-only, or have no operational complexity."</w:t>
        <w:br/>
        <w:t xml:space="preserve">  },</w:t>
        <w:br/>
        <w:t xml:space="preserve">  "product_usage_context": "50,000 (assumed monthly contacts/outreach given the context)."</w:t>
        <w:br/>
        <w:t>}</w:t>
      </w:r>
    </w:p>
    <w:p>
      <w:pPr>
        <w:pStyle w:val="Heading1"/>
      </w:pPr>
      <w:r>
        <w:t>4. Ready Search Recipe</w:t>
      </w:r>
    </w:p>
    <w:p>
      <w:r>
        <w:t>This search recipe is designed to be consumed by the GTM backend or reviewed by the user before running a search.</w:t>
      </w:r>
    </w:p>
    <w:p>
      <w:r>
        <w:rPr>
          <w:rFonts w:ascii="Courier New" w:hAnsi="Courier New"/>
          <w:sz w:val="16"/>
        </w:rPr>
        <w:t>{</w:t>
        <w:br/>
        <w:t xml:space="preserve">  "include_filters": {</w:t>
        <w:br/>
        <w:t xml:space="preserve">    "industries": [</w:t>
        <w:br/>
        <w:t xml:space="preserve">      "B2B SaaS",</w:t>
        <w:br/>
        <w:t xml:space="preserve">      "Software",</w:t>
        <w:br/>
        <w:t xml:space="preserve">      "IT Services",</w:t>
        <w:br/>
        <w:t xml:space="preserve">      "Business Services"</w:t>
        <w:br/>
        <w:t xml:space="preserve">    ],</w:t>
        <w:br/>
        <w:t xml:space="preserve">    "locations": [</w:t>
        <w:br/>
        <w:t xml:space="preserve">      "New York",</w:t>
        <w:br/>
        <w:t xml:space="preserve">      "United States"</w:t>
        <w:br/>
        <w:t xml:space="preserve">    ],</w:t>
        <w:br/>
        <w:t xml:space="preserve">    "employee_range": "50-300 ideal; 30-500 acceptable",</w:t>
        <w:br/>
        <w:t xml:space="preserve">    "revenue_range": "$50,000 monthly revenue.",</w:t>
        <w:br/>
        <w:t xml:space="preserve">    "company_stage": [</w:t>
        <w:br/>
        <w:t xml:space="preserve">      "growing",</w:t>
        <w:br/>
        <w:t xml:space="preserve">      "scaling",</w:t>
        <w:br/>
        <w:t xml:space="preserve">      "funded",</w:t>
        <w:br/>
        <w:t xml:space="preserve">      "expanding"</w:t>
        <w:br/>
        <w:t xml:space="preserve">    ],</w:t>
        <w:br/>
        <w:t xml:space="preserve">    "technologies": [</w:t>
        <w:br/>
        <w:t xml:space="preserve">      "CRM",</w:t>
        <w:br/>
        <w:t xml:space="preserve">      "ERP",</w:t>
        <w:br/>
        <w:t xml:space="preserve">      "HubSpot",</w:t>
        <w:br/>
        <w:t xml:space="preserve">      "Salesforce",</w:t>
        <w:br/>
        <w:t xml:space="preserve">      "spreadsheets",</w:t>
        <w:br/>
        <w:t xml:space="preserve">      "QuickBooks",</w:t>
        <w:br/>
        <w:t xml:space="preserve">      "NetSuite"</w:t>
        <w:br/>
        <w:t xml:space="preserve">    ]</w:t>
        <w:br/>
        <w:t xml:space="preserve">  },</w:t>
        <w:br/>
        <w:t xml:space="preserve">  "exclude_filters": {</w:t>
        <w:br/>
        <w:t xml:space="preserve">    "industries": [</w:t>
        <w:br/>
        <w:t xml:space="preserve">      "restaurants",</w:t>
        <w:br/>
        <w:t xml:space="preserve">      "retail shops",</w:t>
        <w:br/>
        <w:t xml:space="preserve">      "consumer-only businesses"</w:t>
        <w:br/>
        <w:t xml:space="preserve">    ],</w:t>
        <w:br/>
        <w:t xml:space="preserve">    "company_sizes": [</w:t>
        <w:br/>
        <w:t xml:space="preserve">      "below 20 employees"</w:t>
        <w:br/>
        <w:t xml:space="preserve">    ],</w:t>
        <w:br/>
        <w:t xml:space="preserve">    "conditions": [</w:t>
        <w:br/>
        <w:t xml:space="preserve">      "no operations team",</w:t>
        <w:br/>
        <w:t xml:space="preserve">      "no technology adoption",</w:t>
        <w:br/>
        <w:t xml:space="preserve">      "too small to pay for automation"</w:t>
        <w:br/>
        <w:t xml:space="preserve">    ]</w:t>
        <w:br/>
        <w:t xml:space="preserve">  },</w:t>
        <w:br/>
        <w:t xml:space="preserve">  "priority_filters": [</w:t>
        <w:br/>
        <w:t xml:space="preserve">    "operations hiring",</w:t>
        <w:br/>
        <w:t xml:space="preserve">    "RevOps hiring",</w:t>
        <w:br/>
        <w:t xml:space="preserve">    "recent funding",</w:t>
        <w:br/>
        <w:t xml:space="preserve">    "new CTO or COO",</w:t>
        <w:br/>
        <w:t xml:space="preserve">    "expansion",</w:t>
        <w:br/>
        <w:t xml:space="preserve">    "automation/process improvement job posts"</w:t>
        <w:br/>
        <w:t xml:space="preserve">  ],</w:t>
        <w:br/>
        <w:t xml:space="preserve">  "buyer_title_filters": [</w:t>
        <w:br/>
        <w:t xml:space="preserve">    "Founder",</w:t>
        <w:br/>
        <w:t xml:space="preserve">    "CEO",</w:t>
        <w:br/>
        <w:t xml:space="preserve">    "CTO",</w:t>
        <w:br/>
        <w:t xml:space="preserve">    "COO",</w:t>
        <w:br/>
        <w:t xml:space="preserve">    "Head of Operations"</w:t>
        <w:br/>
        <w:t xml:space="preserve">  ],</w:t>
        <w:br/>
        <w:t xml:space="preserve">  "keyword_filters": [</w:t>
        <w:br/>
        <w:t xml:space="preserve">    "AI automation",</w:t>
        <w:br/>
        <w:t xml:space="preserve">    "workflow automation",</w:t>
        <w:br/>
        <w:t xml:space="preserve">    "operations efficiency",</w:t>
        <w:br/>
        <w:t xml:space="preserve">    "manual paperwork",</w:t>
        <w:br/>
        <w:t xml:space="preserve">    "process automation"</w:t>
        <w:br/>
        <w:t xml:space="preserve">  ],</w:t>
        <w:br/>
        <w:t xml:space="preserve">  "buying_signal_filters": [</w:t>
        <w:br/>
        <w:t xml:space="preserve">    "hiring operations roles",</w:t>
        <w:br/>
        <w:t xml:space="preserve">    "recent funding",</w:t>
        <w:br/>
        <w:t xml:space="preserve">    "leadership change",</w:t>
        <w:br/>
        <w:t xml:space="preserve">    "expansion",</w:t>
        <w:br/>
        <w:t xml:space="preserve">    "process improvement"</w:t>
        <w:br/>
        <w:t xml:space="preserve">  ],</w:t>
        <w:br/>
        <w:t xml:space="preserve">  "plain_english_search_summary": "Find growing or scaling B2B SaaS and IT services companies in New York or major US business hubs with 50-300 employees, operational complexity, manual workflows, and buyers such as CTO, COO, Founder, or Head of Operations."</w:t>
        <w:br/>
        <w:t>}</w:t>
      </w:r>
    </w:p>
    <w:p>
      <w:pPr>
        <w:pStyle w:val="Heading1"/>
      </w:pPr>
      <w:r>
        <w:t>5. ICP Quality Review</w:t>
      </w:r>
    </w:p>
    <w:p>
      <w:r>
        <w:rPr>
          <w:rFonts w:ascii="Courier New" w:hAnsi="Courier New"/>
          <w:sz w:val="16"/>
        </w:rPr>
        <w:t>{</w:t>
        <w:br/>
        <w:t xml:space="preserve">  "score": 88,</w:t>
        <w:br/>
        <w:t xml:space="preserve">  "strengths": [</w:t>
        <w:br/>
        <w:t xml:space="preserve">    "Detailed industry criteria",</w:t>
        <w:br/>
        <w:t xml:space="preserve">    "Clear geography",</w:t>
        <w:br/>
        <w:t xml:space="preserve">    "Clear company size",</w:t>
        <w:br/>
        <w:t xml:space="preserve">    "Clear pain points",</w:t>
        <w:br/>
        <w:t xml:space="preserve">    "Clear technology profile",</w:t>
        <w:br/>
        <w:t xml:space="preserve">    "Strong buying signals",</w:t>
        <w:br/>
        <w:t xml:space="preserve">    "Defined buyer committee",</w:t>
        <w:br/>
        <w:t xml:space="preserve">    "Disqualifiers included"</w:t>
        <w:br/>
        <w:t xml:space="preserve">  ],</w:t>
        <w:br/>
        <w:t xml:space="preserve">  "weaknesses": [</w:t>
        <w:br/>
        <w:t xml:space="preserve">    "Actual historical win data is not included",</w:t>
        <w:br/>
        <w:t xml:space="preserve">    "No customer website examples provided"</w:t>
        <w:br/>
        <w:t xml:space="preserve">  ],</w:t>
        <w:br/>
        <w:t xml:space="preserve">  "missing_fields": [</w:t>
        <w:br/>
        <w:t xml:space="preserve">    "historical win-rate data",</w:t>
        <w:br/>
        <w:t xml:space="preserve">    "best customer examples"</w:t>
        <w:br/>
        <w:t xml:space="preserve">  ],</w:t>
        <w:br/>
        <w:t xml:space="preserve">  "recommended_improvements": [</w:t>
        <w:br/>
        <w:t xml:space="preserve">    "Add 3-5 best customer websites later for mature ICP mode.",</w:t>
        <w:br/>
        <w:t xml:space="preserve">    "Add campaign performance data once available."</w:t>
        <w:br/>
        <w:t xml:space="preserve">  ],</w:t>
        <w:br/>
        <w:t xml:space="preserve">  "gemini_error": "Expecting ',' delimiter: line 146 column 6 (char 5709)"</w:t>
        <w:br/>
        <w:t>}</w:t>
      </w:r>
    </w:p>
    <w:p>
      <w:pPr>
        <w:pStyle w:val="Heading1"/>
      </w:pPr>
      <w:r>
        <w:t>6. Database Records Created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Database Table</w:t>
            </w:r>
          </w:p>
        </w:tc>
        <w:tc>
          <w:tcPr>
            <w:tcW w:type="dxa" w:w="2520"/>
          </w:tcPr>
          <w:p>
            <w:r>
              <w:rPr>
                <w:b/>
              </w:rPr>
              <w:t>Records Created</w:t>
            </w:r>
          </w:p>
        </w:tc>
        <w:tc>
          <w:tcPr>
            <w:tcW w:type="dxa" w:w="2520"/>
          </w:tcPr>
          <w:p>
            <w:r>
              <w:rPr>
                <w:b/>
              </w:rPr>
              <w:t>Purpose</w:t>
            </w:r>
          </w:p>
        </w:tc>
        <w:tc>
          <w:tcPr>
            <w:tcW w:type="dxa" w:w="2520"/>
          </w:tcPr>
          <w:p>
            <w:r>
              <w:rPr>
                <w:b/>
              </w:rPr>
              <w:t>Notes</w:t>
            </w:r>
          </w:p>
        </w:tc>
      </w:tr>
      <w:tr>
        <w:tc>
          <w:tcPr>
            <w:tcW w:type="dxa" w:w="2520"/>
          </w:tcPr>
          <w:p>
            <w:r>
              <w:t>onboarding_sessions</w:t>
            </w:r>
          </w:p>
        </w:tc>
        <w:tc>
          <w:tcPr>
            <w:tcW w:type="dxa" w:w="2520"/>
          </w:tcPr>
          <w:p>
            <w:r>
              <w:t>1</w:t>
            </w:r>
          </w:p>
        </w:tc>
        <w:tc>
          <w:tcPr>
            <w:tcW w:type="dxa" w:w="2520"/>
          </w:tcPr>
          <w:p>
            <w:r>
              <w:t>Tracks the ICP chatbot conversation.</w:t>
            </w:r>
          </w:p>
        </w:tc>
        <w:tc>
          <w:tcPr>
            <w:tcW w:type="dxa" w:w="2520"/>
          </w:tcPr>
          <w:p>
            <w:r>
              <w:t>Session ID: bf5f4ac8-3afe-4089-bc79-e91aa03a87c5</w:t>
            </w:r>
          </w:p>
        </w:tc>
      </w:tr>
      <w:tr>
        <w:tc>
          <w:tcPr>
            <w:tcW w:type="dxa" w:w="2520"/>
          </w:tcPr>
          <w:p>
            <w:r>
              <w:t>onboarding_answers</w:t>
            </w:r>
          </w:p>
        </w:tc>
        <w:tc>
          <w:tcPr>
            <w:tcW w:type="dxa" w:w="2520"/>
          </w:tcPr>
          <w:p>
            <w:r>
              <w:t>12</w:t>
            </w:r>
          </w:p>
        </w:tc>
        <w:tc>
          <w:tcPr>
            <w:tcW w:type="dxa" w:w="2520"/>
          </w:tcPr>
          <w:p>
            <w:r>
              <w:t>Stores each user answer.</w:t>
            </w:r>
          </w:p>
        </w:tc>
        <w:tc>
          <w:tcPr>
            <w:tcW w:type="dxa" w:w="2520"/>
          </w:tcPr>
          <w:p>
            <w:r>
              <w:t>Used as input for ICP and search recipe generation.</w:t>
            </w:r>
          </w:p>
        </w:tc>
      </w:tr>
      <w:tr>
        <w:tc>
          <w:tcPr>
            <w:tcW w:type="dxa" w:w="2520"/>
          </w:tcPr>
          <w:p>
            <w:r>
              <w:t>icp_profiles</w:t>
            </w:r>
          </w:p>
        </w:tc>
        <w:tc>
          <w:tcPr>
            <w:tcW w:type="dxa" w:w="2520"/>
          </w:tcPr>
          <w:p>
            <w:r>
              <w:t>1</w:t>
            </w:r>
          </w:p>
        </w:tc>
        <w:tc>
          <w:tcPr>
            <w:tcW w:type="dxa" w:w="2520"/>
          </w:tcPr>
          <w:p>
            <w:r>
              <w:t>Stores generated ICP and ready search recipe.</w:t>
            </w:r>
          </w:p>
        </w:tc>
        <w:tc>
          <w:tcPr>
            <w:tcW w:type="dxa" w:w="2520"/>
          </w:tcPr>
          <w:p>
            <w:r>
              <w:t>Primary output for backend/search engine.</w:t>
            </w:r>
          </w:p>
        </w:tc>
      </w:tr>
      <w:tr>
        <w:tc>
          <w:tcPr>
            <w:tcW w:type="dxa" w:w="2520"/>
          </w:tcPr>
          <w:p>
            <w:r>
              <w:t>ai_dataset_examples</w:t>
            </w:r>
          </w:p>
        </w:tc>
        <w:tc>
          <w:tcPr>
            <w:tcW w:type="dxa" w:w="2520"/>
          </w:tcPr>
          <w:p>
            <w:r>
              <w:t>1</w:t>
            </w:r>
          </w:p>
        </w:tc>
        <w:tc>
          <w:tcPr>
            <w:tcW w:type="dxa" w:w="2520"/>
          </w:tcPr>
          <w:p>
            <w:r>
              <w:t>Stores tagged examples for evaluation or future fine-tuning.</w:t>
            </w:r>
          </w:p>
        </w:tc>
        <w:tc>
          <w:tcPr>
            <w:tcW w:type="dxa" w:w="2520"/>
          </w:tcPr>
          <w:p>
            <w:r>
              <w:t>Plan recommendation is not included in this flow.</w:t>
            </w:r>
          </w:p>
        </w:tc>
      </w:tr>
    </w:tbl>
    <w:p>
      <w:pPr>
        <w:pStyle w:val="Heading1"/>
      </w:pPr>
      <w:r>
        <w:t>7. Tagged Evaluation / Fine-Tuning Examples</w:t>
      </w:r>
    </w:p>
    <w:p>
      <w:pPr>
        <w:pStyle w:val="Heading2"/>
      </w:pPr>
      <w:r>
        <w:t>Example ID: 15 | Task: advanced_icp_and_search_recipe_generation</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Example ID</w:t>
            </w:r>
          </w:p>
        </w:tc>
        <w:tc>
          <w:tcPr>
            <w:tcW w:type="dxa" w:w="5040"/>
          </w:tcPr>
          <w:p>
            <w:r>
              <w:t>15</w:t>
            </w:r>
          </w:p>
        </w:tc>
      </w:tr>
      <w:tr>
        <w:tc>
          <w:tcPr>
            <w:tcW w:type="dxa" w:w="5040"/>
          </w:tcPr>
          <w:p>
            <w:r>
              <w:t>Session ID</w:t>
            </w:r>
          </w:p>
        </w:tc>
        <w:tc>
          <w:tcPr>
            <w:tcW w:type="dxa" w:w="5040"/>
          </w:tcPr>
          <w:p>
            <w:r>
              <w:t>bf5f4ac8-3afe-4089-bc79-e91aa03a87c5</w:t>
            </w:r>
          </w:p>
        </w:tc>
      </w:tr>
      <w:tr>
        <w:tc>
          <w:tcPr>
            <w:tcW w:type="dxa" w:w="5040"/>
          </w:tcPr>
          <w:p>
            <w:r>
              <w:t>Task Type</w:t>
            </w:r>
          </w:p>
        </w:tc>
        <w:tc>
          <w:tcPr>
            <w:tcW w:type="dxa" w:w="5040"/>
          </w:tcPr>
          <w:p>
            <w:r>
              <w:t>advanced_icp_and_search_recipe_generation</w:t>
            </w:r>
          </w:p>
        </w:tc>
      </w:tr>
      <w:tr>
        <w:tc>
          <w:tcPr>
            <w:tcW w:type="dxa" w:w="5040"/>
          </w:tcPr>
          <w:p>
            <w:r>
              <w:t>Feedback Label</w:t>
            </w:r>
          </w:p>
        </w:tc>
        <w:tc>
          <w:tcPr>
            <w:tcW w:type="dxa" w:w="5040"/>
          </w:tcPr>
          <w:p>
            <w:r>
              <w:t>pending_review</w:t>
            </w:r>
          </w:p>
        </w:tc>
      </w:tr>
      <w:tr>
        <w:tc>
          <w:tcPr>
            <w:tcW w:type="dxa" w:w="5040"/>
          </w:tcPr>
          <w:p>
            <w:r>
              <w:t>Feedback Notes</w:t>
            </w:r>
          </w:p>
        </w:tc>
        <w:tc>
          <w:tcPr>
            <w:tcW w:type="dxa" w:w="5040"/>
          </w:tcPr>
          <w:p>
            <w:r/>
          </w:p>
        </w:tc>
      </w:tr>
      <w:tr>
        <w:tc>
          <w:tcPr>
            <w:tcW w:type="dxa" w:w="5040"/>
          </w:tcPr>
          <w:p>
            <w:r>
              <w:t>Created At</w:t>
            </w:r>
          </w:p>
        </w:tc>
        <w:tc>
          <w:tcPr>
            <w:tcW w:type="dxa" w:w="5040"/>
          </w:tcPr>
          <w:p>
            <w:r>
              <w:t>2026-06-04 18:25:36.631813+00:00</w:t>
            </w:r>
          </w:p>
        </w:tc>
      </w:tr>
    </w:tbl>
    <w:p>
      <w:pPr>
        <w:pStyle w:val="Heading3"/>
      </w:pPr>
      <w:r>
        <w:t>Tags</w:t>
      </w:r>
    </w:p>
    <w:p>
      <w:r>
        <w:rPr>
          <w:rFonts w:ascii="Courier New" w:hAnsi="Courier New"/>
          <w:sz w:val="16"/>
        </w:rPr>
        <w:t>{</w:t>
        <w:br/>
        <w:t xml:space="preserve">  "session_id": "bf5f4ac8-3afe-4089-bc79-e91aa03a87c5",</w:t>
        <w:br/>
        <w:t xml:space="preserve">  "source": "gtm_ai_icp_chatbot",</w:t>
        <w:br/>
        <w:t xml:space="preserve">  "mode": "advanced",</w:t>
        <w:br/>
        <w:t xml:space="preserve">  "builder_mode": "advanced",</w:t>
        <w:br/>
        <w:t xml:space="preserve">  "task_family": "icp_generation",</w:t>
        <w:br/>
        <w:t xml:space="preserve">  "task_name": "advanced_icp_generation",</w:t>
        <w:br/>
        <w:t xml:space="preserve">  "output_type": "icp_profile_and_ready_search_recipe",</w:t>
        <w:br/>
        <w:t xml:space="preserve">  "generation_method": "fallback_profile",</w:t>
        <w:br/>
        <w:t xml:space="preserve">  "review_status": "pending_client_review",</w:t>
        <w:br/>
        <w:t xml:space="preserve">  "can_be_used_for_finetuning": false,</w:t>
        <w:br/>
        <w:t xml:space="preserve">  "can_be_used_for_evaluation": true,</w:t>
        <w:br/>
        <w:t xml:space="preserve">  "plan_recommendation_included": false,</w:t>
        <w:br/>
        <w:t xml:space="preserve">  "gemini_error": "Expecting ',' delimiter: line 146 column 6 (char 5709)"</w:t>
        <w:br/>
        <w:t>}</w:t>
      </w:r>
    </w:p>
    <w:p>
      <w:pPr>
        <w:pStyle w:val="Heading3"/>
      </w:pPr>
      <w:r>
        <w:t>Input JSON</w:t>
      </w:r>
    </w:p>
    <w:p>
      <w:r>
        <w:rPr>
          <w:rFonts w:ascii="Courier New" w:hAnsi="Courier New"/>
          <w:sz w:val="16"/>
        </w:rPr>
        <w:t>{</w:t>
        <w:br/>
        <w:t xml:space="preserve">  "mode": "advanced",</w:t>
        <w:br/>
        <w:t xml:space="preserve">  "answers": {</w:t>
        <w:br/>
        <w:t xml:space="preserve">    "business_context": "Sells gluten-free and sugar-free brownies and cookies, primarily targeting individuals with celiac disease through cafes and farmers markets.",</w:t>
        <w:br/>
        <w:t xml:space="preserve">    "industry_fit": "Best fit: Independent, niche, or cozy cafes. Acceptable: Farmers markets. To avoid: Chain stores, franchises.",</w:t>
        <w:br/>
        <w:t xml:space="preserve">    "target_geography": "Hillsborough and Pinellas counties, Florida.",</w:t>
        <w:br/>
        <w:t xml:space="preserve">    "employee_range": "50-100 employees.",</w:t>
        <w:br/>
        <w:t xml:space="preserve">    "revenue_or_budget": "$50,000 monthly revenue.",</w:t>
        <w:br/>
        <w:t xml:space="preserve">    "company_stage": "Established businesses (not necessarily new, rapidly growing, or struggling).",</w:t>
        <w:br/>
        <w:t xml:space="preserve">    "pain_points": "Need to cater to customers with dietary restrictions (specifically celiac disease), lack of gluten-free options where competitors offer sugar-free/dairy-free.",</w:t>
        <w:br/>
        <w:t xml:space="preserve">    "tools_and_technology": "No specific tools or platforms required.",</w:t>
        <w:br/>
        <w:t xml:space="preserve">    "buying_signals": "Competitors offer sugar-free and dairy-free options, but lack gluten-free alternatives.",</w:t>
        <w:br/>
        <w:t xml:space="preserve">    "buyer_roles": "Initial contact: Procurement. Influencer/Decision maker: Owner.",</w:t>
        <w:br/>
        <w:t xml:space="preserve">    "disqualifiers": "Chain stores, franchises.",</w:t>
        <w:br/>
        <w:t xml:space="preserve">    "usage_goal": "50,000 (assumed monthly contacts/outreach given the context)."</w:t>
        <w:br/>
        <w:t xml:space="preserve">  }</w:t>
        <w:br/>
        <w:t>}</w:t>
      </w:r>
    </w:p>
    <w:p>
      <w:pPr>
        <w:pStyle w:val="Heading3"/>
      </w:pPr>
      <w:r>
        <w:t>Output JSON</w:t>
      </w:r>
    </w:p>
    <w:p>
      <w:r>
        <w:rPr>
          <w:rFonts w:ascii="Courier New" w:hAnsi="Courier New"/>
          <w:sz w:val="16"/>
        </w:rPr>
        <w:t>{</w:t>
        <w:br/>
        <w:t xml:space="preserve">  "mode": "advanced",</w:t>
        <w:br/>
        <w:t xml:space="preserve">  "icp_name": "Advanced ICP for growing B2B SaaS and IT services companies",</w:t>
        <w:br/>
        <w:t xml:space="preserve">  "icp_summary": "Target growing or scaling B2B SaaS, IT services, and operations-heavy technology companies in New York and major US business hubs that have manual workflows, document-heavy operations, disconnected tools, and visible need for automation.",</w:t>
        <w:br/>
        <w:t xml:space="preserve">  "icp_data": {</w:t>
        <w:br/>
        <w:t xml:space="preserve">    "business_context": {</w:t>
        <w:br/>
        <w:t xml:space="preserve">      "user_company_description": "Sells gluten-free and sugar-free brownies and cookies, primarily targeting individuals with celiac disease through cafes and farmers markets.",</w:t>
        <w:br/>
        <w:t xml:space="preserve">      "product_or_service": "AI automation systems for B2B companies",</w:t>
        <w:br/>
        <w:t xml:space="preserve">      "primary_value_proposition": "Reduce manual work and automate repetitive business workflows",</w:t>
        <w:br/>
        <w:t xml:space="preserve">      "main_use_cases": [</w:t>
        <w:br/>
        <w:t xml:space="preserve">        "document automation",</w:t>
        <w:br/>
        <w:t xml:space="preserve">        "workflow automation",</w:t>
        <w:br/>
        <w:t xml:space="preserve">        "approval automation",</w:t>
        <w:br/>
        <w:t xml:space="preserve">        "data extraction",</w:t>
        <w:br/>
        <w:t xml:space="preserve">        "operations efficiency"</w:t>
        <w:br/>
        <w:t xml:space="preserve">      ]</w:t>
        <w:br/>
        <w:t xml:space="preserve">    },</w:t>
        <w:br/>
        <w:t xml:space="preserve">    "best_fit_industries": [</w:t>
        <w:br/>
        <w:t xml:space="preserve">      "B2B SaaS",</w:t>
        <w:br/>
        <w:t xml:space="preserve">      "IT Services",</w:t>
        <w:br/>
        <w:t xml:space="preserve">      "Business Services",</w:t>
        <w:br/>
        <w:t xml:space="preserve">      "Operations-heavy Technology Companies"</w:t>
        <w:br/>
        <w:t xml:space="preserve">    ],</w:t>
        <w:br/>
        <w:t xml:space="preserve">    "acceptable_industries": [</w:t>
        <w:br/>
        <w:t xml:space="preserve">      "Manufacturing",</w:t>
        <w:br/>
        <w:t xml:space="preserve">      "Professional Services",</w:t>
        <w:br/>
        <w:t xml:space="preserve">      "Logistics",</w:t>
        <w:br/>
        <w:t xml:space="preserve">      "Fintech"</w:t>
        <w:br/>
        <w:t xml:space="preserve">    ],</w:t>
        <w:br/>
        <w:t xml:space="preserve">    "excluded_industries": [</w:t>
        <w:br/>
        <w:t xml:space="preserve">      "consumer-only businesses",</w:t>
        <w:br/>
        <w:t xml:space="preserve">      "very small local businesses",</w:t>
        <w:br/>
        <w:t xml:space="preserve">      "restaurants",</w:t>
        <w:br/>
        <w:t xml:space="preserve">      "retail shops"</w:t>
        <w:br/>
        <w:t xml:space="preserve">    ],</w:t>
        <w:br/>
        <w:t xml:space="preserve">    "target_geography": {</w:t>
        <w:br/>
        <w:t xml:space="preserve">      "primary": [</w:t>
        <w:br/>
        <w:t xml:space="preserve">        "New York, United States"</w:t>
        <w:br/>
        <w:t xml:space="preserve">      ],</w:t>
        <w:br/>
        <w:t xml:space="preserve">      "secondary": [</w:t>
        <w:br/>
        <w:t xml:space="preserve">        "Boston",</w:t>
        <w:br/>
        <w:t xml:space="preserve">        "San Francisco",</w:t>
        <w:br/>
        <w:t xml:space="preserve">        "Austin",</w:t>
        <w:br/>
        <w:t xml:space="preserve">        "Chicago"</w:t>
        <w:br/>
        <w:t xml:space="preserve">      ]</w:t>
        <w:br/>
        <w:t xml:space="preserve">    },</w:t>
        <w:br/>
        <w:t xml:space="preserve">    "employee_range": {</w:t>
        <w:br/>
        <w:t xml:space="preserve">      "ideal": "50-300 employees",</w:t>
        <w:br/>
        <w:t xml:space="preserve">      "acceptable": "30-500 employees",</w:t>
        <w:br/>
        <w:t xml:space="preserve">      "excluded": "Below 20 employees; above 1000 may require enterprise sales"</w:t>
        <w:br/>
        <w:t xml:space="preserve">    },</w:t>
        <w:br/>
        <w:t xml:space="preserve">    "revenue_range": "$50,000 monthly revenue.",</w:t>
        <w:br/>
        <w:t xml:space="preserve">    "company_stage": [</w:t>
        <w:br/>
        <w:t xml:space="preserve">      "growing",</w:t>
        <w:br/>
        <w:t xml:space="preserve">      "scaling",</w:t>
        <w:br/>
        <w:t xml:space="preserve">      "recently funded",</w:t>
        <w:br/>
        <w:t xml:space="preserve">      "expanding"</w:t>
        <w:br/>
        <w:t xml:space="preserve">    ],</w:t>
        <w:br/>
        <w:t xml:space="preserve">    "business_model": [</w:t>
        <w:br/>
        <w:t xml:space="preserve">      "B2B",</w:t>
        <w:br/>
        <w:t xml:space="preserve">      "subscription",</w:t>
        <w:br/>
        <w:t xml:space="preserve">      "services",</w:t>
        <w:br/>
        <w:t xml:space="preserve">      "technology-enabled services"</w:t>
        <w:br/>
        <w:t xml:space="preserve">    ],</w:t>
        <w:br/>
        <w:t xml:space="preserve">    "technology_profile": {</w:t>
        <w:br/>
        <w:t xml:space="preserve">      "tools_they_may_use": [</w:t>
        <w:br/>
        <w:t xml:space="preserve">        "CRM",</w:t>
        <w:br/>
        <w:t xml:space="preserve">        "ERP",</w:t>
        <w:br/>
        <w:t xml:space="preserve">        "spreadsheets",</w:t>
        <w:br/>
        <w:t xml:space="preserve">        "HubSpot",</w:t>
        <w:br/>
        <w:t xml:space="preserve">        "Salesforce",</w:t>
        <w:br/>
        <w:t xml:space="preserve">        "QuickBooks",</w:t>
        <w:br/>
        <w:t xml:space="preserve">        "NetSuite",</w:t>
        <w:br/>
        <w:t xml:space="preserve">        "Slack",</w:t>
        <w:br/>
        <w:t xml:space="preserve">        "Google Workspace",</w:t>
        <w:br/>
        <w:t xml:space="preserve">        "Microsoft 365",</w:t>
        <w:br/>
        <w:t xml:space="preserve">        "Zapier",</w:t>
        <w:br/>
        <w:t xml:space="preserve">        "Make"</w:t>
        <w:br/>
        <w:t xml:space="preserve">      ],</w:t>
        <w:br/>
        <w:t xml:space="preserve">      "tools_that_increase_fit": [</w:t>
        <w:br/>
        <w:t xml:space="preserve">        "CRM",</w:t>
        <w:br/>
        <w:t xml:space="preserve">        "ERP",</w:t>
        <w:br/>
        <w:t xml:space="preserve">        "spreadsheets",</w:t>
        <w:br/>
        <w:t xml:space="preserve">        "workflow tools",</w:t>
        <w:br/>
        <w:t xml:space="preserve">        "multiple disconnected tools"</w:t>
        <w:br/>
        <w:t xml:space="preserve">      ],</w:t>
        <w:br/>
        <w:t xml:space="preserve">      "technology_maturity": "medium"</w:t>
        <w:br/>
        <w:t xml:space="preserve">    },</w:t>
        <w:br/>
        <w:t xml:space="preserve">    "pain_and_use_case_fit": {</w:t>
        <w:br/>
        <w:t xml:space="preserve">      "primary_pain_points": [</w:t>
        <w:br/>
        <w:t xml:space="preserve">        "manual data entry",</w:t>
        <w:br/>
        <w:t xml:space="preserve">        "manual paperwork",</w:t>
        <w:br/>
        <w:t xml:space="preserve">        "slow approvals",</w:t>
        <w:br/>
        <w:t xml:space="preserve">        "document-heavy workflows",</w:t>
        <w:br/>
        <w:t xml:space="preserve">        "disconnected tools",</w:t>
        <w:br/>
        <w:t xml:space="preserve">        "repetitive admin work"</w:t>
        <w:br/>
        <w:t xml:space="preserve">      ],</w:t>
        <w:br/>
        <w:t xml:space="preserve">      "business_impact": [</w:t>
        <w:br/>
        <w:t xml:space="preserve">        "reduced manual effort",</w:t>
        <w:br/>
        <w:t xml:space="preserve">        "faster approvals",</w:t>
        <w:br/>
        <w:t xml:space="preserve">        "fewer errors",</w:t>
        <w:br/>
        <w:t xml:space="preserve">        "better operational efficiency"</w:t>
        <w:br/>
        <w:t xml:space="preserve">      ],</w:t>
        <w:br/>
        <w:t xml:space="preserve">      "best_entry_angle": "Reduce manual operations before scaling headcount"</w:t>
        <w:br/>
        <w:t xml:space="preserve">    },</w:t>
        <w:br/>
        <w:t xml:space="preserve">    "buying_signals": [</w:t>
        <w:br/>
        <w:t xml:space="preserve">      "hiring operations roles",</w:t>
        <w:br/>
        <w:t xml:space="preserve">      "hiring RevOps roles",</w:t>
        <w:br/>
        <w:t xml:space="preserve">      "recent funding",</w:t>
        <w:br/>
        <w:t xml:space="preserve">      "new CTO or COO",</w:t>
        <w:br/>
        <w:t xml:space="preserve">      "expansion into new markets",</w:t>
        <w:br/>
        <w:t xml:space="preserve">      "job posts mentioning automation or process improvement",</w:t>
        <w:br/>
        <w:t xml:space="preserve">      "rapid headcount growth",</w:t>
        <w:br/>
        <w:t xml:space="preserve">      "website content mentioning operational efficiency"</w:t>
        <w:br/>
        <w:t xml:space="preserve">    ],</w:t>
        <w:br/>
        <w:t xml:space="preserve">    "buyer_committee": {</w:t>
        <w:br/>
        <w:t xml:space="preserve">      "economic_buyer": [</w:t>
        <w:br/>
        <w:t xml:space="preserve">        "CEO",</w:t>
        <w:br/>
        <w:t xml:space="preserve">        "Founder",</w:t>
        <w:br/>
        <w:t xml:space="preserve">        "COO"</w:t>
        <w:br/>
        <w:t xml:space="preserve">      ],</w:t>
        <w:br/>
        <w:t xml:space="preserve">      "technical_buyer": [</w:t>
        <w:br/>
        <w:t xml:space="preserve">        "CTO",</w:t>
        <w:br/>
        <w:t xml:space="preserve">        "Head of Engineering",</w:t>
        <w:br/>
        <w:t xml:space="preserve">        "IT Manager"</w:t>
        <w:br/>
        <w:t xml:space="preserve">      ],</w:t>
        <w:br/>
        <w:t xml:space="preserve">      "champion": [</w:t>
        <w:br/>
        <w:t xml:space="preserve">        "Head of Operations",</w:t>
        <w:br/>
        <w:t xml:space="preserve">        "Operations Manager",</w:t>
        <w:br/>
        <w:t xml:space="preserve">        "RevOps Manager"</w:t>
        <w:br/>
        <w:t xml:space="preserve">      ],</w:t>
        <w:br/>
        <w:t xml:space="preserve">      "possible_blockers": [</w:t>
        <w:br/>
        <w:t xml:space="preserve">        "IT",</w:t>
        <w:br/>
        <w:t xml:space="preserve">        "Finance",</w:t>
        <w:br/>
        <w:t xml:space="preserve">        "Procurement",</w:t>
        <w:br/>
        <w:t xml:space="preserve">        "Legal"</w:t>
        <w:br/>
        <w:t xml:space="preserve">      ],</w:t>
        <w:br/>
        <w:t xml:space="preserve">      "recommended_first_contacts": [</w:t>
        <w:br/>
        <w:t xml:space="preserve">        "Founder",</w:t>
        <w:br/>
        <w:t xml:space="preserve">        "CEO",</w:t>
        <w:br/>
        <w:t xml:space="preserve">        "CTO",</w:t>
        <w:br/>
        <w:t xml:space="preserve">        "COO",</w:t>
        <w:br/>
        <w:t xml:space="preserve">        "Head of Operations"</w:t>
        <w:br/>
        <w:t xml:space="preserve">      ]</w:t>
        <w:br/>
        <w:t xml:space="preserve">    },</w:t>
        <w:br/>
        <w:t xml:space="preserve">    "disqualifiers": [</w:t>
        <w:br/>
        <w:t xml:space="preserve">      "fewer than 20 employees",</w:t>
        <w:br/>
        <w:t xml:space="preserve">      "consumer-only business",</w:t>
        <w:br/>
        <w:t xml:space="preserve">      "no visible operations team",</w:t>
        <w:br/>
        <w:t xml:space="preserve">      "no visible technology adoption",</w:t>
        <w:br/>
        <w:t xml:space="preserve">      "too small to pay for automation"</w:t>
        <w:br/>
        <w:t xml:space="preserve">    ],</w:t>
        <w:br/>
        <w:t xml:space="preserve">    "priority_segments": [</w:t>
        <w:br/>
        <w:t xml:space="preserve">      {</w:t>
        <w:br/>
        <w:t xml:space="preserve">        "segment_name": "Scaling SaaS companies hiring operations roles",</w:t>
        <w:br/>
        <w:t xml:space="preserve">        "why_this_segment_matters": "Operations hiring suggests workflow complexity and a need to improve processes.",</w:t>
        <w:br/>
        <w:t xml:space="preserve">        "priority": "high",</w:t>
        <w:br/>
        <w:t xml:space="preserve">        "suggested_angle": "Reduce manual operations before adding more headcount"</w:t>
        <w:br/>
        <w:t xml:space="preserve">      },</w:t>
        <w:br/>
        <w:t xml:space="preserve">      {</w:t>
        <w:br/>
        <w:t xml:space="preserve">        "segment_name": "Recently funded B2B SaaS companies",</w:t>
        <w:br/>
        <w:t xml:space="preserve">        "why_this_segment_matters": "Funding often creates budget and urgency for process improvement.",</w:t>
        <w:br/>
        <w:t xml:space="preserve">        "priority": "high",</w:t>
        <w:br/>
        <w:t xml:space="preserve">        "suggested_angle": "Use AI automation to scale operations efficiently"</w:t>
        <w:br/>
        <w:t xml:space="preserve">      },</w:t>
        <w:br/>
        <w:t xml:space="preserve">      {</w:t>
        <w:br/>
        <w:t xml:space="preserve">        "segment_name": "IT and business services companies using disconnected tools",</w:t>
        <w:br/>
        <w:t xml:space="preserve">        "why_this_segment_matters": "Disconnected systems often create manual work and data-entry burden.",</w:t>
        <w:br/>
        <w:t xml:space="preserve">        "priority": "medium",</w:t>
        <w:br/>
        <w:t xml:space="preserve">        "suggested_angle": "Connect workflows and reduce manual admin work"</w:t>
        <w:br/>
        <w:t xml:space="preserve">      }</w:t>
        <w:br/>
        <w:t xml:space="preserve">    ],</w:t>
        <w:br/>
        <w:t xml:space="preserve">    "lead_scoring_rules": {</w:t>
        <w:br/>
        <w:t xml:space="preserve">      "industry_fit": "High score for B2B SaaS, IT services, and operations-heavy B2B companies.",</w:t>
        <w:br/>
        <w:t xml:space="preserve">      "geography_fit": "High score for New York and selected US business hubs.",</w:t>
        <w:br/>
        <w:t xml:space="preserve">      "company_size_fit": "High score for 50-300 employees; acceptable for 30-500 employees.",</w:t>
        <w:br/>
        <w:t xml:space="preserve">      "revenue_fit": "Higher score for companies with enough budget to invest in automation.",</w:t>
        <w:br/>
        <w:t xml:space="preserve">      "technology_fit": "Higher score for companies using CRM, ERP, spreadsheets, or disconnected tools.",</w:t>
        <w:br/>
        <w:t xml:space="preserve">      "pain_fit": "Higher score for evidence of manual workflows, approvals, documents, or admin burden.",</w:t>
        <w:br/>
        <w:t xml:space="preserve">      "buying_signal_fit": "Higher score for hiring, funding, leadership change, expansion, or automation-related job posts.",</w:t>
        <w:br/>
        <w:t xml:space="preserve">      "buyer_role_fit": "Higher score when CTO, COO, Founder, Head of Operations, or Operations Manager is available.",</w:t>
        <w:br/>
        <w:t xml:space="preserve">      "disqualifier_check": "Exclude companies that are too small, consumer-only, or have no operational complexity."</w:t>
        <w:br/>
        <w:t xml:space="preserve">    },</w:t>
        <w:br/>
        <w:t xml:space="preserve">    "product_usage_context": "50,000 (assumed monthly contacts/outreach given the context)."</w:t>
        <w:br/>
        <w:t xml:space="preserve">  },</w:t>
        <w:br/>
        <w:t xml:space="preserve">  "search_recipe": {</w:t>
        <w:br/>
        <w:t xml:space="preserve">    "include_filters": {</w:t>
        <w:br/>
        <w:t xml:space="preserve">      "industries": [</w:t>
        <w:br/>
        <w:t xml:space="preserve">        "B2B SaaS",</w:t>
        <w:br/>
        <w:t xml:space="preserve">        "Software",</w:t>
        <w:br/>
        <w:t xml:space="preserve">        "IT Services",</w:t>
        <w:br/>
        <w:t xml:space="preserve">        "Business Services"</w:t>
        <w:br/>
        <w:t xml:space="preserve">      ],</w:t>
        <w:br/>
        <w:t xml:space="preserve">      "locations": [</w:t>
        <w:br/>
        <w:t xml:space="preserve">        "New York",</w:t>
        <w:br/>
        <w:t xml:space="preserve">        "United States"</w:t>
        <w:br/>
        <w:t xml:space="preserve">      ],</w:t>
        <w:br/>
        <w:t xml:space="preserve">      "employee_range": "50-300 ideal; 30-500 acceptable",</w:t>
        <w:br/>
        <w:t xml:space="preserve">      "revenue_range": "$50,000 monthly revenue.",</w:t>
        <w:br/>
        <w:t xml:space="preserve">      "company_stage": [</w:t>
        <w:br/>
        <w:t xml:space="preserve">        "growing",</w:t>
        <w:br/>
        <w:t xml:space="preserve">        "scaling",</w:t>
        <w:br/>
        <w:t xml:space="preserve">        "funded",</w:t>
        <w:br/>
        <w:t xml:space="preserve">        "expanding"</w:t>
        <w:br/>
        <w:t xml:space="preserve">      ],</w:t>
        <w:br/>
        <w:t xml:space="preserve">      "technologies": [</w:t>
        <w:br/>
        <w:t xml:space="preserve">        "CRM",</w:t>
        <w:br/>
        <w:t xml:space="preserve">        "ERP",</w:t>
        <w:br/>
        <w:t xml:space="preserve">        "HubSpot",</w:t>
        <w:br/>
        <w:t xml:space="preserve">        "Salesforce",</w:t>
        <w:br/>
        <w:t xml:space="preserve">        "spreadsheets",</w:t>
        <w:br/>
        <w:t xml:space="preserve">        "QuickBooks",</w:t>
        <w:br/>
        <w:t xml:space="preserve">        "NetSuite"</w:t>
        <w:br/>
        <w:t xml:space="preserve">      ]</w:t>
        <w:br/>
        <w:t xml:space="preserve">    },</w:t>
        <w:br/>
        <w:t xml:space="preserve">    "exclude_filters": {</w:t>
        <w:br/>
        <w:t xml:space="preserve">      "industries": [</w:t>
        <w:br/>
        <w:t xml:space="preserve">        "restaurants",</w:t>
        <w:br/>
        <w:t xml:space="preserve">        "retail shops",</w:t>
        <w:br/>
        <w:t xml:space="preserve">        "consumer-only businesses"</w:t>
        <w:br/>
        <w:t xml:space="preserve">      ],</w:t>
        <w:br/>
        <w:t xml:space="preserve">      "company_sizes": [</w:t>
        <w:br/>
        <w:t xml:space="preserve">        "below 20 employees"</w:t>
        <w:br/>
        <w:t xml:space="preserve">      ],</w:t>
        <w:br/>
        <w:t xml:space="preserve">      "conditions": [</w:t>
        <w:br/>
        <w:t xml:space="preserve">        "no operations team",</w:t>
        <w:br/>
        <w:t xml:space="preserve">        "no technology adoption",</w:t>
        <w:br/>
        <w:t xml:space="preserve">        "too small to pay for automation"</w:t>
        <w:br/>
        <w:t xml:space="preserve">      ]</w:t>
        <w:br/>
        <w:t xml:space="preserve">    },</w:t>
        <w:br/>
        <w:t xml:space="preserve">    "priority_filters": [</w:t>
        <w:br/>
        <w:t xml:space="preserve">      "operations hiring",</w:t>
        <w:br/>
        <w:t xml:space="preserve">      "RevOps hiring",</w:t>
        <w:br/>
        <w:t xml:space="preserve">      "recent funding",</w:t>
        <w:br/>
        <w:t xml:space="preserve">      "new CTO or COO",</w:t>
        <w:br/>
        <w:t xml:space="preserve">      "expansion",</w:t>
        <w:br/>
        <w:t xml:space="preserve">      "automation/process improvement job posts"</w:t>
        <w:br/>
        <w:t xml:space="preserve">    ],</w:t>
        <w:br/>
        <w:t xml:space="preserve">    "buyer_title_filters": [</w:t>
        <w:br/>
        <w:t xml:space="preserve">      "Founder",</w:t>
        <w:br/>
        <w:t xml:space="preserve">      "CEO",</w:t>
        <w:br/>
        <w:t xml:space="preserve">      "CTO",</w:t>
        <w:br/>
        <w:t xml:space="preserve">      "COO",</w:t>
        <w:br/>
        <w:t xml:space="preserve">      "Head of Operations"</w:t>
        <w:br/>
        <w:t xml:space="preserve">    ],</w:t>
        <w:br/>
        <w:t xml:space="preserve">    "keyword_filters": [</w:t>
        <w:br/>
        <w:t xml:space="preserve">      "AI automation",</w:t>
        <w:br/>
        <w:t xml:space="preserve">      "workflow automation",</w:t>
        <w:br/>
        <w:t xml:space="preserve">      "operations efficiency",</w:t>
        <w:br/>
        <w:t xml:space="preserve">      "manual paperwork",</w:t>
        <w:br/>
        <w:t xml:space="preserve">      "process automation"</w:t>
        <w:br/>
        <w:t xml:space="preserve">    ],</w:t>
        <w:br/>
        <w:t xml:space="preserve">    "buying_signal_filters": [</w:t>
        <w:br/>
        <w:t xml:space="preserve">      "hiring operations roles",</w:t>
        <w:br/>
        <w:t xml:space="preserve">      "recent funding",</w:t>
        <w:br/>
        <w:t xml:space="preserve">      "leadership change",</w:t>
        <w:br/>
        <w:t xml:space="preserve">      "expansion",</w:t>
        <w:br/>
        <w:t xml:space="preserve">      "process improvement"</w:t>
        <w:br/>
        <w:t xml:space="preserve">    ],</w:t>
        <w:br/>
        <w:t xml:space="preserve">    "plain_english_search_summary": "Find growing or scaling B2B SaaS and IT services companies in New York or major US business hubs with 50-300 employees, operational complexity, manual workflows, and buyers such as CTO, COO, Founder, or Head of Operations."</w:t>
        <w:br/>
        <w:t xml:space="preserve">  },</w:t>
        <w:br/>
        <w:t xml:space="preserve">  "icp_quality": {</w:t>
        <w:br/>
        <w:t xml:space="preserve">    "score": 88,</w:t>
        <w:br/>
        <w:t xml:space="preserve">    "strengths": [</w:t>
        <w:br/>
        <w:t xml:space="preserve">      "Detailed industry criteria",</w:t>
        <w:br/>
        <w:t xml:space="preserve">      "Clear geography",</w:t>
        <w:br/>
        <w:t xml:space="preserve">      "Clear company size",</w:t>
        <w:br/>
        <w:t xml:space="preserve">      "Clear pain points",</w:t>
        <w:br/>
        <w:t xml:space="preserve">      "Clear technology profile",</w:t>
        <w:br/>
        <w:t xml:space="preserve">      "Strong buying signals",</w:t>
        <w:br/>
        <w:t xml:space="preserve">      "Defined buyer committee",</w:t>
        <w:br/>
        <w:t xml:space="preserve">      "Disqualifiers included"</w:t>
        <w:br/>
        <w:t xml:space="preserve">    ],</w:t>
        <w:br/>
        <w:t xml:space="preserve">    "weaknesses": [</w:t>
        <w:br/>
        <w:t xml:space="preserve">      "Actual historical win data is not included",</w:t>
        <w:br/>
        <w:t xml:space="preserve">      "No customer website examples provided"</w:t>
        <w:br/>
        <w:t xml:space="preserve">    ],</w:t>
        <w:br/>
        <w:t xml:space="preserve">    "missing_fields": [</w:t>
        <w:br/>
        <w:t xml:space="preserve">      "historical win-rate data",</w:t>
        <w:br/>
        <w:t xml:space="preserve">      "best customer examples"</w:t>
        <w:br/>
        <w:t xml:space="preserve">    ],</w:t>
        <w:br/>
        <w:t xml:space="preserve">    "recommended_improvements": [</w:t>
        <w:br/>
        <w:t xml:space="preserve">      "Add 3-5 best customer websites later for mature ICP mode.",</w:t>
        <w:br/>
        <w:t xml:space="preserve">      "Add campaign performance data once available."</w:t>
        <w:br/>
        <w:t xml:space="preserve">    ],</w:t>
        <w:br/>
        <w:t xml:space="preserve">    "gemini_error": "Expecting ',' delimiter: line 146 column 6 (char 5709)"</w:t>
        <w:br/>
        <w:t xml:space="preserve">  },</w:t>
        <w:br/>
        <w:t xml:space="preserve">  "generation_method": "fallback_profile",</w:t>
        <w:br/>
        <w:t xml:space="preserve">  "needs_review": true</w:t>
        <w:br/>
        <w:t>}</w:t>
      </w:r>
    </w:p>
    <w:p>
      <w:pPr>
        <w:pStyle w:val="Heading1"/>
      </w:pPr>
      <w:r>
        <w:t>8. Client Review Notes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Area</w:t>
            </w:r>
          </w:p>
        </w:tc>
        <w:tc>
          <w:tcPr>
            <w:tcW w:type="dxa" w:w="2520"/>
          </w:tcPr>
          <w:p>
            <w:r>
              <w:rPr>
                <w:b/>
              </w:rPr>
              <w:t>Client Feedback</w:t>
            </w:r>
          </w:p>
        </w:tc>
        <w:tc>
          <w:tcPr>
            <w:tcW w:type="dxa" w:w="2520"/>
          </w:tcPr>
          <w:p>
            <w:r>
              <w:rPr>
                <w:b/>
              </w:rPr>
              <w:t>Status</w:t>
            </w:r>
          </w:p>
        </w:tc>
        <w:tc>
          <w:tcPr>
            <w:tcW w:type="dxa" w:w="2520"/>
          </w:tcPr>
          <w:p>
            <w:r>
              <w:rPr>
                <w:b/>
              </w:rPr>
              <w:t>Next Action</w:t>
            </w:r>
          </w:p>
        </w:tc>
      </w:tr>
      <w:tr>
        <w:tc>
          <w:tcPr>
            <w:tcW w:type="dxa" w:w="2520"/>
          </w:tcPr>
          <w:p>
            <w:r>
              <w:t>Mode Selection</w:t>
            </w:r>
          </w:p>
        </w:tc>
        <w:tc>
          <w:tcPr>
            <w:tcW w:type="dxa" w:w="2520"/>
          </w:tcPr>
          <w:p>
            <w:r/>
          </w:p>
        </w:tc>
        <w:tc>
          <w:tcPr>
            <w:tcW w:type="dxa" w:w="2520"/>
          </w:tcPr>
          <w:p>
            <w:r>
              <w:t>Pending Review</w:t>
            </w:r>
          </w:p>
        </w:tc>
        <w:tc>
          <w:tcPr>
            <w:tcW w:type="dxa" w:w="2520"/>
          </w:tcPr>
          <w:p>
            <w:r/>
          </w:p>
        </w:tc>
      </w:tr>
      <w:tr>
        <w:tc>
          <w:tcPr>
            <w:tcW w:type="dxa" w:w="2520"/>
          </w:tcPr>
          <w:p>
            <w:r>
              <w:t>Questions</w:t>
            </w:r>
          </w:p>
        </w:tc>
        <w:tc>
          <w:tcPr>
            <w:tcW w:type="dxa" w:w="2520"/>
          </w:tcPr>
          <w:p>
            <w:r/>
          </w:p>
        </w:tc>
        <w:tc>
          <w:tcPr>
            <w:tcW w:type="dxa" w:w="2520"/>
          </w:tcPr>
          <w:p>
            <w:r>
              <w:t>Pending Review</w:t>
            </w:r>
          </w:p>
        </w:tc>
        <w:tc>
          <w:tcPr>
            <w:tcW w:type="dxa" w:w="2520"/>
          </w:tcPr>
          <w:p>
            <w:r/>
          </w:p>
        </w:tc>
      </w:tr>
      <w:tr>
        <w:tc>
          <w:tcPr>
            <w:tcW w:type="dxa" w:w="2520"/>
          </w:tcPr>
          <w:p>
            <w:r>
              <w:t>ICP Quality</w:t>
            </w:r>
          </w:p>
        </w:tc>
        <w:tc>
          <w:tcPr>
            <w:tcW w:type="dxa" w:w="2520"/>
          </w:tcPr>
          <w:p>
            <w:r/>
          </w:p>
        </w:tc>
        <w:tc>
          <w:tcPr>
            <w:tcW w:type="dxa" w:w="2520"/>
          </w:tcPr>
          <w:p>
            <w:r>
              <w:t>Pending Review</w:t>
            </w:r>
          </w:p>
        </w:tc>
        <w:tc>
          <w:tcPr>
            <w:tcW w:type="dxa" w:w="2520"/>
          </w:tcPr>
          <w:p>
            <w:r/>
          </w:p>
        </w:tc>
      </w:tr>
      <w:tr>
        <w:tc>
          <w:tcPr>
            <w:tcW w:type="dxa" w:w="2520"/>
          </w:tcPr>
          <w:p>
            <w:r>
              <w:t>Search Recipe</w:t>
            </w:r>
          </w:p>
        </w:tc>
        <w:tc>
          <w:tcPr>
            <w:tcW w:type="dxa" w:w="2520"/>
          </w:tcPr>
          <w:p>
            <w:r/>
          </w:p>
        </w:tc>
        <w:tc>
          <w:tcPr>
            <w:tcW w:type="dxa" w:w="2520"/>
          </w:tcPr>
          <w:p>
            <w:r>
              <w:t>Pending Review</w:t>
            </w:r>
          </w:p>
        </w:tc>
        <w:tc>
          <w:tcPr>
            <w:tcW w:type="dxa" w:w="2520"/>
          </w:tcPr>
          <w:p>
            <w:r/>
          </w:p>
        </w:tc>
      </w:tr>
      <w:tr>
        <w:tc>
          <w:tcPr>
            <w:tcW w:type="dxa" w:w="2520"/>
          </w:tcPr>
          <w:p>
            <w:r>
              <w:t>Backend Usability</w:t>
            </w:r>
          </w:p>
        </w:tc>
        <w:tc>
          <w:tcPr>
            <w:tcW w:type="dxa" w:w="2520"/>
          </w:tcPr>
          <w:p>
            <w:r/>
          </w:p>
        </w:tc>
        <w:tc>
          <w:tcPr>
            <w:tcW w:type="dxa" w:w="2520"/>
          </w:tcPr>
          <w:p>
            <w:r>
              <w:t>Pending Review</w:t>
            </w:r>
          </w:p>
        </w:tc>
        <w:tc>
          <w:tcPr>
            <w:tcW w:type="dxa" w:w="2520"/>
          </w:tcPr>
          <w:p>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