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51947784-6e42-46d4-9b4c-0714f5a0693e</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2026-07-01 15:44:08.052403</w:t>
            </w:r>
          </w:p>
        </w:tc>
      </w:tr>
      <w:tr>
        <w:tc>
          <w:tcPr>
            <w:tcW w:type="dxa" w:w="5040"/>
          </w:tcPr>
          <w:p>
            <w:r>
              <w:t>Updated At</w:t>
            </w:r>
          </w:p>
        </w:tc>
        <w:tc>
          <w:tcPr>
            <w:tcW w:type="dxa" w:w="5040"/>
          </w:tcPr>
          <w:p>
            <w:r>
              <w:t>2026-07-01 15:46:17.595883+00:00</w:t>
            </w:r>
          </w:p>
        </w:tc>
      </w:tr>
      <w:tr>
        <w:tc>
          <w:tcPr>
            <w:tcW w:type="dxa" w:w="5040"/>
          </w:tcPr>
          <w:p>
            <w:r>
              <w:t>Report Generated</w:t>
            </w:r>
          </w:p>
        </w:tc>
        <w:tc>
          <w:tcPr>
            <w:tcW w:type="dxa" w:w="5040"/>
          </w:tcPr>
          <w:p>
            <w:r>
              <w:t>2026-07-01 15:46:17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CFO or finance head, head of sales or RevOps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Lead Generation Automation ICP</w:t>
            </w:r>
          </w:p>
        </w:tc>
      </w:tr>
      <w:tr>
        <w:tc>
          <w:tcPr>
            <w:tcW w:type="dxa" w:w="5040"/>
          </w:tcPr>
          <w:p>
            <w:r>
              <w:t>ICP Summary</w:t>
            </w:r>
          </w:p>
        </w:tc>
        <w:tc>
          <w:tcPr>
            <w:tcW w:type="dxa" w:w="5040"/>
          </w:tcPr>
          <w:p>
            <w:r>
              <w:t>Target real estate companies with 1-10 employees that struggle with poor data quality and inconsistent data sources or scraping pipelines, seeking automation solutions. Decision makers include CTO, IT head, CFO, finance head, head of sales, or RevOps.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w:t>
        <w:br/>
        <w:t xml:space="preserve">  "main_industry": "Real Estate",</w:t>
        <w:br/>
        <w:t xml:space="preserve">  "basic_sub_industries": [</w:t>
        <w:br/>
        <w:t xml:space="preserve">    "Property Management",</w:t>
        <w:br/>
        <w:t xml:space="preserve">    "Brokerage",</w:t>
        <w:br/>
        <w:t xml:space="preserve">    "Real Estate Agencies"</w:t>
        <w:br/>
        <w:t xml:space="preserve">  ],</w:t>
        <w:br/>
        <w:t xml:space="preserve">  "target_location": [],</w:t>
        <w:br/>
        <w:t xml:space="preserve">  "company_size": "1-10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"CTO",</w:t>
        <w:br/>
        <w:t xml:space="preserve">    "IT Head",</w:t>
        <w:br/>
        <w:t xml:space="preserve">    "CFO",</w:t>
        <w:br/>
        <w:t xml:space="preserve">    "Finance Head",</w:t>
        <w:br/>
        <w:t xml:space="preserve">    "Head of Sales",</w:t>
        <w:br/>
        <w:t xml:space="preserve">    "RevOps"</w:t>
        <w:br/>
        <w:t xml:space="preserve">  ],</w:t>
        <w:br/>
        <w:t xml:space="preserve">  "basic_exclusions": [</w:t>
        <w:br/>
        <w:t xml:space="preserve">    "companies outside real estate",</w:t>
        <w:br/>
        <w:t xml:space="preserve">    "companies with more than 10 employees",</w:t>
        <w:br/>
        <w:t xml:space="preserve">    "non-B2B"</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"Property Management",</w:t>
        <w:br/>
        <w:t xml:space="preserve">    "Brokerage"</w:t>
        <w:br/>
        <w:t xml:space="preserve">  ],</w:t>
        <w:br/>
        <w:t xml:space="preserve">  "exclude_industries": [</w:t>
        <w:br/>
        <w:t xml:space="preserve">    "Other Industries"</w:t>
        <w:br/>
        <w:t xml:space="preserve">  ],</w:t>
        <w:br/>
        <w:t xml:space="preserve">  "locations": [],</w:t>
        <w:br/>
        <w:t xml:space="preserve">  "employee_range": "1-10",</w:t>
        <w:br/>
        <w:t xml:space="preserve">  "keywords": [</w:t>
        <w:br/>
        <w:t xml:space="preserve">    "lead generation",</w:t>
        <w:br/>
        <w:t xml:space="preserve">    "data quality",</w:t>
        <w:br/>
        <w:t xml:space="preserve">    "data sources",</w:t>
        <w:br/>
        <w:t xml:space="preserve">    "scraping pipelines",</w:t>
        <w:br/>
        <w:t xml:space="preserve">    "real estate"</w:t>
        <w:br/>
        <w:t xml:space="preserve">  ],</w:t>
        <w:br/>
        <w:t xml:space="preserve">  "buyer_roles": [</w:t>
        <w:br/>
        <w:t xml:space="preserve">    "CTO",</w:t>
        <w:br/>
        <w:t xml:space="preserve">    "IT Head",</w:t>
        <w:br/>
        <w:t xml:space="preserve">    "CFO",</w:t>
        <w:br/>
        <w:t xml:space="preserve">    "Finance Head",</w:t>
        <w:br/>
        <w:t xml:space="preserve">    "Head of Sales",</w:t>
        <w:br/>
        <w:t xml:space="preserve">    "RevOps"</w:t>
        <w:br/>
        <w:t xml:space="preserve">  ],</w:t>
        <w:br/>
        <w:t xml:space="preserve">  "plain_english_search_summary": "Find real estate companies with 1-10 employees that have poor data quality or inconsistent data sources/scraping pipelines, targeting CTO, IT head, CFO, finance head, head of sales, or RevOps."</w:t>
        <w:br/>
        <w:t>}</w:t>
      </w:r>
    </w:p>
    <w:p>
      <w:pPr>
        <w:pStyle w:val="Heading1"/>
      </w:pPr>
      <w:r>
        <w:t>5. ICP Quality Review</w:t>
      </w:r>
    </w:p>
    <w:p>
      <w:r>
        <w:rPr>
          <w:rFonts w:ascii="Courier New" w:hAnsi="Courier New"/>
          <w:sz w:val="16"/>
        </w:rPr>
        <w:t>{</w:t>
        <w:br/>
        <w:t xml:space="preserve">  "score": 75,</w:t>
        <w:br/>
        <w:t xml:space="preserve">  "strengths": [</w:t>
        <w:br/>
        <w:t xml:space="preserve">    "Clear problem focus on data quality and scraping pipelines",</w:t>
        <w:br/>
        <w:t xml:space="preserve">    "Specific employee size range",</w:t>
        <w:br/>
        <w:t xml:space="preserve">    "Identified key buyer roles",</w:t>
        <w:br/>
        <w:t xml:space="preserve">    "Actionable search terms and keywords"</w:t>
        <w:br/>
        <w:t xml:space="preserve">  ],</w:t>
        <w:br/>
        <w:t xml:space="preserve">  "weaknesses": [</w:t>
        <w:br/>
        <w:t xml:space="preserve">    "No geographic location specified",</w:t>
        <w:br/>
        <w:t xml:space="preserve">    "Missing main industry detail beyond real estate (sub-industries only)",</w:t>
        <w:br/>
        <w:t xml:space="preserve">    "Basic exclusions are vague",</w:t>
        <w:br/>
        <w:t xml:space="preserve">    "Minimum viable lead record fields not populated with criteria"</w:t>
        <w:br/>
        <w:t xml:space="preserve">  ],</w:t>
        <w:br/>
        <w:t xml:space="preserve">  "missing_fields": [</w:t>
        <w:br/>
        <w:t xml:space="preserve">    "target_location",</w:t>
        <w:br/>
        <w:t xml:space="preserve">    "specific sub-industry details",</w:t>
        <w:br/>
        <w:t xml:space="preserve">    "industry taxonomy",</w:t>
        <w:br/>
        <w:t xml:space="preserve">    "exact buyer role descriptions"</w:t>
        <w:br/>
        <w:t xml:space="preserve">  ],</w:t>
        <w:br/>
        <w:t xml:space="preserve">  "recommended_improvements": [</w:t>
        <w:br/>
        <w:t xml:space="preserve">    "Add target geographic location (e.g., United States)",</w:t>
        <w:br/>
        <w:t xml:space="preserve">    "Define sub-industry categories more precisely",</w:t>
        <w:br/>
        <w:t xml:space="preserve">    "Specify industry taxonomy (e.g., NAICS)",</w:t>
        <w:br/>
        <w:t xml:space="preserve">    "Clarify basic exclusions with concrete criteria",</w:t>
        <w:br/>
        <w:t xml:space="preserve">    "Add filters for data quality metrics in search"</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51947784-6e42-46d4-9b4c-0714f5a0693e</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78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78</w:t>
            </w:r>
          </w:p>
        </w:tc>
      </w:tr>
      <w:tr>
        <w:tc>
          <w:tcPr>
            <w:tcW w:type="dxa" w:w="5040"/>
          </w:tcPr>
          <w:p>
            <w:r>
              <w:t>Session ID</w:t>
            </w:r>
          </w:p>
        </w:tc>
        <w:tc>
          <w:tcPr>
            <w:tcW w:type="dxa" w:w="5040"/>
          </w:tcPr>
          <w:p>
            <w:r>
              <w:t>51947784-6e42-46d4-9b4c-0714f5a0693e</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2026-07-01 15:46:17.589967+00:00</w:t>
            </w:r>
          </w:p>
        </w:tc>
      </w:tr>
    </w:tbl>
    <w:p>
      <w:pPr>
        <w:pStyle w:val="Heading3"/>
      </w:pPr>
      <w:r>
        <w:t>Tags</w:t>
      </w:r>
    </w:p>
    <w:p>
      <w:r>
        <w:rPr>
          <w:rFonts w:ascii="Courier New" w:hAnsi="Courier New"/>
          <w:sz w:val="16"/>
        </w:rPr>
        <w:t>{</w:t>
        <w:br/>
        <w:t xml:space="preserve">  "session_id": "51947784-6e42-46d4-9b4c-0714f5a0693e",</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"micro, 1-10 employees",</w:t>
        <w:br/>
        <w:t xml:space="preserve">    "decision_maker": "CTO or IT head, CFO or finance head, head of sales or RevOps"</w:t>
        <w:br/>
        <w:t xml:space="preserve">  }</w:t>
        <w:br/>
        <w:t>}</w:t>
      </w:r>
    </w:p>
    <w:p>
      <w:pPr>
        <w:pStyle w:val="Heading3"/>
      </w:pPr>
      <w:r>
        <w:t>Output JSON</w:t>
      </w:r>
    </w:p>
    <w:p>
      <w:r>
        <w:rPr>
          <w:rFonts w:ascii="Courier New" w:hAnsi="Courier New"/>
          <w:sz w:val="16"/>
        </w:rPr>
        <w:t>{</w:t>
        <w:br/>
        <w:t xml:space="preserve">  "mode": "beginner",</w:t>
        <w:br/>
        <w:t xml:space="preserve">  "icp_name": "Real Estate Lead Generation Automation ICP",</w:t>
        <w:br/>
        <w:t xml:space="preserve">  "icp_summary": "Target real estate companies with 1-10 employees that struggle with poor data quality and inconsistent data sources or scraping pipelines, seeking automation solutions. Decision makers include CTO, IT head, CFO, finance head, head of sales, or RevOps.",</w:t>
        <w:br/>
        <w:t xml:space="preserve">  "icp_data": {</w:t>
        <w:br/>
        <w:t xml:space="preserve">    "target_company_type": "Real Estate",</w:t>
        <w:br/>
        <w:t xml:space="preserve">    "main_industry": "Real Estate",</w:t>
        <w:br/>
        <w:t xml:space="preserve">    "basic_sub_industries": [</w:t>
        <w:br/>
        <w:t xml:space="preserve">      "Property Management",</w:t>
        <w:br/>
        <w:t xml:space="preserve">      "Brokerage",</w:t>
        <w:br/>
        <w:t xml:space="preserve">      "Real Estate Agencies"</w:t>
        <w:br/>
        <w:t xml:space="preserve">    ],</w:t>
        <w:br/>
        <w:t xml:space="preserve">    "target_location": [],</w:t>
        <w:br/>
        <w:t xml:space="preserve">    "company_size": "1-10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"CTO",</w:t>
        <w:br/>
        <w:t xml:space="preserve">      "IT Head",</w:t>
        <w:br/>
        <w:t xml:space="preserve">      "CFO",</w:t>
        <w:br/>
        <w:t xml:space="preserve">      "Finance Head",</w:t>
        <w:br/>
        <w:t xml:space="preserve">      "Head of Sales",</w:t>
        <w:br/>
        <w:t xml:space="preserve">      "RevOps"</w:t>
        <w:br/>
        <w:t xml:space="preserve">    ],</w:t>
        <w:br/>
        <w:t xml:space="preserve">    "basic_exclusions": [</w:t>
        <w:br/>
        <w:t xml:space="preserve">      "companies outside real estate",</w:t>
        <w:br/>
        <w:t xml:space="preserve">      "companies with more than 10 employees",</w:t>
        <w:br/>
        <w:t xml:space="preserve">      "non-B2B"</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"Property Management",</w:t>
        <w:br/>
        <w:t xml:space="preserve">      "Brokerage"</w:t>
        <w:br/>
        <w:t xml:space="preserve">    ],</w:t>
        <w:br/>
        <w:t xml:space="preserve">    "exclude_industries": [</w:t>
        <w:br/>
        <w:t xml:space="preserve">      "Other Industries"</w:t>
        <w:br/>
        <w:t xml:space="preserve">    ],</w:t>
        <w:br/>
        <w:t xml:space="preserve">    "locations": [],</w:t>
        <w:br/>
        <w:t xml:space="preserve">    "employee_range": "1-10",</w:t>
        <w:br/>
        <w:t xml:space="preserve">    "keywords": [</w:t>
        <w:br/>
        <w:t xml:space="preserve">      "lead generation",</w:t>
        <w:br/>
        <w:t xml:space="preserve">      "data quality",</w:t>
        <w:br/>
        <w:t xml:space="preserve">      "data sources",</w:t>
        <w:br/>
        <w:t xml:space="preserve">      "scraping pipelines",</w:t>
        <w:br/>
        <w:t xml:space="preserve">      "real estate"</w:t>
        <w:br/>
        <w:t xml:space="preserve">    ],</w:t>
        <w:br/>
        <w:t xml:space="preserve">    "buyer_roles": [</w:t>
        <w:br/>
        <w:t xml:space="preserve">      "CTO",</w:t>
        <w:br/>
        <w:t xml:space="preserve">      "IT Head",</w:t>
        <w:br/>
        <w:t xml:space="preserve">      "CFO",</w:t>
        <w:br/>
        <w:t xml:space="preserve">      "Finance Head",</w:t>
        <w:br/>
        <w:t xml:space="preserve">      "Head of Sales",</w:t>
        <w:br/>
        <w:t xml:space="preserve">      "RevOps"</w:t>
        <w:br/>
        <w:t xml:space="preserve">    ],</w:t>
        <w:br/>
        <w:t xml:space="preserve">    "plain_english_search_summary": "Find real estate companies with 1-10 employees that have poor data quality or inconsistent data sources/scraping pipelines, targeting CTO, IT head, CFO, finance head, head of sales, or RevOps."</w:t>
        <w:br/>
        <w:t xml:space="preserve">  },</w:t>
        <w:br/>
        <w:t xml:space="preserve">  "icp_quality": {</w:t>
        <w:br/>
        <w:t xml:space="preserve">    "score": 75,</w:t>
        <w:br/>
        <w:t xml:space="preserve">    "strengths": [</w:t>
        <w:br/>
        <w:t xml:space="preserve">      "Clear problem focus on data quality and scraping pipelines",</w:t>
        <w:br/>
        <w:t xml:space="preserve">      "Specific employee size range",</w:t>
        <w:br/>
        <w:t xml:space="preserve">      "Identified key buyer roles",</w:t>
        <w:br/>
        <w:t xml:space="preserve">      "Actionable search terms and keywords"</w:t>
        <w:br/>
        <w:t xml:space="preserve">    ],</w:t>
        <w:br/>
        <w:t xml:space="preserve">    "weaknesses": [</w:t>
        <w:br/>
        <w:t xml:space="preserve">      "No geographic location specified",</w:t>
        <w:br/>
        <w:t xml:space="preserve">      "Missing main industry detail beyond real estate (sub-industries only)",</w:t>
        <w:br/>
        <w:t xml:space="preserve">      "Basic exclusions are vague",</w:t>
        <w:br/>
        <w:t xml:space="preserve">      "Minimum viable lead record fields not populated with criteria"</w:t>
        <w:br/>
        <w:t xml:space="preserve">    ],</w:t>
        <w:br/>
        <w:t xml:space="preserve">    "missing_fields": [</w:t>
        <w:br/>
        <w:t xml:space="preserve">      "target_location",</w:t>
        <w:br/>
        <w:t xml:space="preserve">      "specific sub-industry details",</w:t>
        <w:br/>
        <w:t xml:space="preserve">      "industry taxonomy",</w:t>
        <w:br/>
        <w:t xml:space="preserve">      "exact buyer role descriptions"</w:t>
        <w:br/>
        <w:t xml:space="preserve">    ],</w:t>
        <w:br/>
        <w:t xml:space="preserve">    "recommended_improvements": [</w:t>
        <w:br/>
        <w:t xml:space="preserve">      "Add target geographic location (e.g., United States)",</w:t>
        <w:br/>
        <w:t xml:space="preserve">      "Define sub-industry categories more precisely",</w:t>
        <w:br/>
        <w:t xml:space="preserve">      "Specify industry taxonomy (e.g., NAICS)",</w:t>
        <w:br/>
        <w:t xml:space="preserve">      "Clarify basic exclusions with concrete criteria",</w:t>
        <w:br/>
        <w:t xml:space="preserve">      "Add filters for data quality metrics in search"</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