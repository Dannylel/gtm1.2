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7a832bd8-d155-479e-849e-c668d8067012</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3</w:t>
            </w:r>
          </w:p>
        </w:tc>
      </w:tr>
      <w:tr>
        <w:tc>
          <w:tcPr>
            <w:tcW w:type="dxa" w:w="5040"/>
          </w:tcPr>
          <w:p>
            <w:r>
              <w:t>Created At</w:t>
            </w:r>
          </w:p>
        </w:tc>
        <w:tc>
          <w:tcPr>
            <w:tcW w:type="dxa" w:w="5040"/>
          </w:tcPr>
          <w:p>
            <w:r>
              <w:t>2026-06-29 17:53:53.994737</w:t>
            </w:r>
          </w:p>
        </w:tc>
      </w:tr>
      <w:tr>
        <w:tc>
          <w:tcPr>
            <w:tcW w:type="dxa" w:w="5040"/>
          </w:tcPr>
          <w:p>
            <w:r>
              <w:t>Updated At</w:t>
            </w:r>
          </w:p>
        </w:tc>
        <w:tc>
          <w:tcPr>
            <w:tcW w:type="dxa" w:w="5040"/>
          </w:tcPr>
          <w:p>
            <w:r>
              <w:t>2026-06-29 18:01:31.990869+00:00</w:t>
            </w:r>
          </w:p>
        </w:tc>
      </w:tr>
      <w:tr>
        <w:tc>
          <w:tcPr>
            <w:tcW w:type="dxa" w:w="5040"/>
          </w:tcPr>
          <w:p>
            <w:r>
              <w:t>Report Generated</w:t>
            </w:r>
          </w:p>
        </w:tc>
        <w:tc>
          <w:tcPr>
            <w:tcW w:type="dxa" w:w="5040"/>
          </w:tcPr>
          <w:p>
            <w:r>
              <w:t>2026-06-29 18:01:32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business_context</w:t>
            </w:r>
          </w:p>
        </w:tc>
        <w:tc>
          <w:tcPr>
            <w:tcW w:type="dxa" w:w="2520"/>
          </w:tcPr>
          <w:p>
            <w:r>
              <w:t>What does your company sell, and what business problem does it solve?</w:t>
            </w:r>
          </w:p>
        </w:tc>
        <w:tc>
          <w:tcPr>
            <w:tcW w:type="dxa" w:w="2520"/>
          </w:tcPr>
          <w:p>
            <w:r>
              <w:t>lead generation automation for real-estate companies, it solves the problem of poor data quality and inconsistent data sources/scraping pipelines</w:t>
            </w:r>
          </w:p>
        </w:tc>
      </w:tr>
      <w:tr>
        <w:tc>
          <w:tcPr>
            <w:tcW w:type="dxa" w:w="2520"/>
          </w:tcPr>
          <w:p>
            <w:r>
              <w:t>2</w:t>
            </w:r>
          </w:p>
        </w:tc>
        <w:tc>
          <w:tcPr>
            <w:tcW w:type="dxa" w:w="2520"/>
          </w:tcPr>
          <w:p>
            <w:r>
              <w:t>company_size</w:t>
            </w:r>
          </w:p>
        </w:tc>
        <w:tc>
          <w:tcPr>
            <w:tcW w:type="dxa" w:w="2520"/>
          </w:tcPr>
          <w:p>
            <w:r>
              <w:t>What size companies are you targeting?</w:t>
            </w:r>
          </w:p>
        </w:tc>
        <w:tc>
          <w:tcPr>
            <w:tcW w:type="dxa" w:w="2520"/>
          </w:tcPr>
          <w:p>
            <w:r>
              <w:t>small, 11-50 employees</w:t>
            </w:r>
          </w:p>
        </w:tc>
      </w:tr>
      <w:tr>
        <w:tc>
          <w:tcPr>
            <w:tcW w:type="dxa" w:w="2520"/>
          </w:tcPr>
          <w:p>
            <w:r>
              <w:t>3</w:t>
            </w:r>
          </w:p>
        </w:tc>
        <w:tc>
          <w:tcPr>
            <w:tcW w:type="dxa" w:w="2520"/>
          </w:tcPr>
          <w:p>
            <w:r>
              <w:t>decision_maker</w:t>
            </w:r>
          </w:p>
        </w:tc>
        <w:tc>
          <w:tcPr>
            <w:tcW w:type="dxa" w:w="2520"/>
          </w:tcPr>
          <w:p>
            <w:r>
              <w:t>Who usually makes the purchase decision at these companies?</w:t>
            </w:r>
          </w:p>
        </w:tc>
        <w:tc>
          <w:tcPr>
            <w:tcW w:type="dxa" w:w="2520"/>
          </w:tcPr>
          <w:p>
            <w:r>
              <w:t>owner or founder, CEO or COO, CTO or IT head, head of sales or RevOps</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ICP — Target Profile</w:t>
            </w:r>
          </w:p>
        </w:tc>
      </w:tr>
      <w:tr>
        <w:tc>
          <w:tcPr>
            <w:tcW w:type="dxa" w:w="5040"/>
          </w:tcPr>
          <w:p>
            <w:r>
              <w:t>ICP Summary</w:t>
            </w:r>
          </w:p>
        </w:tc>
        <w:tc>
          <w:tcPr>
            <w:tcW w:type="dxa" w:w="5040"/>
          </w:tcPr>
          <w:p>
            <w:r>
              <w:t>(1-50 employees).</w:t>
            </w:r>
          </w:p>
        </w:tc>
      </w:tr>
      <w:tr>
        <w:tc>
          <w:tcPr>
            <w:tcW w:type="dxa" w:w="5040"/>
          </w:tcPr>
          <w:p>
            <w:r>
              <w:t>Generation Method</w:t>
            </w:r>
          </w:p>
        </w:tc>
        <w:tc>
          <w:tcPr>
            <w:tcW w:type="dxa" w:w="5040"/>
          </w:tcPr>
          <w:p>
            <w:r>
              <w:t>fallback_profile</w:t>
            </w:r>
          </w:p>
        </w:tc>
      </w:tr>
      <w:tr>
        <w:tc>
          <w:tcPr>
            <w:tcW w:type="dxa" w:w="5040"/>
          </w:tcPr>
          <w:p>
            <w:r>
              <w:t>Needs Review</w:t>
            </w:r>
          </w:p>
        </w:tc>
        <w:tc>
          <w:tcPr>
            <w:tcW w:type="dxa" w:w="5040"/>
          </w:tcPr>
          <w:p>
            <w:r>
              <w:t>true</w:t>
            </w:r>
          </w:p>
        </w:tc>
      </w:tr>
    </w:tbl>
    <w:p>
      <w:pPr>
        <w:pStyle w:val="Heading2"/>
      </w:pPr>
      <w:r>
        <w:t>ICP Data</w:t>
      </w:r>
    </w:p>
    <w:p>
      <w:r>
        <w:rPr>
          <w:rFonts w:ascii="Courier New" w:hAnsi="Courier New"/>
          <w:sz w:val="16"/>
        </w:rPr>
        <w:t>{</w:t>
        <w:br/>
        <w:t xml:space="preserve">  "target_company_type": "Not specified",</w:t>
        <w:br/>
        <w:t xml:space="preserve">  "main_industry": "Not specified",</w:t>
        <w:br/>
        <w:t xml:space="preserve">  "basic_sub_industries": [</w:t>
        <w:br/>
        <w:t xml:space="preserve">    "Not specified"</w:t>
        <w:br/>
        <w:t xml:space="preserve">  ],</w:t>
        <w:br/>
        <w:t xml:space="preserve">  "target_location": [</w:t>
        <w:br/>
        <w:t xml:space="preserve">    "Not specified"</w:t>
        <w:br/>
        <w:t xml:space="preserve">  ],</w:t>
        <w:br/>
        <w:t xml:space="preserve">  "company_size": "1-50 employees",</w:t>
        <w:br/>
        <w:t xml:space="preserve">  "problem_or_need": [</w:t>
        <w:br/>
        <w:t xml:space="preserve">    "Not specified"</w:t>
        <w:br/>
        <w:t xml:space="preserve">  ],</w:t>
        <w:br/>
        <w:t xml:space="preserve">  "suggested_buyer_roles": [</w:t>
        <w:br/>
        <w:t xml:space="preserve">    "CEO",</w:t>
        <w:br/>
        <w:t xml:space="preserve">    "CTO",</w:t>
        <w:br/>
        <w:t xml:space="preserve">    "COO",</w:t>
        <w:br/>
        <w:t xml:space="preserve">    "Founder",</w:t>
        <w:br/>
        <w:t xml:space="preserve">    "Owner",</w:t>
        <w:br/>
        <w:t xml:space="preserve">    "Head of Sales",</w:t>
        <w:br/>
        <w:t xml:space="preserve">    "RevOps Manager"</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"Not specified"</w:t>
        <w:br/>
        <w:t xml:space="preserve">  ],</w:t>
        <w:br/>
        <w:t xml:space="preserve">  "exclude_industries": [],</w:t>
        <w:br/>
        <w:t xml:space="preserve">  "locations": [</w:t>
        <w:br/>
        <w:t xml:space="preserve">    "Not specified"</w:t>
        <w:br/>
        <w:t xml:space="preserve">  ],</w:t>
        <w:br/>
        <w:t xml:space="preserve">  "employee_range": "1-50 employees",</w:t>
        <w:br/>
        <w:t xml:space="preserve">  "keywords": [</w:t>
        <w:br/>
        <w:t xml:space="preserve">    "Not specified"</w:t>
        <w:br/>
        <w:t xml:space="preserve">  ],</w:t>
        <w:br/>
        <w:t xml:space="preserve">  "buyer_roles": [</w:t>
        <w:br/>
        <w:t xml:space="preserve">    "CEO",</w:t>
        <w:br/>
        <w:t xml:space="preserve">    "CTO",</w:t>
        <w:br/>
        <w:t xml:space="preserve">    "COO",</w:t>
        <w:br/>
        <w:t xml:space="preserve">    "Founder",</w:t>
        <w:br/>
        <w:t xml:space="preserve">    "Owner",</w:t>
        <w:br/>
        <w:t xml:space="preserve">    "Head of Sales",</w:t>
        <w:br/>
        <w:t xml:space="preserve">    "RevOps Manager"</w:t>
        <w:br/>
        <w:t xml:space="preserve">  ],</w:t>
        <w:br/>
        <w:t xml:space="preserve">  "plain_english_search_summary": "Find target companies with 1-50 employees — contact: CEO, CTO, COO."</w:t>
        <w:br/>
        <w:t>}</w:t>
      </w:r>
    </w:p>
    <w:p>
      <w:pPr>
        <w:pStyle w:val="Heading1"/>
      </w:pPr>
      <w:r>
        <w:t>5. ICP Quality Review</w:t>
      </w:r>
    </w:p>
    <w:p>
      <w:r>
        <w:rPr>
          <w:rFonts w:ascii="Courier New" w:hAnsi="Courier New"/>
          <w:sz w:val="16"/>
        </w:rPr>
        <w:t>{</w:t>
        <w:br/>
        <w:t xml:space="preserve">  "score": 30,</w:t>
        <w:br/>
        <w:t xml:space="preserve">  "strengths": [</w:t>
        <w:br/>
        <w:t xml:space="preserve">    "'company size' was provided",</w:t>
        <w:br/>
        <w:t xml:space="preserve">    "'decision maker' was provided"</w:t>
        <w:br/>
        <w:t xml:space="preserve">  ],</w:t>
        <w:br/>
        <w:t xml:space="preserve">  "weaknesses": [</w:t>
        <w:br/>
        <w:t xml:space="preserve">    "Generate d using fallback profile — primary LLM generation failed.",</w:t>
        <w:br/>
        <w:t xml:space="preserve">    "Output reflects user answers directly without AI enrichment."</w:t>
        <w:br/>
        <w:t xml:space="preserve">  ],</w:t>
        <w:br/>
        <w:t xml:space="preserve">  "missing_fields": [</w:t>
        <w:br/>
        <w:t xml:space="preserve">    "target description",</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"Structured generation failed after 4 attempt(s). Last error: Error code: 404 - {'error': {'message': 'No endpoints found that can handle the requested parameters. To learn more about provider routing, visit: https://openrouter.ai/docs/guides/routing/provider-selection', 'code': 404}}",</w:t>
        <w:br/>
        <w:t xml:space="preserve">  "fallback_reason": "provider_error"</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7a832bd8-d155-479e-849e-c668d8067012</w:t>
            </w:r>
          </w:p>
        </w:tc>
      </w:tr>
      <w:tr>
        <w:tc>
          <w:tcPr>
            <w:tcW w:type="dxa" w:w="2520"/>
          </w:tcPr>
          <w:p>
            <w:r>
              <w:t>onboarding_answers</w:t>
            </w:r>
          </w:p>
        </w:tc>
        <w:tc>
          <w:tcPr>
            <w:tcW w:type="dxa" w:w="2520"/>
          </w:tcPr>
          <w:p>
            <w:r>
              <w:t>3</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74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74</w:t>
            </w:r>
          </w:p>
        </w:tc>
      </w:tr>
      <w:tr>
        <w:tc>
          <w:tcPr>
            <w:tcW w:type="dxa" w:w="5040"/>
          </w:tcPr>
          <w:p>
            <w:r>
              <w:t>Session ID</w:t>
            </w:r>
          </w:p>
        </w:tc>
        <w:tc>
          <w:tcPr>
            <w:tcW w:type="dxa" w:w="5040"/>
          </w:tcPr>
          <w:p>
            <w:r>
              <w:t>7a832bd8-d155-479e-849e-c668d8067012</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2026-06-29 18:01:31.988539+00:00</w:t>
            </w:r>
          </w:p>
        </w:tc>
      </w:tr>
    </w:tbl>
    <w:p>
      <w:pPr>
        <w:pStyle w:val="Heading3"/>
      </w:pPr>
      <w:r>
        <w:t>Tags</w:t>
      </w:r>
    </w:p>
    <w:p>
      <w:r>
        <w:rPr>
          <w:rFonts w:ascii="Courier New" w:hAnsi="Courier New"/>
          <w:sz w:val="16"/>
        </w:rPr>
        <w:t>{</w:t>
        <w:br/>
        <w:t xml:space="preserve">  "session_id": "7a832bd8-d155-479e-849e-c668d8067012",</w:t>
        <w:br/>
        <w:t xml:space="preserve">  "source": "gtm_ai_icp_chatbot",</w:t>
        <w:br/>
        <w:t xml:space="preserve">  "mode": "beginner",</w:t>
        <w:br/>
        <w:t xml:space="preserve">  "builder_mode": "beginner",</w:t>
        <w:br/>
        <w:t xml:space="preserve">  "generation_method": "fallback_profile",</w:t>
        <w:br/>
        <w:t xml:space="preserve">  "can_be_used_for_finetuning": false,</w:t>
        <w:br/>
        <w:t xml:space="preserve">  "can_be_used_for_evaluation": true,</w:t>
        <w:br/>
        <w:t xml:space="preserve">  "gemini_error": "Structured generation failed after 4 attempt(s). Last error: Error code: 404 - {'error': {'message': 'No endpoints found that can handle the requested parameters. To learn more about provider routing, visit: https://openrouter.ai/docs/guides/routing/provider-selection', 'code': 404}}"</w:t>
        <w:br/>
        <w:t>}</w:t>
      </w:r>
    </w:p>
    <w:p>
      <w:pPr>
        <w:pStyle w:val="Heading3"/>
      </w:pPr>
      <w:r>
        <w:t>Input JSON</w:t>
      </w:r>
    </w:p>
    <w:p>
      <w:r>
        <w:rPr>
          <w:rFonts w:ascii="Courier New" w:hAnsi="Courier New"/>
          <w:sz w:val="16"/>
        </w:rPr>
        <w:t>{</w:t>
        <w:br/>
        <w:t xml:space="preserve">  "mode": "beginner",</w:t>
        <w:br/>
        <w:t xml:space="preserve">  "answers": {</w:t>
        <w:br/>
        <w:t xml:space="preserve">    "business_context": "lead generation automation for real-estate companies, it solves the problem of poor data quality and inconsistent data sources/scraping pipelines",</w:t>
        <w:br/>
        <w:t xml:space="preserve">    "company_size": "small, 11-50 employees",</w:t>
        <w:br/>
        <w:t xml:space="preserve">    "decision_maker": "owner or founder, CEO or COO, CTO or IT head, head of sales or RevOps"</w:t>
        <w:br/>
        <w:t xml:space="preserve">  }</w:t>
        <w:br/>
        <w:t>}</w:t>
      </w:r>
    </w:p>
    <w:p>
      <w:pPr>
        <w:pStyle w:val="Heading3"/>
      </w:pPr>
      <w:r>
        <w:t>Output JSON</w:t>
      </w:r>
    </w:p>
    <w:p>
      <w:r>
        <w:rPr>
          <w:rFonts w:ascii="Courier New" w:hAnsi="Courier New"/>
          <w:sz w:val="16"/>
        </w:rPr>
        <w:t>{</w:t>
        <w:br/>
        <w:t xml:space="preserve">  "mode": "beginner",</w:t>
        <w:br/>
        <w:t xml:space="preserve">  "icp_name": "ICP — Target Profile",</w:t>
        <w:br/>
        <w:t xml:space="preserve">  "icp_summary": "(1-50 employees).",</w:t>
        <w:br/>
        <w:t xml:space="preserve">  "icp_data": {</w:t>
        <w:br/>
        <w:t xml:space="preserve">    "target_company_type": "Not specified",</w:t>
        <w:br/>
        <w:t xml:space="preserve">    "main_industry": "Not specified",</w:t>
        <w:br/>
        <w:t xml:space="preserve">    "basic_sub_industries": [</w:t>
        <w:br/>
        <w:t xml:space="preserve">      "Not specified"</w:t>
        <w:br/>
        <w:t xml:space="preserve">    ],</w:t>
        <w:br/>
        <w:t xml:space="preserve">    "target_location": [</w:t>
        <w:br/>
        <w:t xml:space="preserve">      "Not specified"</w:t>
        <w:br/>
        <w:t xml:space="preserve">    ],</w:t>
        <w:br/>
        <w:t xml:space="preserve">    "company_size": "1-50 employees",</w:t>
        <w:br/>
        <w:t xml:space="preserve">    "problem_or_need": [</w:t>
        <w:br/>
        <w:t xml:space="preserve">      "Not specified"</w:t>
        <w:br/>
        <w:t xml:space="preserve">    ],</w:t>
        <w:br/>
        <w:t xml:space="preserve">    "suggested_buyer_roles": [</w:t>
        <w:br/>
        <w:t xml:space="preserve">      "CEO",</w:t>
        <w:br/>
        <w:t xml:space="preserve">      "CTO",</w:t>
        <w:br/>
        <w:t xml:space="preserve">      "COO",</w:t>
        <w:br/>
        <w:t xml:space="preserve">      "Founder",</w:t>
        <w:br/>
        <w:t xml:space="preserve">      "Owner",</w:t>
        <w:br/>
        <w:t xml:space="preserve">      "Head of Sales",</w:t>
        <w:br/>
        <w:t xml:space="preserve">      "RevOps Manager"</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"Not specified"</w:t>
        <w:br/>
        <w:t xml:space="preserve">    ],</w:t>
        <w:br/>
        <w:t xml:space="preserve">    "exclude_industries": [],</w:t>
        <w:br/>
        <w:t xml:space="preserve">    "locations": [</w:t>
        <w:br/>
        <w:t xml:space="preserve">      "Not specified"</w:t>
        <w:br/>
        <w:t xml:space="preserve">    ],</w:t>
        <w:br/>
        <w:t xml:space="preserve">    "employee_range": "1-50 employees",</w:t>
        <w:br/>
        <w:t xml:space="preserve">    "keywords": [</w:t>
        <w:br/>
        <w:t xml:space="preserve">      "Not specified"</w:t>
        <w:br/>
        <w:t xml:space="preserve">    ],</w:t>
        <w:br/>
        <w:t xml:space="preserve">    "buyer_roles": [</w:t>
        <w:br/>
        <w:t xml:space="preserve">      "CEO",</w:t>
        <w:br/>
        <w:t xml:space="preserve">      "CTO",</w:t>
        <w:br/>
        <w:t xml:space="preserve">      "COO",</w:t>
        <w:br/>
        <w:t xml:space="preserve">      "Founder",</w:t>
        <w:br/>
        <w:t xml:space="preserve">      "Owner",</w:t>
        <w:br/>
        <w:t xml:space="preserve">      "Head of Sales",</w:t>
        <w:br/>
        <w:t xml:space="preserve">      "RevOps Manager"</w:t>
        <w:br/>
        <w:t xml:space="preserve">    ],</w:t>
        <w:br/>
        <w:t xml:space="preserve">    "plain_english_search_summary": "Find target companies with 1-50 employees — contact: CEO, CTO, COO."</w:t>
        <w:br/>
        <w:t xml:space="preserve">  },</w:t>
        <w:br/>
        <w:t xml:space="preserve">  "icp_quality": {</w:t>
        <w:br/>
        <w:t xml:space="preserve">    "score": 30,</w:t>
        <w:br/>
        <w:t xml:space="preserve">    "strengths": [</w:t>
        <w:br/>
        <w:t xml:space="preserve">      "'company size' was provided",</w:t>
        <w:br/>
        <w:t xml:space="preserve">      "'decision maker' was provided"</w:t>
        <w:br/>
        <w:t xml:space="preserve">    ],</w:t>
        <w:br/>
        <w:t xml:space="preserve">    "weaknesses": [</w:t>
        <w:br/>
        <w:t xml:space="preserve">      "Generate d using fallback profile — primary LLM generation failed.",</w:t>
        <w:br/>
        <w:t xml:space="preserve">      "Output reflects user answers directly without AI enrichment."</w:t>
        <w:br/>
        <w:t xml:space="preserve">    ],</w:t>
        <w:br/>
        <w:t xml:space="preserve">    "missing_fields": [</w:t>
        <w:br/>
        <w:t xml:space="preserve">      "target description",</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"Structured generation failed after 4 attempt(s). Last error: Error code: 404 - {'error': {'message': 'No endpoints found that can handle the requested parameters. To learn more about provider routing, visit: https://openrouter.ai/docs/guides/routing/provider-selection', 'code': 404}}",</w:t>
        <w:br/>
        <w:t xml:space="preserve">    "fallback_reason": "provider_error"</w:t>
        <w:br/>
        <w:t xml:space="preserve">  },</w:t>
        <w:br/>
        <w:t xml:space="preserve">  "generation_method": "fallback_profile",</w:t>
        <w:br/>
        <w:t xml:space="preserve">  "needs_review": true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