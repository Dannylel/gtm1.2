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5fe3c2ab-d6bf-4c54-8958-3f7af252ebe5</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20:46:00.018942</w:t>
            </w:r>
          </w:p>
        </w:tc>
      </w:tr>
      <w:tr>
        <w:tc>
          <w:tcPr>
            <w:tcW w:type="dxa" w:w="5040"/>
          </w:tcPr>
          <w:p>
            <w:r>
              <w:t>Updated At</w:t>
            </w:r>
          </w:p>
        </w:tc>
        <w:tc>
          <w:tcPr>
            <w:tcW w:type="dxa" w:w="5040"/>
          </w:tcPr>
          <w:p>
            <w:r>
              <w:t>2026-06-09 20:47:41.670988+00:00</w:t>
            </w:r>
          </w:p>
        </w:tc>
      </w:tr>
      <w:tr>
        <w:tc>
          <w:tcPr>
            <w:tcW w:type="dxa" w:w="5040"/>
          </w:tcPr>
          <w:p>
            <w:r>
              <w:t>Report Generated</w:t>
            </w:r>
          </w:p>
        </w:tc>
        <w:tc>
          <w:tcPr>
            <w:tcW w:type="dxa" w:w="5040"/>
          </w:tcPr>
          <w:p>
            <w:r>
              <w:t>2026-06-09 20:47:41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crypto-based encryption services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CFO or finance head, head of marketing</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Small Companies Needing Crypto Encryption</w:t>
            </w:r>
          </w:p>
        </w:tc>
      </w:tr>
      <w:tr>
        <w:tc>
          <w:tcPr>
            <w:tcW w:type="dxa" w:w="5040"/>
          </w:tcPr>
          <w:p>
            <w:r>
              <w:t>ICP Summary</w:t>
            </w:r>
          </w:p>
        </w:tc>
        <w:tc>
          <w:tcPr>
            <w:tcW w:type="dxa" w:w="5040"/>
          </w:tcPr>
          <w:p>
            <w:r>
              <w:t>Small businesses (11-50 employees) that need crypto-based encryption services to protect their data and meet compliance requirements. Decision makers include CTOs, IT heads, CFOs, finance heads, and heads of marketing.</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"B2B",</w:t>
        <w:br/>
        <w:t xml:space="preserve">  "main_industry": "Software / SaaS",</w:t>
        <w:br/>
        <w:t xml:space="preserve">  "basic_sub_industries": [</w:t>
        <w:br/>
        <w:t xml:space="preserve">    "Cybersecurity",</w:t>
        <w:br/>
        <w:t xml:space="preserve">    "Financial Services",</w:t>
        <w:br/>
        <w:t xml:space="preserve">    "Technology"</w:t>
        <w:br/>
        <w:t xml:space="preserve">  ],</w:t>
        <w:br/>
        <w:t xml:space="preserve">  "target_location": [],</w:t>
        <w:br/>
        <w:t xml:space="preserve">  "company_size": "11-50 employees",</w:t>
        <w:br/>
        <w:t xml:space="preserve">  "problem_or_need": [</w:t>
        <w:br/>
        <w:t xml:space="preserve">    "data security",</w:t>
        <w:br/>
        <w:t xml:space="preserve">    "compliance requirements",</w:t>
        <w:br/>
        <w:t xml:space="preserve">    "protecting sensitive information",</w:t>
        <w:br/>
        <w:t xml:space="preserve">    "encryption needs"</w:t>
        <w:br/>
        <w:t xml:space="preserve">  ],</w:t>
        <w:br/>
        <w:t xml:space="preserve">  "suggested_buyer_roles": [</w:t>
        <w:br/>
        <w:t xml:space="preserve">    "CTO",</w:t>
        <w:br/>
        <w:t xml:space="preserve">    "IT Head",</w:t>
        <w:br/>
        <w:t xml:space="preserve">    "CFO",</w:t>
        <w:br/>
        <w:t xml:space="preserve">    "Finance Head",</w:t>
        <w:br/>
        <w:t xml:space="preserve">    "Head of Marketing"</w:t>
        <w:br/>
        <w:t xml:space="preserve">  ],</w:t>
        <w:br/>
        <w:t xml:space="preserve">  "basic_exclusions": [</w:t>
        <w:br/>
        <w:t xml:space="preserve">    "Non-profit organizations",</w:t>
        <w:br/>
        <w:t xml:space="preserve">    "Government agencies",</w:t>
        <w:br/>
        <w:t xml:space="preserve">    "Companies with fewer than 10 employees"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"Software / SaaS",</w:t>
        <w:br/>
        <w:t xml:space="preserve">    "Cybersecurity",</w:t>
        <w:br/>
        <w:t xml:space="preserve">    "Financial Services",</w:t>
        <w:br/>
        <w:t xml:space="preserve">    "Technology"</w:t>
        <w:br/>
        <w:t xml:space="preserve">  ],</w:t>
        <w:br/>
        <w:t xml:space="preserve">  "exclude_industries": [</w:t>
        <w:br/>
        <w:t xml:space="preserve">    "Non-profit",</w:t>
        <w:br/>
        <w:t xml:space="preserve">    "Government",</w:t>
        <w:br/>
        <w:t xml:space="preserve">    "Education"</w:t>
        <w:br/>
        <w:t xml:space="preserve">  ],</w:t>
        <w:br/>
        <w:t xml:space="preserve">  "locations": [],</w:t>
        <w:br/>
        <w:t xml:space="preserve">  "employee_range": "11-50",</w:t>
        <w:br/>
        <w:t xml:space="preserve">  "keywords": [</w:t>
        <w:br/>
        <w:t xml:space="preserve">    "encryption",</w:t>
        <w:br/>
        <w:t xml:space="preserve">    "crypto",</w:t>
        <w:br/>
        <w:t xml:space="preserve">    "cybersecurity",</w:t>
        <w:br/>
        <w:t xml:space="preserve">    "data protection",</w:t>
        <w:br/>
        <w:t xml:space="preserve">    "compliance",</w:t>
        <w:br/>
        <w:t xml:space="preserve">    "security"</w:t>
        <w:br/>
        <w:t xml:space="preserve">  ],</w:t>
        <w:br/>
        <w:t xml:space="preserve">  "buyer_roles": [</w:t>
        <w:br/>
        <w:t xml:space="preserve">    "CTO",</w:t>
        <w:br/>
        <w:t xml:space="preserve">    "IT Head",</w:t>
        <w:br/>
        <w:t xml:space="preserve">    "CFO",</w:t>
        <w:br/>
        <w:t xml:space="preserve">    "Finance Head",</w:t>
        <w:br/>
        <w:t xml:space="preserve">    "Head of Marketing"</w:t>
        <w:br/>
        <w:t xml:space="preserve">  ],</w:t>
        <w:br/>
        <w:t xml:space="preserve">  "plain_english_search_summary": "Find small companies (11-50 employees) in technology, cybersecurity, and financial services sectors that may need encryption services. Look for businesses with CTOs, IT heads, CFOs, or marketing heads who handle data security or compliance decisions."</w:t>
        <w:br/>
        <w:t>}</w:t>
      </w:r>
    </w:p>
    <w:p>
      <w:pPr>
        <w:pStyle w:val="Heading1"/>
      </w:pPr>
      <w:r>
        <w:t>5. ICP Quality Review</w:t>
      </w:r>
    </w:p>
    <w:p>
      <w:r>
        <w:rPr>
          <w:rFonts w:ascii="Courier New" w:hAnsi="Courier New"/>
          <w:sz w:val="16"/>
        </w:rPr>
        <w:t>{</w:t>
        <w:br/>
        <w:t xml:space="preserve">  "score": 65,</w:t>
        <w:br/>
        <w:t xml:space="preserve">  "strengths": [</w:t>
        <w:br/>
        <w:t xml:space="preserve">    "Clear company size definition (11-50 employees)",</w:t>
        <w:br/>
        <w:t xml:space="preserve">    "Specific buyer roles identified",</w:t>
        <w:br/>
        <w:t xml:space="preserve">    "Clear problem/need articulation around encryption and compliance"</w:t>
        <w:br/>
        <w:t xml:space="preserve">  ],</w:t>
        <w:br/>
        <w:t xml:space="preserve">  "weaknesses": [</w:t>
        <w:br/>
        <w:t xml:space="preserve">    "No target location specified",</w:t>
        <w:br/>
        <w:t xml:space="preserve">    "Limited industry specificity beyond the core business context"</w:t>
        <w:br/>
        <w:t xml:space="preserve">  ],</w:t>
        <w:br/>
        <w:t xml:space="preserve">  "missing_fields": [</w:t>
        <w:br/>
        <w:t xml:space="preserve">    "target_location"</w:t>
        <w:br/>
        <w:t xml:space="preserve">  ],</w:t>
        <w:br/>
        <w:t xml:space="preserve">  "recommended_improvements": [</w:t>
        <w:br/>
        <w:t xml:space="preserve">    "Add preferred geographic locations for targeting",</w:t>
        <w:br/>
        <w:t xml:space="preserve">    "Specify which sub-industries within technology are most relevant",</w:t>
        <w:br/>
        <w:t xml:space="preserve">    "Include budget or revenue criteria if available"</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5fe3c2ab-d6bf-4c54-8958-3f7af252ebe5</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55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55</w:t>
            </w:r>
          </w:p>
        </w:tc>
      </w:tr>
      <w:tr>
        <w:tc>
          <w:tcPr>
            <w:tcW w:type="dxa" w:w="5040"/>
          </w:tcPr>
          <w:p>
            <w:r>
              <w:t>Session ID</w:t>
            </w:r>
          </w:p>
        </w:tc>
        <w:tc>
          <w:tcPr>
            <w:tcW w:type="dxa" w:w="5040"/>
          </w:tcPr>
          <w:p>
            <w:r>
              <w:t>5fe3c2ab-d6bf-4c54-8958-3f7af252ebe5</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20:47:41.667013+00:00</w:t>
            </w:r>
          </w:p>
        </w:tc>
      </w:tr>
    </w:tbl>
    <w:p>
      <w:pPr>
        <w:pStyle w:val="Heading3"/>
      </w:pPr>
      <w:r>
        <w:t>Tags</w:t>
      </w:r>
    </w:p>
    <w:p>
      <w:r>
        <w:rPr>
          <w:rFonts w:ascii="Courier New" w:hAnsi="Courier New"/>
          <w:sz w:val="16"/>
        </w:rPr>
        <w:t>{</w:t>
        <w:br/>
        <w:t xml:space="preserve">  "session_id": "5fe3c2ab-d6bf-4c54-8958-3f7af252ebe5",</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"crypto-based encryption services",</w:t>
        <w:br/>
        <w:t xml:space="preserve">    "company_size": "small, 11-50 employees",</w:t>
        <w:br/>
        <w:t xml:space="preserve">    "decision_maker": "CTO or IT head, CFO or finance head, head of marketing"</w:t>
        <w:br/>
        <w:t xml:space="preserve">  }</w:t>
        <w:br/>
        <w:t>}</w:t>
      </w:r>
    </w:p>
    <w:p>
      <w:pPr>
        <w:pStyle w:val="Heading3"/>
      </w:pPr>
      <w:r>
        <w:t>Output JSON</w:t>
      </w:r>
    </w:p>
    <w:p>
      <w:r>
        <w:rPr>
          <w:rFonts w:ascii="Courier New" w:hAnsi="Courier New"/>
          <w:sz w:val="16"/>
        </w:rPr>
        <w:t>{</w:t>
        <w:br/>
        <w:t xml:space="preserve">  "mode": "beginner",</w:t>
        <w:br/>
        <w:t xml:space="preserve">  "icp_name": "Small Companies Needing Crypto Encryption",</w:t>
        <w:br/>
        <w:t xml:space="preserve">  "icp_summary": "Small businesses (11-50 employees) that need crypto-based encryption services to protect their data and meet compliance requirements. Decision makers include CTOs, IT heads, CFOs, finance heads, and heads of marketing.",</w:t>
        <w:br/>
        <w:t xml:space="preserve">  "icp_data": {</w:t>
        <w:br/>
        <w:t xml:space="preserve">    "target_company_type": "B2B",</w:t>
        <w:br/>
        <w:t xml:space="preserve">    "main_industry": "Software / SaaS",</w:t>
        <w:br/>
        <w:t xml:space="preserve">    "basic_sub_industries": [</w:t>
        <w:br/>
        <w:t xml:space="preserve">      "Cybersecurity",</w:t>
        <w:br/>
        <w:t xml:space="preserve">      "Financial Services",</w:t>
        <w:br/>
        <w:t xml:space="preserve">      "Technology"</w:t>
        <w:br/>
        <w:t xml:space="preserve">    ],</w:t>
        <w:br/>
        <w:t xml:space="preserve">    "target_location": [],</w:t>
        <w:br/>
        <w:t xml:space="preserve">    "company_size": "11-50 employees",</w:t>
        <w:br/>
        <w:t xml:space="preserve">    "problem_or_need": [</w:t>
        <w:br/>
        <w:t xml:space="preserve">      "data security",</w:t>
        <w:br/>
        <w:t xml:space="preserve">      "compliance requirements",</w:t>
        <w:br/>
        <w:t xml:space="preserve">      "protecting sensitive information",</w:t>
        <w:br/>
        <w:t xml:space="preserve">      "encryption needs"</w:t>
        <w:br/>
        <w:t xml:space="preserve">    ],</w:t>
        <w:br/>
        <w:t xml:space="preserve">    "suggested_buyer_roles": [</w:t>
        <w:br/>
        <w:t xml:space="preserve">      "CTO",</w:t>
        <w:br/>
        <w:t xml:space="preserve">      "IT Head",</w:t>
        <w:br/>
        <w:t xml:space="preserve">      "CFO",</w:t>
        <w:br/>
        <w:t xml:space="preserve">      "Finance Head",</w:t>
        <w:br/>
        <w:t xml:space="preserve">      "Head of Marketing"</w:t>
        <w:br/>
        <w:t xml:space="preserve">    ],</w:t>
        <w:br/>
        <w:t xml:space="preserve">    "basic_exclusions": [</w:t>
        <w:br/>
        <w:t xml:space="preserve">      "Non-profit organizations",</w:t>
        <w:br/>
        <w:t xml:space="preserve">      "Government agencies",</w:t>
        <w:br/>
        <w:t xml:space="preserve">      "Companies with fewer than 10 employees"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"Software / SaaS",</w:t>
        <w:br/>
        <w:t xml:space="preserve">      "Cybersecurity",</w:t>
        <w:br/>
        <w:t xml:space="preserve">      "Financial Services",</w:t>
        <w:br/>
        <w:t xml:space="preserve">      "Technology"</w:t>
        <w:br/>
        <w:t xml:space="preserve">    ],</w:t>
        <w:br/>
        <w:t xml:space="preserve">    "exclude_industries": [</w:t>
        <w:br/>
        <w:t xml:space="preserve">      "Non-profit",</w:t>
        <w:br/>
        <w:t xml:space="preserve">      "Government",</w:t>
        <w:br/>
        <w:t xml:space="preserve">      "Education"</w:t>
        <w:br/>
        <w:t xml:space="preserve">    ],</w:t>
        <w:br/>
        <w:t xml:space="preserve">    "locations": [],</w:t>
        <w:br/>
        <w:t xml:space="preserve">    "employee_range": "11-50",</w:t>
        <w:br/>
        <w:t xml:space="preserve">    "keywords": [</w:t>
        <w:br/>
        <w:t xml:space="preserve">      "encryption",</w:t>
        <w:br/>
        <w:t xml:space="preserve">      "crypto",</w:t>
        <w:br/>
        <w:t xml:space="preserve">      "cybersecurity",</w:t>
        <w:br/>
        <w:t xml:space="preserve">      "data protection",</w:t>
        <w:br/>
        <w:t xml:space="preserve">      "compliance",</w:t>
        <w:br/>
        <w:t xml:space="preserve">      "security"</w:t>
        <w:br/>
        <w:t xml:space="preserve">    ],</w:t>
        <w:br/>
        <w:t xml:space="preserve">    "buyer_roles": [</w:t>
        <w:br/>
        <w:t xml:space="preserve">      "CTO",</w:t>
        <w:br/>
        <w:t xml:space="preserve">      "IT Head",</w:t>
        <w:br/>
        <w:t xml:space="preserve">      "CFO",</w:t>
        <w:br/>
        <w:t xml:space="preserve">      "Finance Head",</w:t>
        <w:br/>
        <w:t xml:space="preserve">      "Head of Marketing"</w:t>
        <w:br/>
        <w:t xml:space="preserve">    ],</w:t>
        <w:br/>
        <w:t xml:space="preserve">    "plain_english_search_summary": "Find small companies (11-50 employees) in technology, cybersecurity, and financial services sectors that may need encryption services. Look for businesses with CTOs, IT heads, CFOs, or marketing heads who handle data security or compliance decisions."</w:t>
        <w:br/>
        <w:t xml:space="preserve">  },</w:t>
        <w:br/>
        <w:t xml:space="preserve">  "icp_quality": {</w:t>
        <w:br/>
        <w:t xml:space="preserve">    "score": 65,</w:t>
        <w:br/>
        <w:t xml:space="preserve">    "strengths": [</w:t>
        <w:br/>
        <w:t xml:space="preserve">      "Clear company size definition (11-50 employees)",</w:t>
        <w:br/>
        <w:t xml:space="preserve">      "Specific buyer roles identified",</w:t>
        <w:br/>
        <w:t xml:space="preserve">      "Clear problem/need articulation around encryption and compliance"</w:t>
        <w:br/>
        <w:t xml:space="preserve">    ],</w:t>
        <w:br/>
        <w:t xml:space="preserve">    "weaknesses": [</w:t>
        <w:br/>
        <w:t xml:space="preserve">      "No target location specified",</w:t>
        <w:br/>
        <w:t xml:space="preserve">      "Limited industry specificity beyond the core business context"</w:t>
        <w:br/>
        <w:t xml:space="preserve">    ],</w:t>
        <w:br/>
        <w:t xml:space="preserve">    "missing_fields": [</w:t>
        <w:br/>
        <w:t xml:space="preserve">      "target_location"</w:t>
        <w:br/>
        <w:t xml:space="preserve">    ],</w:t>
        <w:br/>
        <w:t xml:space="preserve">    "recommended_improvements": [</w:t>
        <w:br/>
        <w:t xml:space="preserve">      "Add preferred geographic locations for targeting",</w:t>
        <w:br/>
        <w:t xml:space="preserve">      "Specify which sub-industries within technology are most relevant",</w:t>
        <w:br/>
        <w:t xml:space="preserve">      "Include budget or revenue criteria if available"</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