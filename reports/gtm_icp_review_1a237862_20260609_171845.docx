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1a237862-29e9-4d03-a459-0e476e840f24</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17:17:22.299364</w:t>
            </w:r>
          </w:p>
        </w:tc>
      </w:tr>
      <w:tr>
        <w:tc>
          <w:tcPr>
            <w:tcW w:type="dxa" w:w="5040"/>
          </w:tcPr>
          <w:p>
            <w:r>
              <w:t>Updated At</w:t>
            </w:r>
          </w:p>
        </w:tc>
        <w:tc>
          <w:tcPr>
            <w:tcW w:type="dxa" w:w="5040"/>
          </w:tcPr>
          <w:p>
            <w:r>
              <w:t>2026-06-09 17:18:45.032647+00:00</w:t>
            </w:r>
          </w:p>
        </w:tc>
      </w:tr>
      <w:tr>
        <w:tc>
          <w:tcPr>
            <w:tcW w:type="dxa" w:w="5040"/>
          </w:tcPr>
          <w:p>
            <w:r>
              <w:t>Report Generated</w:t>
            </w:r>
          </w:p>
        </w:tc>
        <w:tc>
          <w:tcPr>
            <w:tcW w:type="dxa" w:w="5040"/>
          </w:tcPr>
          <w:p>
            <w:r>
              <w:t>2026-06-09 17:18:45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media agencies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 CEO or COO</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Media Agencies Small (11-50)</w:t>
            </w:r>
          </w:p>
        </w:tc>
      </w:tr>
      <w:tr>
        <w:tc>
          <w:tcPr>
            <w:tcW w:type="dxa" w:w="5040"/>
          </w:tcPr>
          <w:p>
            <w:r>
              <w:t>ICP Summary</w:t>
            </w:r>
          </w:p>
        </w:tc>
        <w:tc>
          <w:tcPr>
            <w:tcW w:type="dxa" w:w="5040"/>
          </w:tcPr>
          <w:p>
            <w:r>
              <w:t>Small media agencies (11-50 employees) with decision makers such as CTO, IT Head, CEO or COO.</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"Agency",</w:t>
        <w:br/>
        <w:t xml:space="preserve">  "main_industry": "Media",</w:t>
        <w:br/>
        <w:t xml:space="preserve">  "basic_sub_industries": [],</w:t>
        <w:br/>
        <w:t xml:space="preserve">  "target_location": [],</w:t>
        <w:br/>
        <w:t xml:space="preserve">  "company_size": "11-50 employees",</w:t>
        <w:br/>
        <w:t xml:space="preserve">  "problem_or_need": [],</w:t>
        <w:br/>
        <w:t xml:space="preserve">  "suggested_buyer_roles": [</w:t>
        <w:br/>
        <w:t xml:space="preserve">    "CTO",</w:t>
        <w:br/>
        <w:t xml:space="preserve">    "IT Head",</w:t>
        <w:br/>
        <w:t xml:space="preserve">    "CEO",</w:t>
        <w:br/>
        <w:t xml:space="preserve">    "COO"</w:t>
        <w:br/>
        <w:t xml:space="preserve">  ],</w:t>
        <w:br/>
        <w:t xml:space="preserve">  "basic_exclusions": [</w:t>
        <w:br/>
        <w:t xml:space="preserve">    "Large enterprises",</w:t>
        <w:br/>
        <w:t xml:space="preserve">    "Non‑media companies"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"Media"</w:t>
        <w:br/>
        <w:t xml:space="preserve">  ],</w:t>
        <w:br/>
        <w:t xml:space="preserve">  "exclude_industries": [],</w:t>
        <w:br/>
        <w:t xml:space="preserve">  "locations": [],</w:t>
        <w:br/>
        <w:t xml:space="preserve">  "employee_range": "11-50",</w:t>
        <w:br/>
        <w:t xml:space="preserve">  "keywords": [],</w:t>
        <w:br/>
        <w:t xml:space="preserve">  "buyer_roles": [</w:t>
        <w:br/>
        <w:t xml:space="preserve">    "CTO",</w:t>
        <w:br/>
        <w:t xml:space="preserve">    "IT Head",</w:t>
        <w:br/>
        <w:t xml:space="preserve">    "CEO",</w:t>
        <w:br/>
        <w:t xml:space="preserve">    "COO"</w:t>
        <w:br/>
        <w:t xml:space="preserve">  ],</w:t>
        <w:br/>
        <w:t xml:space="preserve">  "plain_english_search_summary": "Find small media agencies with 11-50 employees, targeting CTO, IT Head, CEO or COO."</w:t>
        <w:br/>
        <w:t>}</w:t>
      </w:r>
    </w:p>
    <w:p>
      <w:pPr>
        <w:pStyle w:val="Heading1"/>
      </w:pPr>
      <w:r>
        <w:t>5. ICP Quality Review</w:t>
      </w:r>
    </w:p>
    <w:p>
      <w:r>
        <w:rPr>
          <w:rFonts w:ascii="Courier New" w:hAnsi="Courier New"/>
          <w:sz w:val="16"/>
        </w:rPr>
        <w:t>{</w:t>
        <w:br/>
        <w:t xml:space="preserve">  "score": 77,</w:t>
        <w:br/>
        <w:t xml:space="preserve">  "strengths": [</w:t>
        <w:br/>
        <w:t xml:space="preserve">    "Clear industry definition",</w:t>
        <w:br/>
        <w:t xml:space="preserve">    "Specific employee size range",</w:t>
        <w:br/>
        <w:t xml:space="preserve">    "Well‑defined buyer roles"</w:t>
        <w:br/>
        <w:t xml:space="preserve">  ],</w:t>
        <w:br/>
        <w:t xml:space="preserve">  "weaknesses": [</w:t>
        <w:br/>
        <w:t xml:space="preserve">    "No location specified",</w:t>
        <w:br/>
        <w:t xml:space="preserve">    "No problem or need identified"</w:t>
        <w:br/>
        <w:t xml:space="preserve">  ],</w:t>
        <w:br/>
        <w:t xml:space="preserve">  "missing_fields": [</w:t>
        <w:br/>
        <w:t xml:space="preserve">    "target_location",</w:t>
        <w:br/>
        <w:t xml:space="preserve">    "problem_or_need"</w:t>
        <w:br/>
        <w:t xml:space="preserve">  ],</w:t>
        <w:br/>
        <w:t xml:space="preserve">  "recommended_improvements": [</w:t>
        <w:br/>
        <w:t xml:space="preserve">    "Add target geography (city, state, or country)",</w:t>
        <w:br/>
        <w:t xml:space="preserve">    "Specify the key pain points or needs of these agencies"</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1a237862-29e9-4d03-a459-0e476e840f24</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42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42</w:t>
            </w:r>
          </w:p>
        </w:tc>
      </w:tr>
      <w:tr>
        <w:tc>
          <w:tcPr>
            <w:tcW w:type="dxa" w:w="5040"/>
          </w:tcPr>
          <w:p>
            <w:r>
              <w:t>Session ID</w:t>
            </w:r>
          </w:p>
        </w:tc>
        <w:tc>
          <w:tcPr>
            <w:tcW w:type="dxa" w:w="5040"/>
          </w:tcPr>
          <w:p>
            <w:r>
              <w:t>1a237862-29e9-4d03-a459-0e476e840f24</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17:18:45.030627+00:00</w:t>
            </w:r>
          </w:p>
        </w:tc>
      </w:tr>
    </w:tbl>
    <w:p>
      <w:pPr>
        <w:pStyle w:val="Heading3"/>
      </w:pPr>
      <w:r>
        <w:t>Tags</w:t>
      </w:r>
    </w:p>
    <w:p>
      <w:r>
        <w:rPr>
          <w:rFonts w:ascii="Courier New" w:hAnsi="Courier New"/>
          <w:sz w:val="16"/>
        </w:rPr>
        <w:t>{</w:t>
        <w:br/>
        <w:t xml:space="preserve">  "session_id": "1a237862-29e9-4d03-a459-0e476e840f24",</w:t>
        <w:br/>
        <w:t xml:space="preserve">  "source": "gtm_ai_icp_chatbot",</w:t>
        <w:br/>
        <w:t xml:space="preserve">  "mode": "beginner",</w:t>
        <w:br/>
        <w:t xml:space="preserve">  "builder_mode": "beginner",</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"plain_target_description": "media agencies",</w:t>
        <w:br/>
        <w:t xml:space="preserve">    "company_size": "small, 11-50 employees",</w:t>
        <w:br/>
        <w:t xml:space="preserve">    "decision_maker": "CTO or IT head, CEO or COO"</w:t>
        <w:br/>
        <w:t xml:space="preserve">  }</w:t>
        <w:br/>
        <w:t>}</w:t>
      </w:r>
    </w:p>
    <w:p>
      <w:pPr>
        <w:pStyle w:val="Heading3"/>
      </w:pPr>
      <w:r>
        <w:t>Output JSON</w:t>
      </w:r>
    </w:p>
    <w:p>
      <w:r>
        <w:rPr>
          <w:rFonts w:ascii="Courier New" w:hAnsi="Courier New"/>
          <w:sz w:val="16"/>
        </w:rPr>
        <w:t>{</w:t>
        <w:br/>
        <w:t xml:space="preserve">  "mode": "beginner",</w:t>
        <w:br/>
        <w:t xml:space="preserve">  "icp_name": "Media Agencies Small (11-50)",</w:t>
        <w:br/>
        <w:t xml:space="preserve">  "icp_summary": "Small media agencies (11-50 employees) with decision makers such as CTO, IT Head, CEO or COO.",</w:t>
        <w:br/>
        <w:t xml:space="preserve">  "icp_data": {</w:t>
        <w:br/>
        <w:t xml:space="preserve">    "target_company_type": "Agency",</w:t>
        <w:br/>
        <w:t xml:space="preserve">    "main_industry": "Media",</w:t>
        <w:br/>
        <w:t xml:space="preserve">    "basic_sub_industries": [],</w:t>
        <w:br/>
        <w:t xml:space="preserve">    "target_location": [],</w:t>
        <w:br/>
        <w:t xml:space="preserve">    "company_size": "11-50 employees",</w:t>
        <w:br/>
        <w:t xml:space="preserve">    "problem_or_need": [],</w:t>
        <w:br/>
        <w:t xml:space="preserve">    "suggested_buyer_roles": [</w:t>
        <w:br/>
        <w:t xml:space="preserve">      "CTO",</w:t>
        <w:br/>
        <w:t xml:space="preserve">      "IT Head",</w:t>
        <w:br/>
        <w:t xml:space="preserve">      "CEO",</w:t>
        <w:br/>
        <w:t xml:space="preserve">      "COO"</w:t>
        <w:br/>
        <w:t xml:space="preserve">    ],</w:t>
        <w:br/>
        <w:t xml:space="preserve">    "basic_exclusions": [</w:t>
        <w:br/>
        <w:t xml:space="preserve">      "Large enterprises",</w:t>
        <w:br/>
        <w:t xml:space="preserve">      "Non‑media companies"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"Media"</w:t>
        <w:br/>
        <w:t xml:space="preserve">    ],</w:t>
        <w:br/>
        <w:t xml:space="preserve">    "exclude_industries": [],</w:t>
        <w:br/>
        <w:t xml:space="preserve">    "locations": [],</w:t>
        <w:br/>
        <w:t xml:space="preserve">    "employee_range": "11-50",</w:t>
        <w:br/>
        <w:t xml:space="preserve">    "keywords": [],</w:t>
        <w:br/>
        <w:t xml:space="preserve">    "buyer_roles": [</w:t>
        <w:br/>
        <w:t xml:space="preserve">      "CTO",</w:t>
        <w:br/>
        <w:t xml:space="preserve">      "IT Head",</w:t>
        <w:br/>
        <w:t xml:space="preserve">      "CEO",</w:t>
        <w:br/>
        <w:t xml:space="preserve">      "COO"</w:t>
        <w:br/>
        <w:t xml:space="preserve">    ],</w:t>
        <w:br/>
        <w:t xml:space="preserve">    "plain_english_search_summary": "Find small media agencies with 11-50 employees, targeting CTO, IT Head, CEO or COO."</w:t>
        <w:br/>
        <w:t xml:space="preserve">  },</w:t>
        <w:br/>
        <w:t xml:space="preserve">  "icp_quality": {</w:t>
        <w:br/>
        <w:t xml:space="preserve">    "score": 77,</w:t>
        <w:br/>
        <w:t xml:space="preserve">    "strengths": [</w:t>
        <w:br/>
        <w:t xml:space="preserve">      "Clear industry definition",</w:t>
        <w:br/>
        <w:t xml:space="preserve">      "Specific employee size range",</w:t>
        <w:br/>
        <w:t xml:space="preserve">      "Well‑defined buyer roles"</w:t>
        <w:br/>
        <w:t xml:space="preserve">    ],</w:t>
        <w:br/>
        <w:t xml:space="preserve">    "weaknesses": [</w:t>
        <w:br/>
        <w:t xml:space="preserve">      "No location specified",</w:t>
        <w:br/>
        <w:t xml:space="preserve">      "No problem or need identified"</w:t>
        <w:br/>
        <w:t xml:space="preserve">    ],</w:t>
        <w:br/>
        <w:t xml:space="preserve">    "missing_fields": [</w:t>
        <w:br/>
        <w:t xml:space="preserve">      "target_location",</w:t>
        <w:br/>
        <w:t xml:space="preserve">      "problem_or_need"</w:t>
        <w:br/>
        <w:t xml:space="preserve">    ],</w:t>
        <w:br/>
        <w:t xml:space="preserve">    "recommended_improvements": [</w:t>
        <w:br/>
        <w:t xml:space="preserve">      "Add target geography (city, state, or country)",</w:t>
        <w:br/>
        <w:t xml:space="preserve">      "Specify the key pain points or needs of these agencies"</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