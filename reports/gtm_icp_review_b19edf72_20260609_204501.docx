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b19edf72-7ace-4a21-9b2b-3f96fa0004ce</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2026-06-09 20:29:07.019077</w:t>
            </w:r>
          </w:p>
        </w:tc>
      </w:tr>
      <w:tr>
        <w:tc>
          <w:tcPr>
            <w:tcW w:type="dxa" w:w="5040"/>
          </w:tcPr>
          <w:p>
            <w:r>
              <w:t>Updated At</w:t>
            </w:r>
          </w:p>
        </w:tc>
        <w:tc>
          <w:tcPr>
            <w:tcW w:type="dxa" w:w="5040"/>
          </w:tcPr>
          <w:p>
            <w:r>
              <w:t>2026-06-09 20:45:01.457020+00:00</w:t>
            </w:r>
          </w:p>
        </w:tc>
      </w:tr>
      <w:tr>
        <w:tc>
          <w:tcPr>
            <w:tcW w:type="dxa" w:w="5040"/>
          </w:tcPr>
          <w:p>
            <w:r>
              <w:t>Report Generated</w:t>
            </w:r>
          </w:p>
        </w:tc>
        <w:tc>
          <w:tcPr>
            <w:tcW w:type="dxa" w:w="5040"/>
          </w:tcPr>
          <w:p>
            <w:r>
              <w:t>2026-06-09 20:45:01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p>
      <w:r>
        <w:t>No onboarding answers found.</w:t>
      </w:r>
    </w:p>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No ICP Data Provided</w:t>
            </w:r>
          </w:p>
        </w:tc>
      </w:tr>
      <w:tr>
        <w:tc>
          <w:tcPr>
            <w:tcW w:type="dxa" w:w="5040"/>
          </w:tcPr>
          <w:p>
            <w:r>
              <w:t>ICP Summary</w:t>
            </w:r>
          </w:p>
        </w:tc>
        <w:tc>
          <w:tcPr>
            <w:tcW w:type="dxa" w:w="5040"/>
          </w:tcPr>
          <w:p>
            <w:r>
              <w:t>No targeting information was provided. Unable to generate ICP profile without user input.</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w:t>
        <w:br/>
        <w:t xml:space="preserve">    "product_or_service": "",</w:t>
        <w:br/>
        <w:t xml:space="preserve">    "primary_value_proposition": "",</w:t>
        <w:br/>
        <w:t xml:space="preserve">    "main_use_cases": []</w:t>
        <w:br/>
        <w:t xml:space="preserve">  },</w:t>
        <w:br/>
        <w:t xml:space="preserve">  "best_fit_industries": [],</w:t>
        <w:br/>
        <w:t xml:space="preserve">  "acceptable_industries": [],</w:t>
        <w:br/>
        <w:t xml:space="preserve">  "excluded_industries": [],</w:t>
        <w:br/>
        <w:t xml:space="preserve">  "target_geography": {</w:t>
        <w:br/>
        <w:t xml:space="preserve">    "primary": [],</w:t>
        <w:br/>
        <w:t xml:space="preserve">    "secondary": []</w:t>
        <w:br/>
        <w:t xml:space="preserve">  },</w:t>
        <w:br/>
        <w:t xml:space="preserve">  "employee_range": {</w:t>
        <w:br/>
        <w:t xml:space="preserve">    "ideal": "",</w:t>
        <w:br/>
        <w:t xml:space="preserve">    "acceptable": "",</w:t>
        <w:br/>
        <w:t xml:space="preserve">    "excluded": ""</w:t>
        <w:br/>
        <w:t xml:space="preserve">  },</w:t>
        <w:br/>
        <w:t xml:space="preserve">  "revenue_range": "",</w:t>
        <w:br/>
        <w:t xml:space="preserve">  "company_stage": [],</w:t>
        <w:br/>
        <w:t xml:space="preserve">  "business_model": [],</w:t>
        <w:br/>
        <w:t xml:space="preserve">  "technology_profile": {</w:t>
        <w:br/>
        <w:t xml:space="preserve">    "tools_they_may_use": [],</w:t>
        <w:br/>
        <w:t xml:space="preserve">    "tools_that_increase_fit": [],</w:t>
        <w:br/>
        <w:t xml:space="preserve">    "technology_maturity": ""</w:t>
        <w:br/>
        <w:t xml:space="preserve">  },</w:t>
        <w:br/>
        <w:t xml:space="preserve">  "pain_and_use_case_fit": {</w:t>
        <w:br/>
        <w:t xml:space="preserve">    "primary_pain_points": [],</w:t>
        <w:br/>
        <w:t xml:space="preserve">    "business_impact": [],</w:t>
        <w:br/>
        <w:t xml:space="preserve">    "best_entry_angle": ""</w:t>
        <w:br/>
        <w:t xml:space="preserve">  },</w:t>
        <w:br/>
        <w:t xml:space="preserve">  "buying_signals": [],</w:t>
        <w:br/>
        <w:t xml:space="preserve">  "buyer_committee": {</w:t>
        <w:br/>
        <w:t xml:space="preserve">    "economic_buyer": [],</w:t>
        <w:br/>
        <w:t xml:space="preserve">    "technical_buyer": [],</w:t>
        <w:br/>
        <w:t xml:space="preserve">    "champion": [],</w:t>
        <w:br/>
        <w:t xml:space="preserve">    "possible_blockers": [],</w:t>
        <w:br/>
        <w:t xml:space="preserve">    "recommended_first_contacts": []</w:t>
        <w:br/>
        <w:t xml:space="preserve">  },</w:t>
        <w:br/>
        <w:t xml:space="preserve">  "disqualifiers": [],</w:t>
        <w:br/>
        <w:t xml:space="preserve">  "priority_segments": [],</w:t>
        <w:br/>
        <w:t xml:space="preserve">  "lead_scoring_rules": {</w:t>
        <w:br/>
        <w:t xml:space="preserve">    "industry_fit": "",</w:t>
        <w:br/>
        <w:t xml:space="preserve">    "geography_fit": "",</w:t>
        <w:br/>
        <w:t xml:space="preserve">    "company_size_fit": "",</w:t>
        <w:br/>
        <w:t xml:space="preserve">    "revenue_fit": "",</w:t>
        <w:br/>
        <w:t xml:space="preserve">    "technology_fit": "",</w:t>
        <w:br/>
        <w:t xml:space="preserve">    "pain_fit": "",</w:t>
        <w:br/>
        <w:t xml:space="preserve">    "buying_signal_fit": "",</w:t>
        <w:br/>
        <w:t xml:space="preserve">    "buyer_role_fit": "",</w:t>
        <w:br/>
        <w:t xml:space="preserve">    "disqualifier_check": ""</w:t>
        <w:br/>
        <w:t xml:space="preserve">  },</w:t>
        <w:br/>
        <w:t xml:space="preserve">  "product_usage_context":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"locations": [],</w:t>
        <w:br/>
        <w:t xml:space="preserve">    "employee_range": "",</w:t>
        <w:br/>
        <w:t xml:space="preserve">    "revenue_range": "",</w:t>
        <w:br/>
        <w:t xml:space="preserve">    "company_stage": [],</w:t>
        <w:br/>
        <w:t xml:space="preserve">    "technologies": []</w:t>
        <w:br/>
        <w:t xml:space="preserve">  },</w:t>
        <w:br/>
        <w:t xml:space="preserve">  "exclude_filters": {</w:t>
        <w:br/>
        <w:t xml:space="preserve">    "industries": [],</w:t>
        <w:br/>
        <w:t xml:space="preserve">    "company_sizes": [],</w:t>
        <w:br/>
        <w:t xml:space="preserve">    "conditions": []</w:t>
        <w:br/>
        <w:t xml:space="preserve">  },</w:t>
        <w:br/>
        <w:t xml:space="preserve">  "priority_filters": [],</w:t>
        <w:br/>
        <w:t xml:space="preserve">  "buyer_title_filters": [],</w:t>
        <w:br/>
        <w:t xml:space="preserve">  "keyword_filters": [],</w:t>
        <w:br/>
        <w:t xml:space="preserve">  "buying_signal_filters": [],</w:t>
        <w:br/>
        <w:t xml:space="preserve">  "plain_english_search_summary": "No search criteria available. Please provide targeting information to generate search filters."</w:t>
        <w:br/>
        <w:t>}</w:t>
      </w:r>
    </w:p>
    <w:p>
      <w:pPr>
        <w:pStyle w:val="Heading1"/>
      </w:pPr>
      <w:r>
        <w:t>5. ICP Quality Review</w:t>
      </w:r>
    </w:p>
    <w:p>
      <w:r>
        <w:rPr>
          <w:rFonts w:ascii="Courier New" w:hAnsi="Courier New"/>
          <w:sz w:val="16"/>
        </w:rPr>
        <w:t>{</w:t>
        <w:br/>
        <w:t xml:space="preserve">  "score": 0,</w:t>
        <w:br/>
        <w:t xml:space="preserve">  "strengths": [],</w:t>
        <w:br/>
        <w:t xml:space="preserve">  "weaknesses": [</w:t>
        <w:br/>
        <w:t xml:space="preserve">    "No targeting information provided",</w:t>
        <w:br/>
        <w:t xml:space="preserve">    "Unable to define any ICP criteria",</w:t>
        <w:br/>
        <w:t xml:space="preserve">    "No actionable search filters can be generated"</w:t>
        <w:br/>
        <w:t xml:space="preserve">  ],</w:t>
        <w:br/>
        <w:t xml:space="preserve">  "missing_fields": [</w:t>
        <w:br/>
        <w:t xml:space="preserve">    "business_context",</w:t>
        <w:br/>
        <w:t xml:space="preserve">    "best_fit_industries",</w:t>
        <w:br/>
        <w:t xml:space="preserve">    "target_geography",</w:t>
        <w:br/>
        <w:t xml:space="preserve">    "employee_range",</w:t>
        <w:br/>
        <w:t xml:space="preserve">    "revenue_range",</w:t>
        <w:br/>
        <w:t xml:space="preserve">    "pain_and_use_case_fit",</w:t>
        <w:br/>
        <w:t xml:space="preserve">    "buying_signals",</w:t>
        <w:br/>
        <w:t xml:space="preserve">    "buyer_committee",</w:t>
        <w:br/>
        <w:t xml:space="preserve">    "disqualifiers",</w:t>
        <w:br/>
        <w:t xml:space="preserve">    "priority_segments",</w:t>
        <w:br/>
        <w:t xml:space="preserve">    "lead_scoring_rules"</w:t>
        <w:br/>
        <w:t xml:space="preserve">  ],</w:t>
        <w:br/>
        <w:t xml:space="preserve">  "recommended_improvements": [</w:t>
        <w:br/>
        <w:t xml:space="preserve">    "Provide company description and product/service information",</w:t>
        <w:br/>
        <w:t xml:space="preserve">    "Specify target industries and geographies",</w:t>
        <w:br/>
        <w:t xml:space="preserve">    "Define ideal company size and revenue range",</w:t>
        <w:br/>
        <w:t xml:space="preserve">    "Identify key pain points and use cases",</w:t>
        <w:br/>
        <w:t xml:space="preserve">    "List buying signals and buyer roles",</w:t>
        <w:br/>
        <w:t xml:space="preserve">    "Include disqualifiers and priority segments"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b19edf72-7ace-4a21-9b2b-3f96fa0004ce</w:t>
            </w:r>
          </w:p>
        </w:tc>
      </w:tr>
      <w:tr>
        <w:tc>
          <w:tcPr>
            <w:tcW w:type="dxa" w:w="2520"/>
          </w:tcPr>
          <w:p>
            <w:r>
              <w:t>onboarding_answers</w:t>
            </w:r>
          </w:p>
        </w:tc>
        <w:tc>
          <w:tcPr>
            <w:tcW w:type="dxa" w:w="2520"/>
          </w:tcPr>
          <w:p>
            <w:r>
              <w:t>0</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54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54</w:t>
            </w:r>
          </w:p>
        </w:tc>
      </w:tr>
      <w:tr>
        <w:tc>
          <w:tcPr>
            <w:tcW w:type="dxa" w:w="5040"/>
          </w:tcPr>
          <w:p>
            <w:r>
              <w:t>Session ID</w:t>
            </w:r>
          </w:p>
        </w:tc>
        <w:tc>
          <w:tcPr>
            <w:tcW w:type="dxa" w:w="5040"/>
          </w:tcPr>
          <w:p>
            <w:r>
              <w:t>b19edf72-7ace-4a21-9b2b-3f96fa0004ce</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20:45:01.443820+00:00</w:t>
            </w:r>
          </w:p>
        </w:tc>
      </w:tr>
    </w:tbl>
    <w:p>
      <w:pPr>
        <w:pStyle w:val="Heading3"/>
      </w:pPr>
      <w:r>
        <w:t>Tags</w:t>
      </w:r>
    </w:p>
    <w:p>
      <w:r>
        <w:rPr>
          <w:rFonts w:ascii="Courier New" w:hAnsi="Courier New"/>
          <w:sz w:val="16"/>
        </w:rPr>
        <w:t>{</w:t>
        <w:br/>
        <w:t xml:space="preserve">  "session_id": "b19edf72-7ace-4a21-9b2b-3f96fa0004ce",</w:t>
        <w:br/>
        <w:t xml:space="preserve">  "source": "gtm_ai_icp_chatbot",</w:t>
        <w:br/>
        <w:t xml:space="preserve">  "mode": "advanced",</w:t>
        <w:br/>
        <w:t xml:space="preserve">  "builder_mode": "advanced",</w:t>
        <w:br/>
        <w:t xml:space="preserve">  "generation_method": "gemini_structured_output",</w:t>
        <w:br/>
        <w:t xml:space="preserve">  "can_be_used_for_finetuning": false,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w:t>
      </w:r>
    </w:p>
    <w:p>
      <w:pPr>
        <w:pStyle w:val="Heading3"/>
      </w:pPr>
      <w:r>
        <w:t>Output JSON</w:t>
      </w:r>
    </w:p>
    <w:p>
      <w:r>
        <w:rPr>
          <w:rFonts w:ascii="Courier New" w:hAnsi="Courier New"/>
          <w:sz w:val="16"/>
        </w:rPr>
        <w:t>{</w:t>
        <w:br/>
        <w:t xml:space="preserve">  "mode": "advanced",</w:t>
        <w:br/>
        <w:t xml:space="preserve">  "icp_name": "No ICP Data Provided",</w:t>
        <w:br/>
        <w:t xml:space="preserve">  "icp_summary": "No targeting information was provided. Unable to generate ICP profile without user input.",</w:t>
        <w:br/>
        <w:t xml:space="preserve">  "icp_data": {</w:t>
        <w:br/>
        <w:t xml:space="preserve">    "business_context": {</w:t>
        <w:br/>
        <w:t xml:space="preserve">      "user_company_description": "",</w:t>
        <w:br/>
        <w:t xml:space="preserve">      "product_or_service": "",</w:t>
        <w:br/>
        <w:t xml:space="preserve">      "primary_value_proposition": "",</w:t>
        <w:br/>
        <w:t xml:space="preserve">      "main_use_cases": []</w:t>
        <w:br/>
        <w:t xml:space="preserve">    },</w:t>
        <w:br/>
        <w:t xml:space="preserve">    "best_fit_industries": [],</w:t>
        <w:br/>
        <w:t xml:space="preserve">    "acceptable_industries": [],</w:t>
        <w:br/>
        <w:t xml:space="preserve">    "excluded_industries": [],</w:t>
        <w:br/>
        <w:t xml:space="preserve">    "target_geography": {</w:t>
        <w:br/>
        <w:t xml:space="preserve">      "primary": [],</w:t>
        <w:br/>
        <w:t xml:space="preserve">      "secondary": []</w:t>
        <w:br/>
        <w:t xml:space="preserve">    },</w:t>
        <w:br/>
        <w:t xml:space="preserve">    "employee_range": {</w:t>
        <w:br/>
        <w:t xml:space="preserve">      "ideal": "",</w:t>
        <w:br/>
        <w:t xml:space="preserve">      "acceptable": "",</w:t>
        <w:br/>
        <w:t xml:space="preserve">      "excluded": ""</w:t>
        <w:br/>
        <w:t xml:space="preserve">    },</w:t>
        <w:br/>
        <w:t xml:space="preserve">    "revenue_range": "",</w:t>
        <w:br/>
        <w:t xml:space="preserve">    "company_stage": [],</w:t>
        <w:br/>
        <w:t xml:space="preserve">    "business_model": [],</w:t>
        <w:br/>
        <w:t xml:space="preserve">    "technology_profile": {</w:t>
        <w:br/>
        <w:t xml:space="preserve">      "tools_they_may_use": [],</w:t>
        <w:br/>
        <w:t xml:space="preserve">      "tools_that_increase_fit": [],</w:t>
        <w:br/>
        <w:t xml:space="preserve">      "technology_maturity": ""</w:t>
        <w:br/>
        <w:t xml:space="preserve">    },</w:t>
        <w:br/>
        <w:t xml:space="preserve">    "pain_and_use_case_fit": {</w:t>
        <w:br/>
        <w:t xml:space="preserve">      "primary_pain_points": [],</w:t>
        <w:br/>
        <w:t xml:space="preserve">      "business_impact": [],</w:t>
        <w:br/>
        <w:t xml:space="preserve">      "best_entry_angle": ""</w:t>
        <w:br/>
        <w:t xml:space="preserve">    },</w:t>
        <w:br/>
        <w:t xml:space="preserve">    "buying_signals": [],</w:t>
        <w:br/>
        <w:t xml:space="preserve">    "buyer_committee": {</w:t>
        <w:br/>
        <w:t xml:space="preserve">      "economic_buyer": [],</w:t>
        <w:br/>
        <w:t xml:space="preserve">      "technical_buyer": [],</w:t>
        <w:br/>
        <w:t xml:space="preserve">      "champion": [],</w:t>
        <w:br/>
        <w:t xml:space="preserve">      "possible_blockers": [],</w:t>
        <w:br/>
        <w:t xml:space="preserve">      "recommended_first_contacts": []</w:t>
        <w:br/>
        <w:t xml:space="preserve">    },</w:t>
        <w:br/>
        <w:t xml:space="preserve">    "disqualifiers": [],</w:t>
        <w:br/>
        <w:t xml:space="preserve">    "priority_segments": [],</w:t>
        <w:br/>
        <w:t xml:space="preserve">    "lead_scoring_rules": {</w:t>
        <w:br/>
        <w:t xml:space="preserve">      "industry_fit": "",</w:t>
        <w:br/>
        <w:t xml:space="preserve">      "geography_fit": "",</w:t>
        <w:br/>
        <w:t xml:space="preserve">      "company_size_fit": "",</w:t>
        <w:br/>
        <w:t xml:space="preserve">      "revenue_fit": "",</w:t>
        <w:br/>
        <w:t xml:space="preserve">      "technology_fit": "",</w:t>
        <w:br/>
        <w:t xml:space="preserve">      "pain_fit": "",</w:t>
        <w:br/>
        <w:t xml:space="preserve">      "buying_signal_fit": "",</w:t>
        <w:br/>
        <w:t xml:space="preserve">      "buyer_role_fit": "",</w:t>
        <w:br/>
        <w:t xml:space="preserve">      "disqualifier_check": ""</w:t>
        <w:br/>
        <w:t xml:space="preserve">    },</w:t>
        <w:br/>
        <w:t xml:space="preserve">    "product_usage_context": ""</w:t>
        <w:br/>
        <w:t xml:space="preserve">  },</w:t>
        <w:br/>
        <w:t xml:space="preserve">  "search_recipe": {</w:t>
        <w:br/>
        <w:t xml:space="preserve">    "include_filters": {</w:t>
        <w:br/>
        <w:t xml:space="preserve">      "industries": [],</w:t>
        <w:br/>
        <w:t xml:space="preserve">      "locations": [],</w:t>
        <w:br/>
        <w:t xml:space="preserve">      "employee_range": "",</w:t>
        <w:br/>
        <w:t xml:space="preserve">      "revenue_range": "",</w:t>
        <w:br/>
        <w:t xml:space="preserve">      "company_stage": [],</w:t>
        <w:br/>
        <w:t xml:space="preserve">      "technologies": []</w:t>
        <w:br/>
        <w:t xml:space="preserve">    },</w:t>
        <w:br/>
        <w:t xml:space="preserve">    "exclude_filters": {</w:t>
        <w:br/>
        <w:t xml:space="preserve">      "industries": [],</w:t>
        <w:br/>
        <w:t xml:space="preserve">      "company_sizes": [],</w:t>
        <w:br/>
        <w:t xml:space="preserve">      "conditions": []</w:t>
        <w:br/>
        <w:t xml:space="preserve">    },</w:t>
        <w:br/>
        <w:t xml:space="preserve">    "priority_filters": [],</w:t>
        <w:br/>
        <w:t xml:space="preserve">    "buyer_title_filters": [],</w:t>
        <w:br/>
        <w:t xml:space="preserve">    "keyword_filters": [],</w:t>
        <w:br/>
        <w:t xml:space="preserve">    "buying_signal_filters": [],</w:t>
        <w:br/>
        <w:t xml:space="preserve">    "plain_english_search_summary": "No search criteria available. Please provide targeting information to generate search filters."</w:t>
        <w:br/>
        <w:t xml:space="preserve">  },</w:t>
        <w:br/>
        <w:t xml:space="preserve">  "icp_quality": {</w:t>
        <w:br/>
        <w:t xml:space="preserve">    "score": 0,</w:t>
        <w:br/>
        <w:t xml:space="preserve">    "strengths": [],</w:t>
        <w:br/>
        <w:t xml:space="preserve">    "weaknesses": [</w:t>
        <w:br/>
        <w:t xml:space="preserve">      "No targeting information provided",</w:t>
        <w:br/>
        <w:t xml:space="preserve">      "Unable to define any ICP criteria",</w:t>
        <w:br/>
        <w:t xml:space="preserve">      "No actionable search filters can be generated"</w:t>
        <w:br/>
        <w:t xml:space="preserve">    ],</w:t>
        <w:br/>
        <w:t xml:space="preserve">    "missing_fields": [</w:t>
        <w:br/>
        <w:t xml:space="preserve">      "business_context",</w:t>
        <w:br/>
        <w:t xml:space="preserve">      "best_fit_industries",</w:t>
        <w:br/>
        <w:t xml:space="preserve">      "target_geography",</w:t>
        <w:br/>
        <w:t xml:space="preserve">      "employee_range",</w:t>
        <w:br/>
        <w:t xml:space="preserve">      "revenue_range",</w:t>
        <w:br/>
        <w:t xml:space="preserve">      "pain_and_use_case_fit",</w:t>
        <w:br/>
        <w:t xml:space="preserve">      "buying_signals",</w:t>
        <w:br/>
        <w:t xml:space="preserve">      "buyer_committee",</w:t>
        <w:br/>
        <w:t xml:space="preserve">      "disqualifiers",</w:t>
        <w:br/>
        <w:t xml:space="preserve">      "priority_segments",</w:t>
        <w:br/>
        <w:t xml:space="preserve">      "lead_scoring_rules"</w:t>
        <w:br/>
        <w:t xml:space="preserve">    ],</w:t>
        <w:br/>
        <w:t xml:space="preserve">    "recommended_improvements": [</w:t>
        <w:br/>
        <w:t xml:space="preserve">      "Provide company description and product/service information",</w:t>
        <w:br/>
        <w:t xml:space="preserve">      "Specify target industries and geographies",</w:t>
        <w:br/>
        <w:t xml:space="preserve">      "Define ideal company size and revenue range",</w:t>
        <w:br/>
        <w:t xml:space="preserve">      "Identify key pain points and use cases",</w:t>
        <w:br/>
        <w:t xml:space="preserve">      "List buying signals and buyer roles",</w:t>
        <w:br/>
        <w:t xml:space="preserve">      "Include disqualifiers and priority segments"</w:t>
        <w:br/>
        <w:t xml:space="preserve">    ]</w:t>
        <w:br/>
        <w:t xml:space="preserve">  },</w:t>
        <w:br/>
        <w:t xml:space="preserve">  "generation_method": "gemini_structured_output",</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