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91a9218f-f7cf-496f-a057-942b6b8718a9</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18:40:10.054638</w:t>
            </w:r>
          </w:p>
        </w:tc>
      </w:tr>
      <w:tr>
        <w:tc>
          <w:tcPr>
            <w:tcW w:type="dxa" w:w="5040"/>
          </w:tcPr>
          <w:p>
            <w:r>
              <w:t>Updated At</w:t>
            </w:r>
          </w:p>
        </w:tc>
        <w:tc>
          <w:tcPr>
            <w:tcW w:type="dxa" w:w="5040"/>
          </w:tcPr>
          <w:p>
            <w:r>
              <w:t>2026-06-09 18:40:40.559350+00:00</w:t>
            </w:r>
          </w:p>
        </w:tc>
      </w:tr>
      <w:tr>
        <w:tc>
          <w:tcPr>
            <w:tcW w:type="dxa" w:w="5040"/>
          </w:tcPr>
          <w:p>
            <w:r>
              <w:t>Report Generated</w:t>
            </w:r>
          </w:p>
        </w:tc>
        <w:tc>
          <w:tcPr>
            <w:tcW w:type="dxa" w:w="5040"/>
          </w:tcPr>
          <w:p>
            <w:r>
              <w:t>2026-06-09 18:40:40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tech comps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micro, 1-10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head of sales or RevOps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Technology target profile</w:t>
            </w:r>
          </w:p>
        </w:tc>
      </w:tr>
      <w:tr>
        <w:tc>
          <w:tcPr>
            <w:tcW w:type="dxa" w:w="5040"/>
          </w:tcPr>
          <w:p>
            <w:r>
              <w:t>ICP Summary</w:t>
            </w:r>
          </w:p>
        </w:tc>
        <w:tc>
          <w:tcPr>
            <w:tcW w:type="dxa" w:w="5040"/>
          </w:tcPr>
          <w:p>
            <w:r>
              <w:t>Target: tech comps (micro, 1-10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"tech comps",</w:t>
        <w:br/>
        <w:t xml:space="preserve">  "main_industry": "Technology",</w:t>
        <w:br/>
        <w:t xml:space="preserve">  "basic_sub_industries": [</w:t>
        <w:br/>
        <w:t xml:space="preserve">    "Technology"</w:t>
        <w:br/>
        <w:t xml:space="preserve">  ],</w:t>
        <w:br/>
        <w:t xml:space="preserve">  "target_location": [</w:t>
        <w:br/>
        <w:t xml:space="preserve">    "Not specified"</w:t>
        <w:br/>
        <w:t xml:space="preserve">  ],</w:t>
        <w:br/>
        <w:t xml:space="preserve">  "company_size": "micro, 1-10 employees",</w:t>
        <w:br/>
        <w:t xml:space="preserve">  "problem_or_need": [</w:t>
        <w:br/>
        <w:t xml:space="preserve">    "Not specified"</w:t>
        <w:br/>
        <w:t xml:space="preserve">  ],</w:t>
        <w:br/>
        <w:t xml:space="preserve">  "suggested_buyer_roles": [</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"Technology"</w:t>
        <w:br/>
        <w:t xml:space="preserve">  ],</w:t>
        <w:br/>
        <w:t xml:space="preserve">  "exclude_industries": [],</w:t>
        <w:br/>
        <w:t xml:space="preserve">  "locations": [</w:t>
        <w:br/>
        <w:t xml:space="preserve">    "Not specified"</w:t>
        <w:br/>
        <w:t xml:space="preserve">  ],</w:t>
        <w:br/>
        <w:t xml:space="preserve">  "employee_range": "micro, 1-10 employees",</w:t>
        <w:br/>
        <w:t xml:space="preserve">  "keywords": [</w:t>
        <w:br/>
        <w:t xml:space="preserve">    "Not specified"</w:t>
        <w:br/>
        <w:t xml:space="preserve">  ],</w:t>
        <w:br/>
        <w:t xml:space="preserve">  "buyer_roles": [</w:t>
        <w:br/>
        <w:t xml:space="preserve">    "Head of Sales",</w:t>
        <w:br/>
        <w:t xml:space="preserve">    "RevOps Manager"</w:t>
        <w:br/>
        <w:t xml:space="preserve">  ],</w:t>
        <w:br/>
        <w:t xml:space="preserve">  "plain_english_search_summary": "Find tech comps with micro, 1-10 employees — contact: Head of Sales, RevOps Manager."</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91a9218f-f7cf-496f-a057-942b6b8718a9</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50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50</w:t>
            </w:r>
          </w:p>
        </w:tc>
      </w:tr>
      <w:tr>
        <w:tc>
          <w:tcPr>
            <w:tcW w:type="dxa" w:w="5040"/>
          </w:tcPr>
          <w:p>
            <w:r>
              <w:t>Session ID</w:t>
            </w:r>
          </w:p>
        </w:tc>
        <w:tc>
          <w:tcPr>
            <w:tcW w:type="dxa" w:w="5040"/>
          </w:tcPr>
          <w:p>
            <w:r>
              <w:t>91a9218f-f7cf-496f-a057-942b6b8718a9</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18:40:40.557274+00:00</w:t>
            </w:r>
          </w:p>
        </w:tc>
      </w:tr>
    </w:tbl>
    <w:p>
      <w:pPr>
        <w:pStyle w:val="Heading3"/>
      </w:pPr>
      <w:r>
        <w:t>Tags</w:t>
      </w:r>
    </w:p>
    <w:p>
      <w:r>
        <w:rPr>
          <w:rFonts w:ascii="Courier New" w:hAnsi="Courier New"/>
          <w:sz w:val="16"/>
        </w:rPr>
        <w:t>{</w:t>
        <w:br/>
        <w:t xml:space="preserve">  "session_id": "91a9218f-f7cf-496f-a057-942b6b8718a9",</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3"/>
      </w:pPr>
      <w:r>
        <w:t>Input JSON</w:t>
      </w:r>
    </w:p>
    <w:p>
      <w:r>
        <w:rPr>
          <w:rFonts w:ascii="Courier New" w:hAnsi="Courier New"/>
          <w:sz w:val="16"/>
        </w:rPr>
        <w:t>{</w:t>
        <w:br/>
        <w:t xml:space="preserve">  "mode": "beginner",</w:t>
        <w:br/>
        <w:t xml:space="preserve">  "answers": {</w:t>
        <w:br/>
        <w:t xml:space="preserve">    "plain_target_description": "tech comps",</w:t>
        <w:br/>
        <w:t xml:space="preserve">    "company_size": "micro, 1-10 employees",</w:t>
        <w:br/>
        <w:t xml:space="preserve">    "decision_maker": "head of sales or RevOps"</w:t>
        <w:br/>
        <w:t xml:space="preserve">  }</w:t>
        <w:br/>
        <w:t>}</w:t>
      </w:r>
    </w:p>
    <w:p>
      <w:pPr>
        <w:pStyle w:val="Heading3"/>
      </w:pPr>
      <w:r>
        <w:t>Output JSON</w:t>
      </w:r>
    </w:p>
    <w:p>
      <w:r>
        <w:rPr>
          <w:rFonts w:ascii="Courier New" w:hAnsi="Courier New"/>
          <w:sz w:val="16"/>
        </w:rPr>
        <w:t>{</w:t>
        <w:br/>
        <w:t xml:space="preserve">  "mode": "beginner",</w:t>
        <w:br/>
        <w:t xml:space="preserve">  "icp_name": "ICP: Technology target profile",</w:t>
        <w:br/>
        <w:t xml:space="preserve">  "icp_summary": "Target: tech comps (micro, 1-10 employees).",</w:t>
        <w:br/>
        <w:t xml:space="preserve">  "icp_data": {</w:t>
        <w:br/>
        <w:t xml:space="preserve">    "target_company_type": "tech comps",</w:t>
        <w:br/>
        <w:t xml:space="preserve">    "main_industry": "Technology",</w:t>
        <w:br/>
        <w:t xml:space="preserve">    "basic_sub_industries": [</w:t>
        <w:br/>
        <w:t xml:space="preserve">      "Technology"</w:t>
        <w:br/>
        <w:t xml:space="preserve">    ],</w:t>
        <w:br/>
        <w:t xml:space="preserve">    "target_location": [</w:t>
        <w:br/>
        <w:t xml:space="preserve">      "Not specified"</w:t>
        <w:br/>
        <w:t xml:space="preserve">    ],</w:t>
        <w:br/>
        <w:t xml:space="preserve">    "company_size": "micro, 1-10 employees",</w:t>
        <w:br/>
        <w:t xml:space="preserve">    "problem_or_need": [</w:t>
        <w:br/>
        <w:t xml:space="preserve">      "Not specified"</w:t>
        <w:br/>
        <w:t xml:space="preserve">    ],</w:t>
        <w:br/>
        <w:t xml:space="preserve">    "suggested_buyer_roles": [</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"Technology"</w:t>
        <w:br/>
        <w:t xml:space="preserve">    ],</w:t>
        <w:br/>
        <w:t xml:space="preserve">    "exclude_industries": [],</w:t>
        <w:br/>
        <w:t xml:space="preserve">    "locations": [</w:t>
        <w:br/>
        <w:t xml:space="preserve">      "Not specified"</w:t>
        <w:br/>
        <w:t xml:space="preserve">    ],</w:t>
        <w:br/>
        <w:t xml:space="preserve">    "employee_range": "micro, 1-10 employees",</w:t>
        <w:br/>
        <w:t xml:space="preserve">    "keywords": [</w:t>
        <w:br/>
        <w:t xml:space="preserve">      "Not specified"</w:t>
        <w:br/>
        <w:t xml:space="preserve">    ],</w:t>
        <w:br/>
        <w:t xml:space="preserve">    "buyer_roles": [</w:t>
        <w:br/>
        <w:t xml:space="preserve">      "Head of Sales",</w:t>
        <w:br/>
        <w:t xml:space="preserve">      "RevOps Manager"</w:t>
        <w:br/>
        <w:t xml:space="preserve">    ],</w:t>
        <w:br/>
        <w:t xml:space="preserve">    "plain_english_search_summary": "Find tech comps with micro, 1-10 employees — contact: Head of Sales, RevOps Manager."</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