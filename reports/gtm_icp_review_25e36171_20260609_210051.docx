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25e36171-8245-4345-90eb-24a4bd2ae6fa</w:t>
            </w:r>
          </w:p>
        </w:tc>
      </w:tr>
      <w:tr>
        <w:tc>
          <w:tcPr>
            <w:tcW w:type="dxa" w:w="5040"/>
          </w:tcPr>
          <w:p>
            <w:r>
              <w:t>Mode</w:t>
            </w:r>
          </w:p>
        </w:tc>
        <w:tc>
          <w:tcPr>
            <w:tcW w:type="dxa" w:w="5040"/>
          </w:tcPr>
          <w:p>
            <w:r>
              <w:t>advanced</w:t>
            </w:r>
          </w:p>
        </w:tc>
      </w:tr>
      <w:tr>
        <w:tc>
          <w:tcPr>
            <w:tcW w:type="dxa" w:w="5040"/>
          </w:tcPr>
          <w:p>
            <w:r>
              <w:t>Status</w:t>
            </w:r>
          </w:p>
        </w:tc>
        <w:tc>
          <w:tcPr>
            <w:tcW w:type="dxa" w:w="5040"/>
          </w:tcPr>
          <w:p>
            <w:r>
              <w:t>completed</w:t>
            </w:r>
          </w:p>
        </w:tc>
      </w:tr>
      <w:tr>
        <w:tc>
          <w:tcPr>
            <w:tcW w:type="dxa" w:w="5040"/>
          </w:tcPr>
          <w:p>
            <w:r>
              <w:t>Current Step</w:t>
            </w:r>
          </w:p>
        </w:tc>
        <w:tc>
          <w:tcPr>
            <w:tcW w:type="dxa" w:w="5040"/>
          </w:tcPr>
          <w:p>
            <w:r>
              <w:t>5</w:t>
            </w:r>
          </w:p>
        </w:tc>
      </w:tr>
      <w:tr>
        <w:tc>
          <w:tcPr>
            <w:tcW w:type="dxa" w:w="5040"/>
          </w:tcPr>
          <w:p>
            <w:r>
              <w:t>Created At</w:t>
            </w:r>
          </w:p>
        </w:tc>
        <w:tc>
          <w:tcPr>
            <w:tcW w:type="dxa" w:w="5040"/>
          </w:tcPr>
          <w:p>
            <w:r>
              <w:t>2026-06-09 20:50:36.871155</w:t>
            </w:r>
          </w:p>
        </w:tc>
      </w:tr>
      <w:tr>
        <w:tc>
          <w:tcPr>
            <w:tcW w:type="dxa" w:w="5040"/>
          </w:tcPr>
          <w:p>
            <w:r>
              <w:t>Updated At</w:t>
            </w:r>
          </w:p>
        </w:tc>
        <w:tc>
          <w:tcPr>
            <w:tcW w:type="dxa" w:w="5040"/>
          </w:tcPr>
          <w:p>
            <w:r>
              <w:t>2026-06-09 21:00:51.652452+00:00</w:t>
            </w:r>
          </w:p>
        </w:tc>
      </w:tr>
      <w:tr>
        <w:tc>
          <w:tcPr>
            <w:tcW w:type="dxa" w:w="5040"/>
          </w:tcPr>
          <w:p>
            <w:r>
              <w:t>Report Generated</w:t>
            </w:r>
          </w:p>
        </w:tc>
        <w:tc>
          <w:tcPr>
            <w:tcW w:type="dxa" w:w="5040"/>
          </w:tcPr>
          <w:p>
            <w:r>
              <w:t>2026-06-09 21:00:51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business_context</w:t>
            </w:r>
          </w:p>
        </w:tc>
        <w:tc>
          <w:tcPr>
            <w:tcW w:type="dxa" w:w="2520"/>
          </w:tcPr>
          <w:p>
            <w:r>
              <w:t>What does your company sell, and what business problem does it solve?</w:t>
            </w:r>
          </w:p>
        </w:tc>
        <w:tc>
          <w:tcPr>
            <w:tcW w:type="dxa" w:w="2520"/>
          </w:tcPr>
          <w:p>
            <w:r>
              <w:t>Lead generation automation software that solves poor data quality and inconsistent data sources for sales and marketing teams</w:t>
            </w:r>
          </w:p>
        </w:tc>
      </w:tr>
      <w:tr>
        <w:tc>
          <w:tcPr>
            <w:tcW w:type="dxa" w:w="2520"/>
          </w:tcPr>
          <w:p>
            <w:r>
              <w:t>2</w:t>
            </w:r>
          </w:p>
        </w:tc>
        <w:tc>
          <w:tcPr>
            <w:tcW w:type="dxa" w:w="2520"/>
          </w:tcPr>
          <w:p>
            <w:r>
              <w:t>industry_fit</w:t>
            </w:r>
          </w:p>
        </w:tc>
        <w:tc>
          <w:tcPr>
            <w:tcW w:type="dxa" w:w="2520"/>
          </w:tcPr>
          <w:p>
            <w:r>
              <w:t>Which industries are your best fit, which are acceptable, and which should be avoided?</w:t>
            </w:r>
          </w:p>
        </w:tc>
        <w:tc>
          <w:tcPr>
            <w:tcW w:type="dxa" w:w="2520"/>
          </w:tcPr>
          <w:p>
            <w:r>
              <w:t>Best-fit: real-estate and ecommerce. Acceptable: B2B technology, financial services, healthcare, professional services. Avoid: industries with minimal lead generation needs like manufacturing, utilities, or government sectors</w:t>
            </w:r>
          </w:p>
        </w:tc>
      </w:tr>
      <w:tr>
        <w:tc>
          <w:tcPr>
            <w:tcW w:type="dxa" w:w="2520"/>
          </w:tcPr>
          <w:p>
            <w:r>
              <w:t>3</w:t>
            </w:r>
          </w:p>
        </w:tc>
        <w:tc>
          <w:tcPr>
            <w:tcW w:type="dxa" w:w="2520"/>
          </w:tcPr>
          <w:p>
            <w:r>
              <w:t>target_geography</w:t>
            </w:r>
          </w:p>
        </w:tc>
        <w:tc>
          <w:tcPr>
            <w:tcW w:type="dxa" w:w="2520"/>
          </w:tcPr>
          <w:p>
            <w:r>
              <w:t>Which countries, cities, or regions should GTM target first?</w:t>
            </w:r>
          </w:p>
        </w:tc>
        <w:tc>
          <w:tcPr>
            <w:tcW w:type="dxa" w:w="2520"/>
          </w:tcPr>
          <w:p>
            <w:r>
              <w:t>North America, Europe, and major business hubs globally (US, UK, Canada, Australia)</w:t>
            </w:r>
          </w:p>
        </w:tc>
      </w:tr>
      <w:tr>
        <w:tc>
          <w:tcPr>
            <w:tcW w:type="dxa" w:w="2520"/>
          </w:tcPr>
          <w:p>
            <w:r>
              <w:t>4</w:t>
            </w:r>
          </w:p>
        </w:tc>
        <w:tc>
          <w:tcPr>
            <w:tcW w:type="dxa" w:w="2520"/>
          </w:tcPr>
          <w:p>
            <w:r>
              <w:t>employee_range</w:t>
            </w:r>
          </w:p>
        </w:tc>
        <w:tc>
          <w:tcPr>
            <w:tcW w:type="dxa" w:w="2520"/>
          </w:tcPr>
          <w:p>
            <w:r>
              <w:t>What employee range is ideal for your target companies?</w:t>
            </w:r>
          </w:p>
        </w:tc>
        <w:tc>
          <w:tcPr>
            <w:tcW w:type="dxa" w:w="2520"/>
          </w:tcPr>
          <w:p>
            <w:r>
              <w:t>51-100</w:t>
            </w:r>
          </w:p>
        </w:tc>
      </w:tr>
      <w:tr>
        <w:tc>
          <w:tcPr>
            <w:tcW w:type="dxa" w:w="2520"/>
          </w:tcPr>
          <w:p>
            <w:r>
              <w:t>5</w:t>
            </w:r>
          </w:p>
        </w:tc>
        <w:tc>
          <w:tcPr>
            <w:tcW w:type="dxa" w:w="2520"/>
          </w:tcPr>
          <w:p>
            <w:r>
              <w:t>revenue_or_budget</w:t>
            </w:r>
          </w:p>
        </w:tc>
        <w:tc>
          <w:tcPr>
            <w:tcW w:type="dxa" w:w="2520"/>
          </w:tcPr>
          <w:p>
            <w:r>
              <w:t>What revenue range or customer budget level usually makes a company a good fit?</w:t>
            </w:r>
          </w:p>
        </w:tc>
        <w:tc>
          <w:tcPr>
            <w:tcW w:type="dxa" w:w="2520"/>
          </w:tcPr>
          <w:p>
            <w:r>
              <w:t>$10M-$100M in revenue or $50K-$200K annual budget for sales/marketing technology</w:t>
            </w:r>
          </w:p>
        </w:tc>
      </w:tr>
      <w:tr>
        <w:tc>
          <w:tcPr>
            <w:tcW w:type="dxa" w:w="2520"/>
          </w:tcPr>
          <w:p>
            <w:r>
              <w:t>6</w:t>
            </w:r>
          </w:p>
        </w:tc>
        <w:tc>
          <w:tcPr>
            <w:tcW w:type="dxa" w:w="2520"/>
          </w:tcPr>
          <w:p>
            <w:r>
              <w:t>company_stage</w:t>
            </w:r>
          </w:p>
        </w:tc>
        <w:tc>
          <w:tcPr>
            <w:tcW w:type="dxa" w:w="2520"/>
          </w:tcPr>
          <w:p>
            <w:r>
              <w:t>What stage should these companies be in?</w:t>
            </w:r>
          </w:p>
        </w:tc>
        <w:tc>
          <w:tcPr>
            <w:tcW w:type="dxa" w:w="2520"/>
          </w:tcPr>
          <w:p>
            <w:r>
              <w:t>Growing and scaling companies with established sales operations looking to optimize performance</w:t>
            </w:r>
          </w:p>
        </w:tc>
      </w:tr>
      <w:tr>
        <w:tc>
          <w:tcPr>
            <w:tcW w:type="dxa" w:w="2520"/>
          </w:tcPr>
          <w:p>
            <w:r>
              <w:t>7</w:t>
            </w:r>
          </w:p>
        </w:tc>
        <w:tc>
          <w:tcPr>
            <w:tcW w:type="dxa" w:w="2520"/>
          </w:tcPr>
          <w:p>
            <w:r>
              <w:t>buying_signals</w:t>
            </w:r>
          </w:p>
        </w:tc>
        <w:tc>
          <w:tcPr>
            <w:tcW w:type="dxa" w:w="2520"/>
          </w:tcPr>
          <w:p>
            <w:r>
              <w:t>What signs would show that a company may need you right now?</w:t>
            </w:r>
          </w:p>
        </w:tc>
        <w:tc>
          <w:tcPr>
            <w:tcW w:type="dxa" w:w="2520"/>
          </w:tcPr>
          <w:p>
            <w:r>
              <w:t>High sales team turnover, declining conversion rates, expanding sales team, recent funding rounds, launching new products/services, increased marketing spend without proportional lead quality improvements</w:t>
            </w:r>
          </w:p>
        </w:tc>
      </w:tr>
      <w:tr>
        <w:tc>
          <w:tcPr>
            <w:tcW w:type="dxa" w:w="2520"/>
          </w:tcPr>
          <w:p>
            <w:r>
              <w:t>8</w:t>
            </w:r>
          </w:p>
        </w:tc>
        <w:tc>
          <w:tcPr>
            <w:tcW w:type="dxa" w:w="2520"/>
          </w:tcPr>
          <w:p>
            <w:r>
              <w:t>buyer_roles</w:t>
            </w:r>
          </w:p>
        </w:tc>
        <w:tc>
          <w:tcPr>
            <w:tcW w:type="dxa" w:w="2520"/>
          </w:tcPr>
          <w:p>
            <w:r>
              <w:t>Who should GTM contact first, and who else may influence the decision?</w:t>
            </w:r>
          </w:p>
        </w:tc>
        <w:tc>
          <w:tcPr>
            <w:tcW w:type="dxa" w:w="2520"/>
          </w:tcPr>
          <w:p>
            <w:r>
              <w:t>Primary decision makers: Head of IT/IT Director, VP Sales/RevOps, CTO/VP Engineering. Influencers: Sales Operations Manager, Marketing Operations Director</w:t>
            </w:r>
          </w:p>
        </w:tc>
      </w:tr>
      <w:tr>
        <w:tc>
          <w:tcPr>
            <w:tcW w:type="dxa" w:w="2520"/>
          </w:tcPr>
          <w:p>
            <w:r>
              <w:t>9</w:t>
            </w:r>
          </w:p>
        </w:tc>
        <w:tc>
          <w:tcPr>
            <w:tcW w:type="dxa" w:w="2520"/>
          </w:tcPr>
          <w:p>
            <w:r>
              <w:t>disqualifiers</w:t>
            </w:r>
          </w:p>
        </w:tc>
        <w:tc>
          <w:tcPr>
            <w:tcW w:type="dxa" w:w="2520"/>
          </w:tcPr>
          <w:p>
            <w:r>
              <w:t>What type of companies should GTM avoid even if they match the basic filters?</w:t>
            </w:r>
          </w:p>
        </w:tc>
        <w:tc>
          <w:tcPr>
            <w:tcW w:type="dxa" w:w="2520"/>
          </w:tcPr>
          <w:p>
            <w:r>
              <w:t>Companies with fewer than 25 employees, non-B2B businesses, organizations without dedicated sales or marketing teams, companies that have recently invested in competing lead generation platforms</w:t>
            </w:r>
          </w:p>
        </w:tc>
      </w:tr>
      <w:tr>
        <w:tc>
          <w:tcPr>
            <w:tcW w:type="dxa" w:w="2520"/>
          </w:tcPr>
          <w:p>
            <w:r>
              <w:t>10</w:t>
            </w:r>
          </w:p>
        </w:tc>
        <w:tc>
          <w:tcPr>
            <w:tcW w:type="dxa" w:w="2520"/>
          </w:tcPr>
          <w:p>
            <w:r>
              <w:t>usage_goal</w:t>
            </w:r>
          </w:p>
        </w:tc>
        <w:tc>
          <w:tcPr>
            <w:tcW w:type="dxa" w:w="2520"/>
          </w:tcPr>
          <w:p>
            <w:r>
              <w:t>How many companies, contacts, or outreach messages do you expect to work with each month?</w:t>
            </w:r>
          </w:p>
        </w:tc>
        <w:tc>
          <w:tcPr>
            <w:tcW w:type="dxa" w:w="2520"/>
          </w:tcPr>
          <w:p>
            <w:r>
              <w:t>500-2000 monthly searches or contact enrichments, with daily outreach to 50-200 prospects</w:t>
            </w:r>
          </w:p>
        </w:tc>
      </w:tr>
      <w:tr>
        <w:tc>
          <w:tcPr>
            <w:tcW w:type="dxa" w:w="2520"/>
          </w:tcPr>
          <w:p>
            <w:r>
              <w:t>11</w:t>
            </w:r>
          </w:p>
        </w:tc>
        <w:tc>
          <w:tcPr>
            <w:tcW w:type="dxa" w:w="2520"/>
          </w:tcPr>
          <w:p>
            <w:r>
              <w:t>tools_and_technology</w:t>
            </w:r>
          </w:p>
        </w:tc>
        <w:tc>
          <w:tcPr>
            <w:tcW w:type="dxa" w:w="2520"/>
          </w:tcPr>
          <w:p>
            <w:r>
              <w:t>Are there any tools, systems, or platforms they should already be using?</w:t>
            </w:r>
          </w:p>
        </w:tc>
        <w:tc>
          <w:tcPr>
            <w:tcW w:type="dxa" w:w="2520"/>
          </w:tcPr>
          <w:p>
            <w:r>
              <w:t>CRM systems (Salesforce, HubSpot), marketing automation platforms (Marketo, Pardot), sales engagement tools (Outreach, Salesloft), data management platforms</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advanced</w:t>
            </w:r>
          </w:p>
        </w:tc>
      </w:tr>
      <w:tr>
        <w:tc>
          <w:tcPr>
            <w:tcW w:type="dxa" w:w="5040"/>
          </w:tcPr>
          <w:p>
            <w:r>
              <w:t>ICP Name</w:t>
            </w:r>
          </w:p>
        </w:tc>
        <w:tc>
          <w:tcPr>
            <w:tcW w:type="dxa" w:w="5040"/>
          </w:tcPr>
          <w:p>
            <w:r>
              <w:t>Growth-Stage B2B Sales &amp; Marketing Teams</w:t>
            </w:r>
          </w:p>
        </w:tc>
      </w:tr>
      <w:tr>
        <w:tc>
          <w:tcPr>
            <w:tcW w:type="dxa" w:w="5040"/>
          </w:tcPr>
          <w:p>
            <w:r>
              <w:t>ICP Summary</w:t>
            </w:r>
          </w:p>
        </w:tc>
        <w:tc>
          <w:tcPr>
            <w:tcW w:type="dxa" w:w="5040"/>
          </w:tcPr>
          <w:p>
            <w:r>
              <w:t>Mid-market B2B companies (51-100 employees, $10M-$100M revenue) in real estate, ecommerce, and professional services across North America and Europe seeking to improve lead generation data quality and operational efficiency through automation.</w:t>
            </w:r>
          </w:p>
        </w:tc>
      </w:tr>
      <w:tr>
        <w:tc>
          <w:tcPr>
            <w:tcW w:type="dxa" w:w="5040"/>
          </w:tcPr>
          <w:p>
            <w:r>
              <w:t>Generation Method</w:t>
            </w:r>
          </w:p>
        </w:tc>
        <w:tc>
          <w:tcPr>
            <w:tcW w:type="dxa" w:w="5040"/>
          </w:tcPr>
          <w:p>
            <w:r>
              <w:t>gemini_structured_output</w:t>
            </w:r>
          </w:p>
        </w:tc>
      </w:tr>
      <w:tr>
        <w:tc>
          <w:tcPr>
            <w:tcW w:type="dxa" w:w="5040"/>
          </w:tcPr>
          <w:p>
            <w:r>
              <w:t>Needs Review</w:t>
            </w:r>
          </w:p>
        </w:tc>
        <w:tc>
          <w:tcPr>
            <w:tcW w:type="dxa" w:w="5040"/>
          </w:tcPr>
          <w:p>
            <w:r>
              <w:t>false</w:t>
            </w:r>
          </w:p>
        </w:tc>
      </w:tr>
    </w:tbl>
    <w:p>
      <w:pPr>
        <w:pStyle w:val="Heading2"/>
      </w:pPr>
      <w:r>
        <w:t>ICP Data</w:t>
      </w:r>
    </w:p>
    <w:p>
      <w:r>
        <w:rPr>
          <w:rFonts w:ascii="Courier New" w:hAnsi="Courier New"/>
          <w:sz w:val="16"/>
        </w:rPr>
        <w:t>{</w:t>
        <w:br/>
        <w:t xml:space="preserve">  "business_context": {</w:t>
        <w:br/>
        <w:t xml:space="preserve">    "user_company_description": "Lead generation automation software provider",</w:t>
        <w:br/>
        <w:t xml:space="preserve">    "product_or_service": "Lead generation automation platform",</w:t>
        <w:br/>
        <w:t xml:space="preserve">    "primary_value_proposition": "Solves poor data quality and inconsistent data sources for sales and marketing teams",</w:t>
        <w:br/>
        <w:t xml:space="preserve">    "main_use_cases": [</w:t>
        <w:br/>
        <w:t xml:space="preserve">      "Lead data enrichment",</w:t>
        <w:br/>
        <w:t xml:space="preserve">      "Sales prospecting automation",</w:t>
        <w:br/>
        <w:t xml:space="preserve">      "Marketing lead qualification",</w:t>
        <w:br/>
        <w:t xml:space="preserve">      "Data source consolidation"</w:t>
        <w:br/>
        <w:t xml:space="preserve">    ]</w:t>
        <w:br/>
        <w:t xml:space="preserve">  },</w:t>
        <w:br/>
        <w:t xml:space="preserve">  "best_fit_industries": [</w:t>
        <w:br/>
        <w:t xml:space="preserve">    "Real Estate",</w:t>
        <w:br/>
        <w:t xml:space="preserve">    "Ecommerce"</w:t>
        <w:br/>
        <w:t xml:space="preserve">  ],</w:t>
        <w:br/>
        <w:t xml:space="preserve">  "acceptable_industries": [</w:t>
        <w:br/>
        <w:t xml:space="preserve">    "B2B Technology",</w:t>
        <w:br/>
        <w:t xml:space="preserve">    "Financial Services",</w:t>
        <w:br/>
        <w:t xml:space="preserve">    "Healthcare",</w:t>
        <w:br/>
        <w:t xml:space="preserve">    "Professional Services"</w:t>
        <w:br/>
        <w:t xml:space="preserve">  ],</w:t>
        <w:br/>
        <w:t xml:space="preserve">  "excluded_industries": [</w:t>
        <w:br/>
        <w:t xml:space="preserve">    "Manufacturing",</w:t>
        <w:br/>
        <w:t xml:space="preserve">    "Utilities",</w:t>
        <w:br/>
        <w:t xml:space="preserve">    "Government"</w:t>
        <w:br/>
        <w:t xml:space="preserve">  ],</w:t>
        <w:br/>
        <w:t xml:space="preserve">  "target_geography": {</w:t>
        <w:br/>
        <w:t xml:space="preserve">    "primary": [</w:t>
        <w:br/>
        <w:t xml:space="preserve">      "United States",</w:t>
        <w:br/>
        <w:t xml:space="preserve">      "United Kingdom",</w:t>
        <w:br/>
        <w:t xml:space="preserve">      "Canada",</w:t>
        <w:br/>
        <w:t xml:space="preserve">      "Australia"</w:t>
        <w:br/>
        <w:t xml:space="preserve">    ],</w:t>
        <w:br/>
        <w:t xml:space="preserve">    "secondary": [</w:t>
        <w:br/>
        <w:t xml:space="preserve">      "North America",</w:t>
        <w:br/>
        <w:t xml:space="preserve">      "Europe"</w:t>
        <w:br/>
        <w:t xml:space="preserve">    ]</w:t>
        <w:br/>
        <w:t xml:space="preserve">  },</w:t>
        <w:br/>
        <w:t xml:space="preserve">  "employee_range": {</w:t>
        <w:br/>
        <w:t xml:space="preserve">    "ideal": "51-100",</w:t>
        <w:br/>
        <w:t xml:space="preserve">    "acceptable": "25-50",</w:t>
        <w:br/>
        <w:t xml:space="preserve">    "excluded": "&lt;25"</w:t>
        <w:br/>
        <w:t xml:space="preserve">  },</w:t>
        <w:br/>
        <w:t xml:space="preserve">  "revenue_range": "$10M-$100M",</w:t>
        <w:br/>
        <w:t xml:space="preserve">  "company_stage": [</w:t>
        <w:br/>
        <w:t xml:space="preserve">    "Growing",</w:t>
        <w:br/>
        <w:t xml:space="preserve">    "Scaling"</w:t>
        <w:br/>
        <w:t xml:space="preserve">  ],</w:t>
        <w:br/>
        <w:t xml:space="preserve">  "business_model": [</w:t>
        <w:br/>
        <w:t xml:space="preserve">    "B2B"</w:t>
        <w:br/>
        <w:t xml:space="preserve">  ],</w:t>
        <w:br/>
        <w:t xml:space="preserve">  "technology_profile": {</w:t>
        <w:br/>
        <w:t xml:space="preserve">    "tools_they_may_use": [</w:t>
        <w:br/>
        <w:t xml:space="preserve">      "Salesforce",</w:t>
        <w:br/>
        <w:t xml:space="preserve">      "HubSpot",</w:t>
        <w:br/>
        <w:t xml:space="preserve">      "Marketo",</w:t>
        <w:br/>
        <w:t xml:space="preserve">      "Pardot",</w:t>
        <w:br/>
        <w:t xml:space="preserve">      "Outreach",</w:t>
        <w:br/>
        <w:t xml:space="preserve">      "Salesloft"</w:t>
        <w:br/>
        <w:t xml:space="preserve">    ],</w:t>
        <w:br/>
        <w:t xml:space="preserve">    "tools_that_increase_fit": [</w:t>
        <w:br/>
        <w:t xml:space="preserve">      "Data management platforms"</w:t>
        <w:br/>
        <w:t xml:space="preserve">    ],</w:t>
        <w:br/>
        <w:t xml:space="preserve">    "technology_maturity": "Established CRM and marketing automation stack with room for optimization"</w:t>
        <w:br/>
        <w:t xml:space="preserve">  },</w:t>
        <w:br/>
        <w:t xml:space="preserve">  "pain_and_use_case_fit": {</w:t>
        <w:br/>
        <w:t xml:space="preserve">    "primary_pain_points": [</w:t>
        <w:br/>
        <w:t xml:space="preserve">      "Poor data quality",</w:t>
        <w:br/>
        <w:t xml:space="preserve">      "Inconsistent data sources",</w:t>
        <w:br/>
        <w:t xml:space="preserve">      "Low conversion rates",</w:t>
        <w:br/>
        <w:t xml:space="preserve">      "Sales team inefficiency"</w:t>
        <w:br/>
        <w:t xml:space="preserve">    ],</w:t>
        <w:br/>
        <w:t xml:space="preserve">    "business_impact": [</w:t>
        <w:br/>
        <w:t xml:space="preserve">      "Reduced sales productivity",</w:t>
        <w:br/>
        <w:t xml:space="preserve">      "Wasted marketing spend",</w:t>
        <w:br/>
        <w:t xml:space="preserve">      "Missed revenue opportunities",</w:t>
        <w:br/>
        <w:t xml:space="preserve">      "Operational friction"</w:t>
        <w:br/>
        <w:t xml:space="preserve">    ],</w:t>
        <w:br/>
        <w:t xml:space="preserve">    "best_entry_angle": "Data quality improvement and lead generation efficiency for scaling sales operations"</w:t>
        <w:br/>
        <w:t xml:space="preserve">  },</w:t>
        <w:br/>
        <w:t xml:space="preserve">  "buying_signals": [</w:t>
        <w:br/>
        <w:t xml:space="preserve">    "High sales team turnover",</w:t>
        <w:br/>
        <w:t xml:space="preserve">    "Declining conversion rates",</w:t>
        <w:br/>
        <w:t xml:space="preserve">    "Expanding sales team",</w:t>
        <w:br/>
        <w:t xml:space="preserve">    "Recent funding rounds",</w:t>
        <w:br/>
        <w:t xml:space="preserve">    "Launching new products/services",</w:t>
        <w:br/>
        <w:t xml:space="preserve">    "Increased marketing spend without proportional lead quality improvements"</w:t>
        <w:br/>
        <w:t xml:space="preserve">  ],</w:t>
        <w:br/>
        <w:t xml:space="preserve">  "buyer_committee": {</w:t>
        <w:br/>
        <w:t xml:space="preserve">    "economic_buyer": [</w:t>
        <w:br/>
        <w:t xml:space="preserve">      "VP Sales",</w:t>
        <w:br/>
        <w:t xml:space="preserve">      "Revenue Operations",</w:t>
        <w:br/>
        <w:t xml:space="preserve">      "Head of IT/IT Director"</w:t>
        <w:br/>
        <w:t xml:space="preserve">    ],</w:t>
        <w:br/>
        <w:t xml:space="preserve">    "technical_buyer": [</w:t>
        <w:br/>
        <w:t xml:space="preserve">      "CTO",</w:t>
        <w:br/>
        <w:t xml:space="preserve">      "VP Engineering",</w:t>
        <w:br/>
        <w:t xml:space="preserve">      "Head of IT/IT Director"</w:t>
        <w:br/>
        <w:t xml:space="preserve">    ],</w:t>
        <w:br/>
        <w:t xml:space="preserve">    "champion": [</w:t>
        <w:br/>
        <w:t xml:space="preserve">      "Sales Operations Manager",</w:t>
        <w:br/>
        <w:t xml:space="preserve">      "Marketing Operations Director"</w:t>
        <w:br/>
        <w:t xml:space="preserve">    ],</w:t>
        <w:br/>
        <w:t xml:space="preserve">    "possible_blockers": [</w:t>
        <w:br/>
        <w:t xml:space="preserve">      "Recent investment in competing lead generation platforms"</w:t>
        <w:br/>
        <w:t xml:space="preserve">    ],</w:t>
        <w:br/>
        <w:t xml:space="preserve">    "recommended_first_contacts": [</w:t>
        <w:br/>
        <w:t xml:space="preserve">      "Sales Operations Manager",</w:t>
        <w:br/>
        <w:t xml:space="preserve">      "Marketing Operations Director",</w:t>
        <w:br/>
        <w:t xml:space="preserve">      "VP Sales"</w:t>
        <w:br/>
        <w:t xml:space="preserve">    ]</w:t>
        <w:br/>
        <w:t xml:space="preserve">  },</w:t>
        <w:br/>
        <w:t xml:space="preserve">  "disqualifiers": [</w:t>
        <w:br/>
        <w:t xml:space="preserve">    "Companies with fewer than 25 employees",</w:t>
        <w:br/>
        <w:t xml:space="preserve">    "Non-B2B businesses",</w:t>
        <w:br/>
        <w:t xml:space="preserve">    "Organizations without dedicated sales or marketing teams",</w:t>
        <w:br/>
        <w:t xml:space="preserve">    "Companies that have recently invested in competing lead generation platforms"</w:t>
        <w:br/>
        <w:t xml:space="preserve">  ],</w:t>
        <w:br/>
        <w:t xml:space="preserve">  "priority_segments": [</w:t>
        <w:br/>
        <w:t xml:space="preserve">    {</w:t>
        <w:br/>
        <w:t xml:space="preserve">      "segment_name": "Ecommerce Scale-Ups",</w:t>
        <w:br/>
        <w:t xml:space="preserve">      "criteria": "Ecommerce companies with 51-100 employees and $10M-$50M revenue in US/UK"</w:t>
        <w:br/>
        <w:t xml:space="preserve">    },</w:t>
        <w:br/>
        <w:t xml:space="preserve">    {</w:t>
        <w:br/>
        <w:t xml:space="preserve">      "segment_name": "Real Estate Tech Adopters",</w:t>
        <w:br/>
        <w:t xml:space="preserve">      "criteria": "Real estate companies with established Salesforce/HubSpot usage and recent funding"</w:t>
        <w:br/>
        <w:t xml:space="preserve">    },</w:t>
        <w:br/>
        <w:t xml:space="preserve">    {</w:t>
        <w:br/>
        <w:t xml:space="preserve">      "segment_name": "Professional Services Growth",</w:t>
        <w:br/>
        <w:t xml:space="preserve">      "criteria": "Professional services firms expanding sales teams with $50M-$100M revenue"</w:t>
        <w:br/>
        <w:t xml:space="preserve">    }</w:t>
        <w:br/>
        <w:t xml:space="preserve">  ],</w:t>
        <w:br/>
        <w:t xml:space="preserve">  "lead_scoring_rules": {</w:t>
        <w:br/>
        <w:t xml:space="preserve">    "industry_fit": "Best-fit industries (Real Estate, Ecommerce) = 20 points; Acceptable industries (B2B Tech, Financial Services, Healthcare, Professional Services) = 10 points; Excluded industries = 0 points",</w:t>
        <w:br/>
        <w:t xml:space="preserve">    "geography_fit": "Primary geography (US, UK, Canada, Australia) = 15 points; Secondary geography (North America, Europe) = 10 points; Other = 0 points",</w:t>
        <w:br/>
        <w:t xml:space="preserve">    "company_size_fit": "Ideal range (51-100) = 15 points; Acceptable range (25-50) = 10 points; Excluded (&lt;25) = 0 points",</w:t>
        <w:br/>
        <w:t xml:space="preserve">    "revenue_fit": "$10M-$100M = 15 points; Outside range = 0 points",</w:t>
        <w:br/>
        <w:t xml:space="preserve">    "technology_fit": "Uses Salesforce/HubSpot + Marketo/Pardot = 10 points; Uses any listed tools = 5 points; No tools = 0 points",</w:t>
        <w:br/>
        <w:t xml:space="preserve">    "pain_fit": "Mentions data quality issues or lead generation challenges = 10 points; No explicit pain = 0 points",</w:t>
        <w:br/>
        <w:t xml:space="preserve">    "buying_signal_fit": "Any buying signal present = 10 points; Multiple signals = 15 points; No signals = 0 points",</w:t>
        <w:br/>
        <w:t xml:space="preserve">    "buyer_role_fit": "Economic buyer or champion role identified = 10 points; Only influencer role = 5 points; No relevant role = 0 points",</w:t>
        <w:br/>
        <w:t xml:space="preserve">    "disqualifier_check": "Any disqualifier present = automatic disqualification (score = 0)"</w:t>
        <w:br/>
        <w:t xml:space="preserve">  },</w:t>
        <w:br/>
        <w:t xml:space="preserve">  "product_usage_context": "Target customers will perform 500-2000 monthly searches or contact enrichments with daily outreach to 50-200 prospects"</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"include_filters": {</w:t>
        <w:br/>
        <w:t xml:space="preserve">    "industries": [</w:t>
        <w:br/>
        <w:t xml:space="preserve">      "Real Estate",</w:t>
        <w:br/>
        <w:t xml:space="preserve">      "Ecommerce",</w:t>
        <w:br/>
        <w:t xml:space="preserve">      "B2B Technology",</w:t>
        <w:br/>
        <w:t xml:space="preserve">      "Financial Services",</w:t>
        <w:br/>
        <w:t xml:space="preserve">      "Healthcare",</w:t>
        <w:br/>
        <w:t xml:space="preserve">      "Professional Services"</w:t>
        <w:br/>
        <w:t xml:space="preserve">    ],</w:t>
        <w:br/>
        <w:t xml:space="preserve">    "locations": [</w:t>
        <w:br/>
        <w:t xml:space="preserve">      "United States",</w:t>
        <w:br/>
        <w:t xml:space="preserve">      "United Kingdom",</w:t>
        <w:br/>
        <w:t xml:space="preserve">      "Canada",</w:t>
        <w:br/>
        <w:t xml:space="preserve">      "Australia",</w:t>
        <w:br/>
        <w:t xml:space="preserve">      "North America",</w:t>
        <w:br/>
        <w:t xml:space="preserve">      "Europe"</w:t>
        <w:br/>
        <w:t xml:space="preserve">    ],</w:t>
        <w:br/>
        <w:t xml:space="preserve">    "employee_range": "51-100",</w:t>
        <w:br/>
        <w:t xml:space="preserve">    "revenue_range": "$10M-$100M",</w:t>
        <w:br/>
        <w:t xml:space="preserve">    "company_stage": [</w:t>
        <w:br/>
        <w:t xml:space="preserve">      "Growing",</w:t>
        <w:br/>
        <w:t xml:space="preserve">      "Scaling"</w:t>
        <w:br/>
        <w:t xml:space="preserve">    ],</w:t>
        <w:br/>
        <w:t xml:space="preserve">    "technologies": [</w:t>
        <w:br/>
        <w:t xml:space="preserve">      "Salesforce",</w:t>
        <w:br/>
        <w:t xml:space="preserve">      "HubSpot",</w:t>
        <w:br/>
        <w:t xml:space="preserve">      "Marketo",</w:t>
        <w:br/>
        <w:t xml:space="preserve">      "Pardot",</w:t>
        <w:br/>
        <w:t xml:space="preserve">      "Outreach",</w:t>
        <w:br/>
        <w:t xml:space="preserve">      "Salesloft"</w:t>
        <w:br/>
        <w:t xml:space="preserve">    ]</w:t>
        <w:br/>
        <w:t xml:space="preserve">  },</w:t>
        <w:br/>
        <w:t xml:space="preserve">  "exclude_filters": {</w:t>
        <w:br/>
        <w:t xml:space="preserve">    "industries": [</w:t>
        <w:br/>
        <w:t xml:space="preserve">      "Manufacturing",</w:t>
        <w:br/>
        <w:t xml:space="preserve">      "Utilities",</w:t>
        <w:br/>
        <w:t xml:space="preserve">      "Government"</w:t>
        <w:br/>
        <w:t xml:space="preserve">    ],</w:t>
        <w:br/>
        <w:t xml:space="preserve">    "company_sizes": [</w:t>
        <w:br/>
        <w:t xml:space="preserve">      "&lt;25 employees"</w:t>
        <w:br/>
        <w:t xml:space="preserve">    ],</w:t>
        <w:br/>
        <w:t xml:space="preserve">    "conditions": [</w:t>
        <w:br/>
        <w:t xml:space="preserve">      "Recently invested in competing lead generation platforms",</w:t>
        <w:br/>
        <w:t xml:space="preserve">      "No dedicated sales or marketing team"</w:t>
        <w:br/>
        <w:t xml:space="preserve">    ]</w:t>
        <w:br/>
        <w:t xml:space="preserve">  },</w:t>
        <w:br/>
        <w:t xml:space="preserve">  "priority_filters": [</w:t>
        <w:br/>
        <w:t xml:space="preserve">    "Recent funding rounds",</w:t>
        <w:br/>
        <w:t xml:space="preserve">    "Expanding sales team",</w:t>
        <w:br/>
        <w:t xml:space="preserve">    "Declining conversion rates",</w:t>
        <w:br/>
        <w:t xml:space="preserve">    "Salesforce + Marketo/Pardot stack"</w:t>
        <w:br/>
        <w:t xml:space="preserve">  ],</w:t>
        <w:br/>
        <w:t xml:space="preserve">  "buyer_title_filters": [</w:t>
        <w:br/>
        <w:t xml:space="preserve">    "VP Sales",</w:t>
        <w:br/>
        <w:t xml:space="preserve">    "Revenue Operations",</w:t>
        <w:br/>
        <w:t xml:space="preserve">    "Head of IT",</w:t>
        <w:br/>
        <w:t xml:space="preserve">    "IT Director",</w:t>
        <w:br/>
        <w:t xml:space="preserve">    "CTO",</w:t>
        <w:br/>
        <w:t xml:space="preserve">    "VP Engineering",</w:t>
        <w:br/>
        <w:t xml:space="preserve">    "Sales Operations Manager",</w:t>
        <w:br/>
        <w:t xml:space="preserve">    "Marketing Operations Director"</w:t>
        <w:br/>
        <w:t xml:space="preserve">  ],</w:t>
        <w:br/>
        <w:t xml:space="preserve">  "keyword_filters": [</w:t>
        <w:br/>
        <w:t xml:space="preserve">    "lead generation",</w:t>
        <w:br/>
        <w:t xml:space="preserve">    "data quality",</w:t>
        <w:br/>
        <w:t xml:space="preserve">    "sales automation",</w:t>
        <w:br/>
        <w:t xml:space="preserve">    "prospecting",</w:t>
        <w:br/>
        <w:t xml:space="preserve">    "conversion rate optimization"</w:t>
        <w:br/>
        <w:t xml:space="preserve">  ],</w:t>
        <w:br/>
        <w:t xml:space="preserve">  "buying_signal_filters": [</w:t>
        <w:br/>
        <w:t xml:space="preserve">    "High sales team turnover",</w:t>
        <w:br/>
        <w:t xml:space="preserve">    "Declining conversion rates",</w:t>
        <w:br/>
        <w:t xml:space="preserve">    "Expanding sales team",</w:t>
        <w:br/>
        <w:t xml:space="preserve">    "Recent funding",</w:t>
        <w:br/>
        <w:t xml:space="preserve">    "Launching new products",</w:t>
        <w:br/>
        <w:t xml:space="preserve">    "Increased marketing spend"</w:t>
        <w:br/>
        <w:t xml:space="preserve">  ],</w:t>
        <w:br/>
        <w:t xml:space="preserve">  "plain_english_search_summary": "Find mid-market B2B companies (51-100 employees, $10M-$100M revenue) in real estate, ecommerce, and professional services across the US, UK, Canada, and Australia that use Salesforce or HubSpot with Marketo/Pardot or Outreach/Salesloft, and are showing signs of sales team expansion, declining conversion rates, or recent funding."</w:t>
        <w:br/>
        <w:t>}</w:t>
      </w:r>
    </w:p>
    <w:p>
      <w:pPr>
        <w:pStyle w:val="Heading1"/>
      </w:pPr>
      <w:r>
        <w:t>5. ICP Quality Review</w:t>
      </w:r>
    </w:p>
    <w:p>
      <w:r>
        <w:rPr>
          <w:rFonts w:ascii="Courier New" w:hAnsi="Courier New"/>
          <w:sz w:val="16"/>
        </w:rPr>
        <w:t>{</w:t>
        <w:br/>
        <w:t xml:space="preserve">  "score": 95,</w:t>
        <w:br/>
        <w:t xml:space="preserve">  "strengths": [</w:t>
        <w:br/>
        <w:t xml:space="preserve">    "Clear industry segmentation with best-fit and acceptable categories",</w:t>
        <w:br/>
        <w:t xml:space="preserve">    "Specific employee and revenue ranges provided",</w:t>
        <w:br/>
        <w:t xml:space="preserve">    "Named specific tools and technologies for targeting",</w:t>
        <w:br/>
        <w:t xml:space="preserve">    "Well-defined buyer roles with economic buyer, technical buyer, and champion distinctions",</w:t>
        <w:br/>
        <w:t xml:space="preserve">    "Actionable buying signals that can be tracked",</w:t>
        <w:br/>
        <w:t xml:space="preserve">    "Concrete disqualifiers for efficient filtering"</w:t>
        <w:br/>
        <w:t xml:space="preserve">  ],</w:t>
        <w:br/>
        <w:t xml:space="preserve">  "weaknesses": [</w:t>
        <w:br/>
        <w:t xml:space="preserve">    "Industry names could be more standardized (e.g., 'Real Estate' vs 'Real Estate &amp; Property Management')",</w:t>
        <w:br/>
        <w:t xml:space="preserve">    "Acceptable employee range (25-50) inferred rather than explicitly stated"</w:t>
        <w:br/>
        <w:t xml:space="preserve">  ],</w:t>
        <w:br/>
        <w:t xml:space="preserve">  "missing_fields": [],</w:t>
        <w:br/>
        <w:t xml:space="preserve">  "recommended_improvements": [</w:t>
        <w:br/>
        <w:t xml:space="preserve">    "Consider adding more specific sub-industries or NAICS codes for better targeting precision",</w:t>
        <w:br/>
        <w:t xml:space="preserve">    "Clarify acceptable employee range boundaries",</w:t>
        <w:br/>
        <w:t xml:space="preserve">    "Add more specific geographic cities or regions beyond countries"</w:t>
        <w:br/>
        <w:t xml:space="preserve">  ]</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25e36171-8245-4345-90eb-24a4bd2ae6fa</w:t>
            </w:r>
          </w:p>
        </w:tc>
      </w:tr>
      <w:tr>
        <w:tc>
          <w:tcPr>
            <w:tcW w:type="dxa" w:w="2520"/>
          </w:tcPr>
          <w:p>
            <w:r>
              <w:t>onboarding_answers</w:t>
            </w:r>
          </w:p>
        </w:tc>
        <w:tc>
          <w:tcPr>
            <w:tcW w:type="dxa" w:w="2520"/>
          </w:tcPr>
          <w:p>
            <w:r>
              <w:t>11</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56 | Task: advanced_icp_and_search_recipe_generation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56</w:t>
            </w:r>
          </w:p>
        </w:tc>
      </w:tr>
      <w:tr>
        <w:tc>
          <w:tcPr>
            <w:tcW w:type="dxa" w:w="5040"/>
          </w:tcPr>
          <w:p>
            <w:r>
              <w:t>Session ID</w:t>
            </w:r>
          </w:p>
        </w:tc>
        <w:tc>
          <w:tcPr>
            <w:tcW w:type="dxa" w:w="5040"/>
          </w:tcPr>
          <w:p>
            <w:r>
              <w:t>25e36171-8245-4345-90eb-24a4bd2ae6fa</w:t>
            </w:r>
          </w:p>
        </w:tc>
      </w:tr>
      <w:tr>
        <w:tc>
          <w:tcPr>
            <w:tcW w:type="dxa" w:w="5040"/>
          </w:tcPr>
          <w:p>
            <w:r>
              <w:t>Task Type</w:t>
            </w:r>
          </w:p>
        </w:tc>
        <w:tc>
          <w:tcPr>
            <w:tcW w:type="dxa" w:w="5040"/>
          </w:tcPr>
          <w:p>
            <w:r>
              <w:t>advanced_icp_and_search_recipe_generation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2026-06-09 21:00:51.611017+00:00</w:t>
            </w:r>
          </w:p>
        </w:tc>
      </w:tr>
    </w:tbl>
    <w:p>
      <w:pPr>
        <w:pStyle w:val="Heading3"/>
      </w:pPr>
      <w:r>
        <w:t>Tags</w:t>
      </w:r>
    </w:p>
    <w:p>
      <w:r>
        <w:rPr>
          <w:rFonts w:ascii="Courier New" w:hAnsi="Courier New"/>
          <w:sz w:val="16"/>
        </w:rPr>
        <w:t>{</w:t>
        <w:br/>
        <w:t xml:space="preserve">  "session_id": "25e36171-8245-4345-90eb-24a4bd2ae6fa",</w:t>
        <w:br/>
        <w:t xml:space="preserve">  "source": "gtm_ai_icp_chatbot",</w:t>
        <w:br/>
        <w:t xml:space="preserve">  "mode": "advanced",</w:t>
        <w:br/>
        <w:t xml:space="preserve">  "builder_mode": "advanced",</w:t>
        <w:br/>
        <w:t xml:space="preserve">  "generation_method": "gemini_structured_output",</w:t>
        <w:br/>
        <w:t xml:space="preserve">  "can_be_used_for_finetuning": true,</w:t>
        <w:br/>
        <w:t xml:space="preserve">  "can_be_used_for_evaluation": true,</w:t>
        <w:br/>
        <w:t xml:space="preserve">  "gemini_error": null</w:t>
        <w:br/>
        <w:t>}</w:t>
      </w:r>
    </w:p>
    <w:p>
      <w:pPr>
        <w:pStyle w:val="Heading3"/>
      </w:pPr>
      <w:r>
        <w:t>Input JSON</w:t>
      </w:r>
    </w:p>
    <w:p>
      <w:r>
        <w:rPr>
          <w:rFonts w:ascii="Courier New" w:hAnsi="Courier New"/>
          <w:sz w:val="16"/>
        </w:rPr>
        <w:t>{</w:t>
        <w:br/>
        <w:t xml:space="preserve">  "mode": "advanced",</w:t>
        <w:br/>
        <w:t xml:space="preserve">  "answers": {</w:t>
        <w:br/>
        <w:t xml:space="preserve">    "business_context": "Lead generation automation software that solves poor data quality and inconsistent data sources for sales and marketing teams",</w:t>
        <w:br/>
        <w:t xml:space="preserve">    "industry_fit": "Best-fit: real-estate and ecommerce. Acceptable: B2B technology, financial services, healthcare, professional services. Avoid: industries with minimal lead generation needs like manufacturing, utilities, or government sectors",</w:t>
        <w:br/>
        <w:t xml:space="preserve">    "target_geography": "North America, Europe, and major business hubs globally (US, UK, Canada, Australia)",</w:t>
        <w:br/>
        <w:t xml:space="preserve">    "employee_range": "51-100",</w:t>
        <w:br/>
        <w:t xml:space="preserve">    "revenue_or_budget": "$10M-$100M in revenue or $50K-$200K annual budget for sales/marketing technology",</w:t>
        <w:br/>
        <w:t xml:space="preserve">    "company_stage": "Growing and scaling companies with established sales operations looking to optimize performance",</w:t>
        <w:br/>
        <w:t xml:space="preserve">    "buying_signals": "High sales team turnover, declining conversion rates, expanding sales team, recent funding rounds, launching new products/services, increased marketing spend without proportional lead quality improvements",</w:t>
        <w:br/>
        <w:t xml:space="preserve">    "buyer_roles": "Primary decision makers: Head of IT/IT Director, VP Sales/RevOps, CTO/VP Engineering. Influencers: Sales Operations Manager, Marketing Operations Director",</w:t>
        <w:br/>
        <w:t xml:space="preserve">    "disqualifiers": "Companies with fewer than 25 employees, non-B2B businesses, organizations without dedicated sales or marketing teams, companies that have recently invested in competing lead generation platforms",</w:t>
        <w:br/>
        <w:t xml:space="preserve">    "usage_goal": "500-2000 monthly searches or contact enrichments, with daily outreach to 50-200 prospects",</w:t>
        <w:br/>
        <w:t xml:space="preserve">    "tools_and_technology": "CRM systems (Salesforce, HubSpot), marketing automation platforms (Marketo, Pardot), sales engagement tools (Outreach, Salesloft), data management platforms"</w:t>
        <w:br/>
        <w:t xml:space="preserve">  }</w:t>
        <w:br/>
        <w:t>}</w:t>
      </w:r>
    </w:p>
    <w:p>
      <w:pPr>
        <w:pStyle w:val="Heading3"/>
      </w:pPr>
      <w:r>
        <w:t>Output JSON</w:t>
      </w:r>
    </w:p>
    <w:p>
      <w:r>
        <w:rPr>
          <w:rFonts w:ascii="Courier New" w:hAnsi="Courier New"/>
          <w:sz w:val="16"/>
        </w:rPr>
        <w:t>{</w:t>
        <w:br/>
        <w:t xml:space="preserve">  "mode": "advanced",</w:t>
        <w:br/>
        <w:t xml:space="preserve">  "icp_name": "Growth-Stage B2B Sales &amp; Marketing Teams",</w:t>
        <w:br/>
        <w:t xml:space="preserve">  "icp_summary": "Mid-market B2B companies (51-100 employees, $10M-$100M revenue) in real estate, ecommerce, and professional services across North America and Europe seeking to improve lead generation data quality and operational efficiency through automation.",</w:t>
        <w:br/>
        <w:t xml:space="preserve">  "icp_data": {</w:t>
        <w:br/>
        <w:t xml:space="preserve">    "business_context": {</w:t>
        <w:br/>
        <w:t xml:space="preserve">      "user_company_description": "Lead generation automation software provider",</w:t>
        <w:br/>
        <w:t xml:space="preserve">      "product_or_service": "Lead generation automation platform",</w:t>
        <w:br/>
        <w:t xml:space="preserve">      "primary_value_proposition": "Solves poor data quality and inconsistent data sources for sales and marketing teams",</w:t>
        <w:br/>
        <w:t xml:space="preserve">      "main_use_cases": [</w:t>
        <w:br/>
        <w:t xml:space="preserve">        "Lead data enrichment",</w:t>
        <w:br/>
        <w:t xml:space="preserve">        "Sales prospecting automation",</w:t>
        <w:br/>
        <w:t xml:space="preserve">        "Marketing lead qualification",</w:t>
        <w:br/>
        <w:t xml:space="preserve">        "Data source consolidation"</w:t>
        <w:br/>
        <w:t xml:space="preserve">      ]</w:t>
        <w:br/>
        <w:t xml:space="preserve">    },</w:t>
        <w:br/>
        <w:t xml:space="preserve">    "best_fit_industries": [</w:t>
        <w:br/>
        <w:t xml:space="preserve">      "Real Estate",</w:t>
        <w:br/>
        <w:t xml:space="preserve">      "Ecommerce"</w:t>
        <w:br/>
        <w:t xml:space="preserve">    ],</w:t>
        <w:br/>
        <w:t xml:space="preserve">    "acceptable_industries": [</w:t>
        <w:br/>
        <w:t xml:space="preserve">      "B2B Technology",</w:t>
        <w:br/>
        <w:t xml:space="preserve">      "Financial Services",</w:t>
        <w:br/>
        <w:t xml:space="preserve">      "Healthcare",</w:t>
        <w:br/>
        <w:t xml:space="preserve">      "Professional Services"</w:t>
        <w:br/>
        <w:t xml:space="preserve">    ],</w:t>
        <w:br/>
        <w:t xml:space="preserve">    "excluded_industries": [</w:t>
        <w:br/>
        <w:t xml:space="preserve">      "Manufacturing",</w:t>
        <w:br/>
        <w:t xml:space="preserve">      "Utilities",</w:t>
        <w:br/>
        <w:t xml:space="preserve">      "Government"</w:t>
        <w:br/>
        <w:t xml:space="preserve">    ],</w:t>
        <w:br/>
        <w:t xml:space="preserve">    "target_geography": {</w:t>
        <w:br/>
        <w:t xml:space="preserve">      "primary": [</w:t>
        <w:br/>
        <w:t xml:space="preserve">        "United States",</w:t>
        <w:br/>
        <w:t xml:space="preserve">        "United Kingdom",</w:t>
        <w:br/>
        <w:t xml:space="preserve">        "Canada",</w:t>
        <w:br/>
        <w:t xml:space="preserve">        "Australia"</w:t>
        <w:br/>
        <w:t xml:space="preserve">      ],</w:t>
        <w:br/>
        <w:t xml:space="preserve">      "secondary": [</w:t>
        <w:br/>
        <w:t xml:space="preserve">        "North America",</w:t>
        <w:br/>
        <w:t xml:space="preserve">        "Europe"</w:t>
        <w:br/>
        <w:t xml:space="preserve">      ]</w:t>
        <w:br/>
        <w:t xml:space="preserve">    },</w:t>
        <w:br/>
        <w:t xml:space="preserve">    "employee_range": {</w:t>
        <w:br/>
        <w:t xml:space="preserve">      "ideal": "51-100",</w:t>
        <w:br/>
        <w:t xml:space="preserve">      "acceptable": "25-50",</w:t>
        <w:br/>
        <w:t xml:space="preserve">      "excluded": "&lt;25"</w:t>
        <w:br/>
        <w:t xml:space="preserve">    },</w:t>
        <w:br/>
        <w:t xml:space="preserve">    "revenue_range": "$10M-$100M",</w:t>
        <w:br/>
        <w:t xml:space="preserve">    "company_stage": [</w:t>
        <w:br/>
        <w:t xml:space="preserve">      "Growing",</w:t>
        <w:br/>
        <w:t xml:space="preserve">      "Scaling"</w:t>
        <w:br/>
        <w:t xml:space="preserve">    ],</w:t>
        <w:br/>
        <w:t xml:space="preserve">    "business_model": [</w:t>
        <w:br/>
        <w:t xml:space="preserve">      "B2B"</w:t>
        <w:br/>
        <w:t xml:space="preserve">    ],</w:t>
        <w:br/>
        <w:t xml:space="preserve">    "technology_profile": {</w:t>
        <w:br/>
        <w:t xml:space="preserve">      "tools_they_may_use": [</w:t>
        <w:br/>
        <w:t xml:space="preserve">        "Salesforce",</w:t>
        <w:br/>
        <w:t xml:space="preserve">        "HubSpot",</w:t>
        <w:br/>
        <w:t xml:space="preserve">        "Marketo",</w:t>
        <w:br/>
        <w:t xml:space="preserve">        "Pardot",</w:t>
        <w:br/>
        <w:t xml:space="preserve">        "Outreach",</w:t>
        <w:br/>
        <w:t xml:space="preserve">        "Salesloft"</w:t>
        <w:br/>
        <w:t xml:space="preserve">      ],</w:t>
        <w:br/>
        <w:t xml:space="preserve">      "tools_that_increase_fit": [</w:t>
        <w:br/>
        <w:t xml:space="preserve">        "Data management platforms"</w:t>
        <w:br/>
        <w:t xml:space="preserve">      ],</w:t>
        <w:br/>
        <w:t xml:space="preserve">      "technology_maturity": "Established CRM and marketing automation stack with room for optimization"</w:t>
        <w:br/>
        <w:t xml:space="preserve">    },</w:t>
        <w:br/>
        <w:t xml:space="preserve">    "pain_and_use_case_fit": {</w:t>
        <w:br/>
        <w:t xml:space="preserve">      "primary_pain_points": [</w:t>
        <w:br/>
        <w:t xml:space="preserve">        "Poor data quality",</w:t>
        <w:br/>
        <w:t xml:space="preserve">        "Inconsistent data sources",</w:t>
        <w:br/>
        <w:t xml:space="preserve">        "Low conversion rates",</w:t>
        <w:br/>
        <w:t xml:space="preserve">        "Sales team inefficiency"</w:t>
        <w:br/>
        <w:t xml:space="preserve">      ],</w:t>
        <w:br/>
        <w:t xml:space="preserve">      "business_impact": [</w:t>
        <w:br/>
        <w:t xml:space="preserve">        "Reduced sales productivity",</w:t>
        <w:br/>
        <w:t xml:space="preserve">        "Wasted marketing spend",</w:t>
        <w:br/>
        <w:t xml:space="preserve">        "Missed revenue opportunities",</w:t>
        <w:br/>
        <w:t xml:space="preserve">        "Operational friction"</w:t>
        <w:br/>
        <w:t xml:space="preserve">      ],</w:t>
        <w:br/>
        <w:t xml:space="preserve">      "best_entry_angle": "Data quality improvement and lead generation efficiency for scaling sales operations"</w:t>
        <w:br/>
        <w:t xml:space="preserve">    },</w:t>
        <w:br/>
        <w:t xml:space="preserve">    "buying_signals": [</w:t>
        <w:br/>
        <w:t xml:space="preserve">      "High sales team turnover",</w:t>
        <w:br/>
        <w:t xml:space="preserve">      "Declining conversion rates",</w:t>
        <w:br/>
        <w:t xml:space="preserve">      "Expanding sales team",</w:t>
        <w:br/>
        <w:t xml:space="preserve">      "Recent funding rounds",</w:t>
        <w:br/>
        <w:t xml:space="preserve">      "Launching new products/services",</w:t>
        <w:br/>
        <w:t xml:space="preserve">      "Increased marketing spend without proportional lead quality improvements"</w:t>
        <w:br/>
        <w:t xml:space="preserve">    ],</w:t>
        <w:br/>
        <w:t xml:space="preserve">    "buyer_committee": {</w:t>
        <w:br/>
        <w:t xml:space="preserve">      "economic_buyer": [</w:t>
        <w:br/>
        <w:t xml:space="preserve">        "VP Sales",</w:t>
        <w:br/>
        <w:t xml:space="preserve">        "Revenue Operations",</w:t>
        <w:br/>
        <w:t xml:space="preserve">        "Head of IT/IT Director"</w:t>
        <w:br/>
        <w:t xml:space="preserve">      ],</w:t>
        <w:br/>
        <w:t xml:space="preserve">      "technical_buyer": [</w:t>
        <w:br/>
        <w:t xml:space="preserve">        "CTO",</w:t>
        <w:br/>
        <w:t xml:space="preserve">        "VP Engineering",</w:t>
        <w:br/>
        <w:t xml:space="preserve">        "Head of IT/IT Director"</w:t>
        <w:br/>
        <w:t xml:space="preserve">      ],</w:t>
        <w:br/>
        <w:t xml:space="preserve">      "champion": [</w:t>
        <w:br/>
        <w:t xml:space="preserve">        "Sales Operations Manager",</w:t>
        <w:br/>
        <w:t xml:space="preserve">        "Marketing Operations Director"</w:t>
        <w:br/>
        <w:t xml:space="preserve">      ],</w:t>
        <w:br/>
        <w:t xml:space="preserve">      "possible_blockers": [</w:t>
        <w:br/>
        <w:t xml:space="preserve">        "Recent investment in competing lead generation platforms"</w:t>
        <w:br/>
        <w:t xml:space="preserve">      ],</w:t>
        <w:br/>
        <w:t xml:space="preserve">      "recommended_first_contacts": [</w:t>
        <w:br/>
        <w:t xml:space="preserve">        "Sales Operations Manager",</w:t>
        <w:br/>
        <w:t xml:space="preserve">        "Marketing Operations Director",</w:t>
        <w:br/>
        <w:t xml:space="preserve">        "VP Sales"</w:t>
        <w:br/>
        <w:t xml:space="preserve">      ]</w:t>
        <w:br/>
        <w:t xml:space="preserve">    },</w:t>
        <w:br/>
        <w:t xml:space="preserve">    "disqualifiers": [</w:t>
        <w:br/>
        <w:t xml:space="preserve">      "Companies with fewer than 25 employees",</w:t>
        <w:br/>
        <w:t xml:space="preserve">      "Non-B2B businesses",</w:t>
        <w:br/>
        <w:t xml:space="preserve">      "Organizations without dedicated sales or marketing teams",</w:t>
        <w:br/>
        <w:t xml:space="preserve">      "Companies that have recently invested in competing lead generation platforms"</w:t>
        <w:br/>
        <w:t xml:space="preserve">    ],</w:t>
        <w:br/>
        <w:t xml:space="preserve">    "priority_segments": [</w:t>
        <w:br/>
        <w:t xml:space="preserve">      {</w:t>
        <w:br/>
        <w:t xml:space="preserve">        "segment_name": "Ecommerce Scale-Ups",</w:t>
        <w:br/>
        <w:t xml:space="preserve">        "criteria": "Ecommerce companies with 51-100 employees and $10M-$50M revenue in US/UK"</w:t>
        <w:br/>
        <w:t xml:space="preserve">      },</w:t>
        <w:br/>
        <w:t xml:space="preserve">      {</w:t>
        <w:br/>
        <w:t xml:space="preserve">        "segment_name": "Real Estate Tech Adopters",</w:t>
        <w:br/>
        <w:t xml:space="preserve">        "criteria": "Real estate companies with established Salesforce/HubSpot usage and recent funding"</w:t>
        <w:br/>
        <w:t xml:space="preserve">      },</w:t>
        <w:br/>
        <w:t xml:space="preserve">      {</w:t>
        <w:br/>
        <w:t xml:space="preserve">        "segment_name": "Professional Services Growth",</w:t>
        <w:br/>
        <w:t xml:space="preserve">        "criteria": "Professional services firms expanding sales teams with $50M-$100M revenue"</w:t>
        <w:br/>
        <w:t xml:space="preserve">      }</w:t>
        <w:br/>
        <w:t xml:space="preserve">    ],</w:t>
        <w:br/>
        <w:t xml:space="preserve">    "lead_scoring_rules": {</w:t>
        <w:br/>
        <w:t xml:space="preserve">      "industry_fit": "Best-fit industries (Real Estate, Ecommerce) = 20 points; Acceptable industries (B2B Tech, Financial Services, Healthcare, Professional Services) = 10 points; Excluded industries = 0 points",</w:t>
        <w:br/>
        <w:t xml:space="preserve">      "geography_fit": "Primary geography (US, UK, Canada, Australia) = 15 points; Secondary geography (North America, Europe) = 10 points; Other = 0 points",</w:t>
        <w:br/>
        <w:t xml:space="preserve">      "company_size_fit": "Ideal range (51-100) = 15 points; Acceptable range (25-50) = 10 points; Excluded (&lt;25) = 0 points",</w:t>
        <w:br/>
        <w:t xml:space="preserve">      "revenue_fit": "$10M-$100M = 15 points; Outside range = 0 points",</w:t>
        <w:br/>
        <w:t xml:space="preserve">      "technology_fit": "Uses Salesforce/HubSpot + Marketo/Pardot = 10 points; Uses any listed tools = 5 points; No tools = 0 points",</w:t>
        <w:br/>
        <w:t xml:space="preserve">      "pain_fit": "Mentions data quality issues or lead generation challenges = 10 points; No explicit pain = 0 points",</w:t>
        <w:br/>
        <w:t xml:space="preserve">      "buying_signal_fit": "Any buying signal present = 10 points; Multiple signals = 15 points; No signals = 0 points",</w:t>
        <w:br/>
        <w:t xml:space="preserve">      "buyer_role_fit": "Economic buyer or champion role identified = 10 points; Only influencer role = 5 points; No relevant role = 0 points",</w:t>
        <w:br/>
        <w:t xml:space="preserve">      "disqualifier_check": "Any disqualifier present = automatic disqualification (score = 0)"</w:t>
        <w:br/>
        <w:t xml:space="preserve">    },</w:t>
        <w:br/>
        <w:t xml:space="preserve">    "product_usage_context": "Target customers will perform 500-2000 monthly searches or contact enrichments with daily outreach to 50-200 prospects"</w:t>
        <w:br/>
        <w:t xml:space="preserve">  },</w:t>
        <w:br/>
        <w:t xml:space="preserve">  "search_recipe": {</w:t>
        <w:br/>
        <w:t xml:space="preserve">    "include_filters": {</w:t>
        <w:br/>
        <w:t xml:space="preserve">      "industries": [</w:t>
        <w:br/>
        <w:t xml:space="preserve">        "Real Estate",</w:t>
        <w:br/>
        <w:t xml:space="preserve">        "Ecommerce",</w:t>
        <w:br/>
        <w:t xml:space="preserve">        "B2B Technology",</w:t>
        <w:br/>
        <w:t xml:space="preserve">        "Financial Services",</w:t>
        <w:br/>
        <w:t xml:space="preserve">        "Healthcare",</w:t>
        <w:br/>
        <w:t xml:space="preserve">        "Professional Services"</w:t>
        <w:br/>
        <w:t xml:space="preserve">      ],</w:t>
        <w:br/>
        <w:t xml:space="preserve">      "locations": [</w:t>
        <w:br/>
        <w:t xml:space="preserve">        "United States",</w:t>
        <w:br/>
        <w:t xml:space="preserve">        "United Kingdom",</w:t>
        <w:br/>
        <w:t xml:space="preserve">        "Canada",</w:t>
        <w:br/>
        <w:t xml:space="preserve">        "Australia",</w:t>
        <w:br/>
        <w:t xml:space="preserve">        "North America",</w:t>
        <w:br/>
        <w:t xml:space="preserve">        "Europe"</w:t>
        <w:br/>
        <w:t xml:space="preserve">      ],</w:t>
        <w:br/>
        <w:t xml:space="preserve">      "employee_range": "51-100",</w:t>
        <w:br/>
        <w:t xml:space="preserve">      "revenue_range": "$10M-$100M",</w:t>
        <w:br/>
        <w:t xml:space="preserve">      "company_stage": [</w:t>
        <w:br/>
        <w:t xml:space="preserve">        "Growing",</w:t>
        <w:br/>
        <w:t xml:space="preserve">        "Scaling"</w:t>
        <w:br/>
        <w:t xml:space="preserve">      ],</w:t>
        <w:br/>
        <w:t xml:space="preserve">      "technologies": [</w:t>
        <w:br/>
        <w:t xml:space="preserve">        "Salesforce",</w:t>
        <w:br/>
        <w:t xml:space="preserve">        "HubSpot",</w:t>
        <w:br/>
        <w:t xml:space="preserve">        "Marketo",</w:t>
        <w:br/>
        <w:t xml:space="preserve">        "Pardot",</w:t>
        <w:br/>
        <w:t xml:space="preserve">        "Outreach",</w:t>
        <w:br/>
        <w:t xml:space="preserve">        "Salesloft"</w:t>
        <w:br/>
        <w:t xml:space="preserve">      ]</w:t>
        <w:br/>
        <w:t xml:space="preserve">    },</w:t>
        <w:br/>
        <w:t xml:space="preserve">    "exclude_filters": {</w:t>
        <w:br/>
        <w:t xml:space="preserve">      "industries": [</w:t>
        <w:br/>
        <w:t xml:space="preserve">        "Manufacturing",</w:t>
        <w:br/>
        <w:t xml:space="preserve">        "Utilities",</w:t>
        <w:br/>
        <w:t xml:space="preserve">        "Government"</w:t>
        <w:br/>
        <w:t xml:space="preserve">      ],</w:t>
        <w:br/>
        <w:t xml:space="preserve">      "company_sizes": [</w:t>
        <w:br/>
        <w:t xml:space="preserve">        "&lt;25 employees"</w:t>
        <w:br/>
        <w:t xml:space="preserve">      ],</w:t>
        <w:br/>
        <w:t xml:space="preserve">      "conditions": [</w:t>
        <w:br/>
        <w:t xml:space="preserve">        "Recently invested in competing lead generation platforms",</w:t>
        <w:br/>
        <w:t xml:space="preserve">        "No dedicated sales or marketing team"</w:t>
        <w:br/>
        <w:t xml:space="preserve">      ]</w:t>
        <w:br/>
        <w:t xml:space="preserve">    },</w:t>
        <w:br/>
        <w:t xml:space="preserve">    "priority_filters": [</w:t>
        <w:br/>
        <w:t xml:space="preserve">      "Recent funding rounds",</w:t>
        <w:br/>
        <w:t xml:space="preserve">      "Expanding sales team",</w:t>
        <w:br/>
        <w:t xml:space="preserve">      "Declining conversion rates",</w:t>
        <w:br/>
        <w:t xml:space="preserve">      "Salesforce + Marketo/Pardot stack"</w:t>
        <w:br/>
        <w:t xml:space="preserve">    ],</w:t>
        <w:br/>
        <w:t xml:space="preserve">    "buyer_title_filters": [</w:t>
        <w:br/>
        <w:t xml:space="preserve">      "VP Sales",</w:t>
        <w:br/>
        <w:t xml:space="preserve">      "Revenue Operations",</w:t>
        <w:br/>
        <w:t xml:space="preserve">      "Head of IT",</w:t>
        <w:br/>
        <w:t xml:space="preserve">      "IT Director",</w:t>
        <w:br/>
        <w:t xml:space="preserve">      "CTO",</w:t>
        <w:br/>
        <w:t xml:space="preserve">      "VP Engineering",</w:t>
        <w:br/>
        <w:t xml:space="preserve">      "Sales Operations Manager",</w:t>
        <w:br/>
        <w:t xml:space="preserve">      "Marketing Operations Director"</w:t>
        <w:br/>
        <w:t xml:space="preserve">    ],</w:t>
        <w:br/>
        <w:t xml:space="preserve">    "keyword_filters": [</w:t>
        <w:br/>
        <w:t xml:space="preserve">      "lead generation",</w:t>
        <w:br/>
        <w:t xml:space="preserve">      "data quality",</w:t>
        <w:br/>
        <w:t xml:space="preserve">      "sales automation",</w:t>
        <w:br/>
        <w:t xml:space="preserve">      "prospecting",</w:t>
        <w:br/>
        <w:t xml:space="preserve">      "conversion rate optimization"</w:t>
        <w:br/>
        <w:t xml:space="preserve">    ],</w:t>
        <w:br/>
        <w:t xml:space="preserve">    "buying_signal_filters": [</w:t>
        <w:br/>
        <w:t xml:space="preserve">      "High sales team turnover",</w:t>
        <w:br/>
        <w:t xml:space="preserve">      "Declining conversion rates",</w:t>
        <w:br/>
        <w:t xml:space="preserve">      "Expanding sales team",</w:t>
        <w:br/>
        <w:t xml:space="preserve">      "Recent funding",</w:t>
        <w:br/>
        <w:t xml:space="preserve">      "Launching new products",</w:t>
        <w:br/>
        <w:t xml:space="preserve">      "Increased marketing spend"</w:t>
        <w:br/>
        <w:t xml:space="preserve">    ],</w:t>
        <w:br/>
        <w:t xml:space="preserve">    "plain_english_search_summary": "Find mid-market B2B companies (51-100 employees, $10M-$100M revenue) in real estate, ecommerce, and professional services across the US, UK, Canada, and Australia that use Salesforce or HubSpot with Marketo/Pardot or Outreach/Salesloft, and are showing signs of sales team expansion, declining conversion rates, or recent funding."</w:t>
        <w:br/>
        <w:t xml:space="preserve">  },</w:t>
        <w:br/>
        <w:t xml:space="preserve">  "icp_quality": {</w:t>
        <w:br/>
        <w:t xml:space="preserve">    "score": 95,</w:t>
        <w:br/>
        <w:t xml:space="preserve">    "strengths": [</w:t>
        <w:br/>
        <w:t xml:space="preserve">      "Clear industry segmentation with best-fit and acceptable categories",</w:t>
        <w:br/>
        <w:t xml:space="preserve">      "Specific employee and revenue ranges provided",</w:t>
        <w:br/>
        <w:t xml:space="preserve">      "Named specific tools and technologies for targeting",</w:t>
        <w:br/>
        <w:t xml:space="preserve">      "Well-defined buyer roles with economic buyer, technical buyer, and champion distinctions",</w:t>
        <w:br/>
        <w:t xml:space="preserve">      "Actionable buying signals that can be tracked",</w:t>
        <w:br/>
        <w:t xml:space="preserve">      "Concrete disqualifiers for efficient filtering"</w:t>
        <w:br/>
        <w:t xml:space="preserve">    ],</w:t>
        <w:br/>
        <w:t xml:space="preserve">    "weaknesses": [</w:t>
        <w:br/>
        <w:t xml:space="preserve">      "Industry names could be more standardized (e.g., 'Real Estate' vs 'Real Estate &amp; Property Management')",</w:t>
        <w:br/>
        <w:t xml:space="preserve">      "Acceptable employee range (25-50) inferred rather than explicitly stated"</w:t>
        <w:br/>
        <w:t xml:space="preserve">    ],</w:t>
        <w:br/>
        <w:t xml:space="preserve">    "missing_fields": [],</w:t>
        <w:br/>
        <w:t xml:space="preserve">    "recommended_improvements": [</w:t>
        <w:br/>
        <w:t xml:space="preserve">      "Consider adding more specific sub-industries or NAICS codes for better targeting precision",</w:t>
        <w:br/>
        <w:t xml:space="preserve">      "Clarify acceptable employee range boundaries",</w:t>
        <w:br/>
        <w:t xml:space="preserve">      "Add more specific geographic cities or regions beyond countries"</w:t>
        <w:br/>
        <w:t xml:space="preserve">    ]</w:t>
        <w:br/>
        <w:t xml:space="preserve">  },</w:t>
        <w:br/>
        <w:t xml:space="preserve">  "generation_method": "gemini_structured_output",</w:t>
        <w:br/>
        <w:t xml:space="preserve">  "needs_review": false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