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631a023f-c3ba-49f5-8f07-8a466cacffa2</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2026-06-22 17:08:16.414581</w:t>
            </w:r>
          </w:p>
        </w:tc>
      </w:tr>
      <w:tr>
        <w:tc>
          <w:tcPr>
            <w:tcW w:type="dxa" w:w="5040"/>
          </w:tcPr>
          <w:p>
            <w:r>
              <w:t>Updated At</w:t>
            </w:r>
          </w:p>
        </w:tc>
        <w:tc>
          <w:tcPr>
            <w:tcW w:type="dxa" w:w="5040"/>
          </w:tcPr>
          <w:p>
            <w:r>
              <w:t>2026-06-22 17:08:48.614359+00:00</w:t>
            </w:r>
          </w:p>
        </w:tc>
      </w:tr>
      <w:tr>
        <w:tc>
          <w:tcPr>
            <w:tcW w:type="dxa" w:w="5040"/>
          </w:tcPr>
          <w:p>
            <w:r>
              <w:t>Report Generated</w:t>
            </w:r>
          </w:p>
        </w:tc>
        <w:tc>
          <w:tcPr>
            <w:tcW w:type="dxa" w:w="5040"/>
          </w:tcPr>
          <w:p>
            <w:r>
              <w:t>2026-06-22 17:08:49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it solves the problem of poor data quality and inconsistent data sources/scraping pipelines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CFO or finance head, CEO or COO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Real Estate Lead Generation Automation</w:t>
            </w:r>
          </w:p>
        </w:tc>
      </w:tr>
      <w:tr>
        <w:tc>
          <w:tcPr>
            <w:tcW w:type="dxa" w:w="5040"/>
          </w:tcPr>
          <w:p>
            <w:r>
              <w:t>ICP Summary</w:t>
            </w:r>
          </w:p>
        </w:tc>
        <w:tc>
          <w:tcPr>
            <w:tcW w:type="dxa" w:w="5040"/>
          </w:tcPr>
          <w:p>
            <w:r>
              <w:t>Automation tool that improves data quality and resolves inconsistent data sources for small real estate companies.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 Companies",</w:t>
        <w:br/>
        <w:t xml:space="preserve">  "main_industry": "Real Estate",</w:t>
        <w:br/>
        <w:t xml:space="preserve">  "basic_sub_industries": [],</w:t>
        <w:br/>
        <w:t xml:space="preserve">  "target_location": [],</w:t>
        <w:br/>
        <w:t xml:space="preserve">  "company_size": "11-50 employees",</w:t>
        <w:br/>
        <w:t xml:space="preserve">  "problem_or_need": [</w:t>
        <w:br/>
        <w:t xml:space="preserve">    "poor data quality",</w:t>
        <w:br/>
        <w:t xml:space="preserve">    "inconsistent data sources",</w:t>
        <w:br/>
        <w:t xml:space="preserve">    "scraping pipeline issues"</w:t>
        <w:br/>
        <w:t xml:space="preserve">  ],</w:t>
        <w:br/>
        <w:t xml:space="preserve">  "suggested_buyer_roles": [</w:t>
        <w:br/>
        <w:t xml:space="preserve">    "CTO",</w:t>
        <w:br/>
        <w:t xml:space="preserve">    "IT Head",</w:t>
        <w:br/>
        <w:t xml:space="preserve">    "CFO",</w:t>
        <w:br/>
        <w:t xml:space="preserve">    "Finance Head",</w:t>
        <w:br/>
        <w:t xml:space="preserve">    "CEO",</w:t>
        <w:br/>
        <w:t xml:space="preserve">    "COO"</w:t>
        <w:br/>
        <w:t xml:space="preserve">  ],</w:t>
        <w:br/>
        <w:t xml:space="preserve">  "basic_exclusions": [</w:t>
        <w:br/>
        <w:t xml:space="preserve">    "large enterprises (&gt;500 employees)",</w:t>
        <w:br/>
        <w:t xml:space="preserve">    "non-real estate companies",</w:t>
        <w:br/>
        <w:t xml:space="preserve">    "consumer-facing businesses"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w:t>
        <w:br/>
        <w:t xml:space="preserve">  "exclude_industries": [</w:t>
        <w:br/>
        <w:t xml:space="preserve">    "Manufacturing",</w:t>
        <w:br/>
        <w:t xml:space="preserve">    "Retail",</w:t>
        <w:br/>
        <w:t xml:space="preserve">    "Healthcare",</w:t>
        <w:br/>
        <w:t xml:space="preserve">    "Finance",</w:t>
        <w:br/>
        <w:t xml:space="preserve">    "Education"</w:t>
        <w:br/>
        <w:t xml:space="preserve">  ],</w:t>
        <w:br/>
        <w:t xml:space="preserve">  "locations": [],</w:t>
        <w:br/>
        <w:t xml:space="preserve">  "employee_range": "11-50 employees",</w:t>
        <w:br/>
        <w:t xml:space="preserve">  "keywords": [</w:t>
        <w:br/>
        <w:t xml:space="preserve">    "lead generation",</w:t>
        <w:br/>
        <w:t xml:space="preserve">    "data quality",</w:t>
        <w:br/>
        <w:t xml:space="preserve">    "inconsistent data sources",</w:t>
        <w:br/>
        <w:t xml:space="preserve">    "scraping pipelines"</w:t>
        <w:br/>
        <w:t xml:space="preserve">  ],</w:t>
        <w:br/>
        <w:t xml:space="preserve">  "buyer_roles": [</w:t>
        <w:br/>
        <w:t xml:space="preserve">    "CTO",</w:t>
        <w:br/>
        <w:t xml:space="preserve">    "IT Head",</w:t>
        <w:br/>
        <w:t xml:space="preserve">    "CFO",</w:t>
        <w:br/>
        <w:t xml:space="preserve">    "Finance Head",</w:t>
        <w:br/>
        <w:t xml:space="preserve">    "CEO",</w:t>
        <w:br/>
        <w:t xml:space="preserve">    "COO"</w:t>
        <w:br/>
        <w:t xml:space="preserve">  ],</w:t>
        <w:br/>
        <w:t xml:space="preserve">  "plain_english_search_summary": "Find small real estate companies (11-50 employees) that need better data quality and have inconsistent data sources or scraping pipelines, targeting CTOs, IT heads, CFOs, finance heads, CEOs, or COOs."</w:t>
        <w:br/>
        <w:t>}</w:t>
      </w:r>
    </w:p>
    <w:p>
      <w:pPr>
        <w:pStyle w:val="Heading1"/>
      </w:pPr>
      <w:r>
        <w:t>5. ICP Quality Review</w:t>
      </w:r>
    </w:p>
    <w:p>
      <w:r>
        <w:rPr>
          <w:rFonts w:ascii="Courier New" w:hAnsi="Courier New"/>
          <w:sz w:val="16"/>
        </w:rPr>
        <w:t>{</w:t>
        <w:br/>
        <w:t xml:space="preserve">  "score": 75,</w:t>
        <w:br/>
        <w:t xml:space="preserve">  "strengths": [</w:t>
        <w:br/>
        <w:t xml:space="preserve">    "Clear problem focus on data quality",</w:t>
        <w:br/>
        <w:t xml:space="preserve">    "Specific company size range",</w:t>
        <w:br/>
        <w:t xml:space="preserve">    "Identified buyer roles",</w:t>
        <w:br/>
        <w:t xml:space="preserve">    "Actionable search keywords"</w:t>
        <w:br/>
        <w:t xml:space="preserve">  ],</w:t>
        <w:br/>
        <w:t xml:space="preserve">  "weaknesses": [</w:t>
        <w:br/>
        <w:t xml:space="preserve">    "No geographic location specified",</w:t>
        <w:br/>
        <w:t xml:space="preserve">    "Missing sub-industry details",</w:t>
        <w:br/>
        <w:t xml:space="preserve">    "Basic exclusions could be more precise"</w:t>
        <w:br/>
        <w:t xml:space="preserve">  ],</w:t>
        <w:br/>
        <w:t xml:space="preserve">  "missing_fields": [</w:t>
        <w:br/>
        <w:t xml:space="preserve">    "target_location",</w:t>
        <w:br/>
        <w:t xml:space="preserve">    "basic_sub_industries"</w:t>
        <w:br/>
        <w:t xml:space="preserve">  ],</w:t>
        <w:br/>
        <w:t xml:space="preserve">  "recommended_improvements": [</w:t>
        <w:br/>
        <w:t xml:space="preserve">    "Add primary geographic region",</w:t>
        <w:br/>
        <w:t xml:space="preserve">    "Specify sub-industries within real estate",</w:t>
        <w:br/>
        <w:t xml:space="preserve">    "Refine exclusions to avoid irrelevant sectors"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631a023f-c3ba-49f5-8f07-8a466cacffa2</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64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64</w:t>
            </w:r>
          </w:p>
        </w:tc>
      </w:tr>
      <w:tr>
        <w:tc>
          <w:tcPr>
            <w:tcW w:type="dxa" w:w="5040"/>
          </w:tcPr>
          <w:p>
            <w:r>
              <w:t>Session ID</w:t>
            </w:r>
          </w:p>
        </w:tc>
        <w:tc>
          <w:tcPr>
            <w:tcW w:type="dxa" w:w="5040"/>
          </w:tcPr>
          <w:p>
            <w:r>
              <w:t>631a023f-c3ba-49f5-8f07-8a466cacffa2</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2026-06-22 17:08:48.495552+00:00</w:t>
            </w:r>
          </w:p>
        </w:tc>
      </w:tr>
    </w:tbl>
    <w:p>
      <w:pPr>
        <w:pStyle w:val="Heading3"/>
      </w:pPr>
      <w:r>
        <w:t>Tags</w:t>
      </w:r>
    </w:p>
    <w:p>
      <w:r>
        <w:rPr>
          <w:rFonts w:ascii="Courier New" w:hAnsi="Courier New"/>
          <w:sz w:val="16"/>
        </w:rPr>
        <w:t>{</w:t>
        <w:br/>
        <w:t xml:space="preserve">  "session_id": "631a023f-c3ba-49f5-8f07-8a466cacffa2",</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"lead generation automation for real-estate companies, it solves the problem of poor data quality and inconsistent data sources/scraping pipelines",</w:t>
        <w:br/>
        <w:t xml:space="preserve">    "company_size": "small, 11-50 employees",</w:t>
        <w:br/>
        <w:t xml:space="preserve">    "decision_maker": "CTO or IT head, CFO or finance head, CEO or COO"</w:t>
        <w:br/>
        <w:t xml:space="preserve">  }</w:t>
        <w:br/>
        <w:t>}</w:t>
      </w:r>
    </w:p>
    <w:p>
      <w:pPr>
        <w:pStyle w:val="Heading3"/>
      </w:pPr>
      <w:r>
        <w:t>Output JSON</w:t>
      </w:r>
    </w:p>
    <w:p>
      <w:r>
        <w:rPr>
          <w:rFonts w:ascii="Courier New" w:hAnsi="Courier New"/>
          <w:sz w:val="16"/>
        </w:rPr>
        <w:t>{</w:t>
        <w:br/>
        <w:t xml:space="preserve">  "mode": "beginner",</w:t>
        <w:br/>
        <w:t xml:space="preserve">  "icp_name": "Real Estate Lead Generation Automation",</w:t>
        <w:br/>
        <w:t xml:space="preserve">  "icp_summary": "Automation tool that improves data quality and resolves inconsistent data sources for small real estate companies.",</w:t>
        <w:br/>
        <w:t xml:space="preserve">  "icp_data": {</w:t>
        <w:br/>
        <w:t xml:space="preserve">    "target_company_type": "Real Estate Companies",</w:t>
        <w:br/>
        <w:t xml:space="preserve">    "main_industry": "Real Estate",</w:t>
        <w:br/>
        <w:t xml:space="preserve">    "basic_sub_industries": [],</w:t>
        <w:br/>
        <w:t xml:space="preserve">    "target_location": [],</w:t>
        <w:br/>
        <w:t xml:space="preserve">    "company_size": "11-50 employees",</w:t>
        <w:br/>
        <w:t xml:space="preserve">    "problem_or_need": [</w:t>
        <w:br/>
        <w:t xml:space="preserve">      "poor data quality",</w:t>
        <w:br/>
        <w:t xml:space="preserve">      "inconsistent data sources",</w:t>
        <w:br/>
        <w:t xml:space="preserve">      "scraping pipeline issues"</w:t>
        <w:br/>
        <w:t xml:space="preserve">    ],</w:t>
        <w:br/>
        <w:t xml:space="preserve">    "suggested_buyer_roles": [</w:t>
        <w:br/>
        <w:t xml:space="preserve">      "CTO",</w:t>
        <w:br/>
        <w:t xml:space="preserve">      "IT Head",</w:t>
        <w:br/>
        <w:t xml:space="preserve">      "CFO",</w:t>
        <w:br/>
        <w:t xml:space="preserve">      "Finance Head",</w:t>
        <w:br/>
        <w:t xml:space="preserve">      "CEO",</w:t>
        <w:br/>
        <w:t xml:space="preserve">      "COO"</w:t>
        <w:br/>
        <w:t xml:space="preserve">    ],</w:t>
        <w:br/>
        <w:t xml:space="preserve">    "basic_exclusions": [</w:t>
        <w:br/>
        <w:t xml:space="preserve">      "large enterprises (&gt;500 employees)",</w:t>
        <w:br/>
        <w:t xml:space="preserve">      "non-real estate companies",</w:t>
        <w:br/>
        <w:t xml:space="preserve">      "consumer-facing businesses"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w:t>
        <w:br/>
        <w:t xml:space="preserve">    "exclude_industries": [</w:t>
        <w:br/>
        <w:t xml:space="preserve">      "Manufacturing",</w:t>
        <w:br/>
        <w:t xml:space="preserve">      "Retail",</w:t>
        <w:br/>
        <w:t xml:space="preserve">      "Healthcare",</w:t>
        <w:br/>
        <w:t xml:space="preserve">      "Finance",</w:t>
        <w:br/>
        <w:t xml:space="preserve">      "Education"</w:t>
        <w:br/>
        <w:t xml:space="preserve">    ],</w:t>
        <w:br/>
        <w:t xml:space="preserve">    "locations": [],</w:t>
        <w:br/>
        <w:t xml:space="preserve">    "employee_range": "11-50 employees",</w:t>
        <w:br/>
        <w:t xml:space="preserve">    "keywords": [</w:t>
        <w:br/>
        <w:t xml:space="preserve">      "lead generation",</w:t>
        <w:br/>
        <w:t xml:space="preserve">      "data quality",</w:t>
        <w:br/>
        <w:t xml:space="preserve">      "inconsistent data sources",</w:t>
        <w:br/>
        <w:t xml:space="preserve">      "scraping pipelines"</w:t>
        <w:br/>
        <w:t xml:space="preserve">    ],</w:t>
        <w:br/>
        <w:t xml:space="preserve">    "buyer_roles": [</w:t>
        <w:br/>
        <w:t xml:space="preserve">      "CTO",</w:t>
        <w:br/>
        <w:t xml:space="preserve">      "IT Head",</w:t>
        <w:br/>
        <w:t xml:space="preserve">      "CFO",</w:t>
        <w:br/>
        <w:t xml:space="preserve">      "Finance Head",</w:t>
        <w:br/>
        <w:t xml:space="preserve">      "CEO",</w:t>
        <w:br/>
        <w:t xml:space="preserve">      "COO"</w:t>
        <w:br/>
        <w:t xml:space="preserve">    ],</w:t>
        <w:br/>
        <w:t xml:space="preserve">    "plain_english_search_summary": "Find small real estate companies (11-50 employees) that need better data quality and have inconsistent data sources or scraping pipelines, targeting CTOs, IT heads, CFOs, finance heads, CEOs, or COOs."</w:t>
        <w:br/>
        <w:t xml:space="preserve">  },</w:t>
        <w:br/>
        <w:t xml:space="preserve">  "icp_quality": {</w:t>
        <w:br/>
        <w:t xml:space="preserve">    "score": 75,</w:t>
        <w:br/>
        <w:t xml:space="preserve">    "strengths": [</w:t>
        <w:br/>
        <w:t xml:space="preserve">      "Clear problem focus on data quality",</w:t>
        <w:br/>
        <w:t xml:space="preserve">      "Specific company size range",</w:t>
        <w:br/>
        <w:t xml:space="preserve">      "Identified buyer roles",</w:t>
        <w:br/>
        <w:t xml:space="preserve">      "Actionable search keywords"</w:t>
        <w:br/>
        <w:t xml:space="preserve">    ],</w:t>
        <w:br/>
        <w:t xml:space="preserve">    "weaknesses": [</w:t>
        <w:br/>
        <w:t xml:space="preserve">      "No geographic location specified",</w:t>
        <w:br/>
        <w:t xml:space="preserve">      "Missing sub-industry details",</w:t>
        <w:br/>
        <w:t xml:space="preserve">      "Basic exclusions could be more precise"</w:t>
        <w:br/>
        <w:t xml:space="preserve">    ],</w:t>
        <w:br/>
        <w:t xml:space="preserve">    "missing_fields": [</w:t>
        <w:br/>
        <w:t xml:space="preserve">      "target_location",</w:t>
        <w:br/>
        <w:t xml:space="preserve">      "basic_sub_industries"</w:t>
        <w:br/>
        <w:t xml:space="preserve">    ],</w:t>
        <w:br/>
        <w:t xml:space="preserve">    "recommended_improvements": [</w:t>
        <w:br/>
        <w:t xml:space="preserve">      "Add primary geographic region",</w:t>
        <w:br/>
        <w:t xml:space="preserve">      "Specify sub-industries within real estate",</w:t>
        <w:br/>
        <w:t xml:space="preserve">      "Refine exclusions to avoid irrelevant sectors"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