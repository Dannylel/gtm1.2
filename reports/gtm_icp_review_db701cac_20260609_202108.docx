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db701cac-13f8-44c9-9a83-effd035e1a9e</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20:14:59.826730</w:t>
            </w:r>
          </w:p>
        </w:tc>
      </w:tr>
      <w:tr>
        <w:tc>
          <w:tcPr>
            <w:tcW w:type="dxa" w:w="5040"/>
          </w:tcPr>
          <w:p>
            <w:r>
              <w:t>Updated At</w:t>
            </w:r>
          </w:p>
        </w:tc>
        <w:tc>
          <w:tcPr>
            <w:tcW w:type="dxa" w:w="5040"/>
          </w:tcPr>
          <w:p>
            <w:r>
              <w:t>2026-06-09 20:21:08.265575+00:00</w:t>
            </w:r>
          </w:p>
        </w:tc>
      </w:tr>
      <w:tr>
        <w:tc>
          <w:tcPr>
            <w:tcW w:type="dxa" w:w="5040"/>
          </w:tcPr>
          <w:p>
            <w:r>
              <w:t>Report Generated</w:t>
            </w:r>
          </w:p>
        </w:tc>
        <w:tc>
          <w:tcPr>
            <w:tcW w:type="dxa" w:w="5040"/>
          </w:tcPr>
          <w:p>
            <w:r>
              <w:t>2026-06-09 20:21:08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crypto-based payment solutions for decentralized companies globally, target company employee range; 50-100</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Decentralized Crypto Payment Companies</w:t>
            </w:r>
          </w:p>
        </w:tc>
      </w:tr>
      <w:tr>
        <w:tc>
          <w:tcPr>
            <w:tcW w:type="dxa" w:w="5040"/>
          </w:tcPr>
          <w:p>
            <w:r>
              <w:t>ICP Summary</w:t>
            </w:r>
          </w:p>
        </w:tc>
        <w:tc>
          <w:tcPr>
            <w:tcW w:type="dxa" w:w="5040"/>
          </w:tcPr>
          <w:p>
            <w:r>
              <w:t>Mid-sized decentralized companies (51-300 employees) globally that need crypto-based payment solutions. Target decision makers include CTOs, IT Heads, CEOs, and COOs who are looking to implement or improve digital payment infrastructure using blockchain technology.</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"decentralized companies",</w:t>
        <w:br/>
        <w:t xml:space="preserve">  "main_industry": "Cryptocurrency / Blockchain",</w:t>
        <w:br/>
        <w:t xml:space="preserve">  "basic_sub_industries": [</w:t>
        <w:br/>
        <w:t xml:space="preserve">    "Digital Payments",</w:t>
        <w:br/>
        <w:t xml:space="preserve">    "Fintech",</w:t>
        <w:br/>
        <w:t xml:space="preserve">    "Web3",</w:t>
        <w:br/>
        <w:t xml:space="preserve">    "DeFi"</w:t>
        <w:br/>
        <w:t xml:space="preserve">  ],</w:t>
        <w:br/>
        <w:t xml:space="preserve">  "target_location": [</w:t>
        <w:br/>
        <w:t xml:space="preserve">    "Global"</w:t>
        <w:br/>
        <w:t xml:space="preserve">  ],</w:t>
        <w:br/>
        <w:t xml:space="preserve">  "company_size": "51-300 employees",</w:t>
        <w:br/>
        <w:t xml:space="preserve">  "problem_or_need": [</w:t>
        <w:br/>
        <w:t xml:space="preserve">    "need for crypto payment infrastructure",</w:t>
        <w:br/>
        <w:t xml:space="preserve">    "blockchain-based transaction processing",</w:t>
        <w:br/>
        <w:t xml:space="preserve">    "decentralized finance solutions",</w:t>
        <w:br/>
        <w:t xml:space="preserve">    "digital asset management"</w:t>
        <w:br/>
        <w:t xml:space="preserve">  ],</w:t>
        <w:br/>
        <w:t xml:space="preserve">  "suggested_buyer_roles": [</w:t>
        <w:br/>
        <w:t xml:space="preserve">    "CTO",</w:t>
        <w:br/>
        <w:t xml:space="preserve">    "IT Head",</w:t>
        <w:br/>
        <w:t xml:space="preserve">    "CEO",</w:t>
        <w:br/>
        <w:t xml:space="preserve">    "COO"</w:t>
        <w:br/>
        <w:t xml:space="preserve">  ],</w:t>
        <w:br/>
        <w:t xml:space="preserve">  "basic_exclusions": [</w:t>
        <w:br/>
        <w:t xml:space="preserve">    "traditional banks",</w:t>
        <w:br/>
        <w:t xml:space="preserve">    "non-profit organizations",</w:t>
        <w:br/>
        <w:t xml:space="preserve">    "companies under 50 employees",</w:t>
        <w:br/>
        <w:t xml:space="preserve">    "companies over 300 employees",</w:t>
        <w:br/>
        <w:t xml:space="preserve">    "government entities"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"Cryptocurrency / Blockchain",</w:t>
        <w:br/>
        <w:t xml:space="preserve">    "Fintech",</w:t>
        <w:br/>
        <w:t xml:space="preserve">    "Software / SaaS",</w:t>
        <w:br/>
        <w:t xml:space="preserve">    "Financial Services"</w:t>
        <w:br/>
        <w:t xml:space="preserve">  ],</w:t>
        <w:br/>
        <w:t xml:space="preserve">  "exclude_industries": [</w:t>
        <w:br/>
        <w:t xml:space="preserve">    "Traditional Banking",</w:t>
        <w:br/>
        <w:t xml:space="preserve">    "Non-profit",</w:t>
        <w:br/>
        <w:t xml:space="preserve">    "Government"</w:t>
        <w:br/>
        <w:t xml:space="preserve">  ],</w:t>
        <w:br/>
        <w:t xml:space="preserve">  "locations": [</w:t>
        <w:br/>
        <w:t xml:space="preserve">    "Global"</w:t>
        <w:br/>
        <w:t xml:space="preserve">  ],</w:t>
        <w:br/>
        <w:t xml:space="preserve">  "employee_range": "51-300",</w:t>
        <w:br/>
        <w:t xml:space="preserve">  "keywords": [</w:t>
        <w:br/>
        <w:t xml:space="preserve">    "crypto payments",</w:t>
        <w:br/>
        <w:t xml:space="preserve">    "blockchain payments",</w:t>
        <w:br/>
        <w:t xml:space="preserve">    "decentralized payments",</w:t>
        <w:br/>
        <w:t xml:space="preserve">    "digital assets",</w:t>
        <w:br/>
        <w:t xml:space="preserve">    "web3 payments",</w:t>
        <w:br/>
        <w:t xml:space="preserve">    "cryptocurrency infrastructure",</w:t>
        <w:br/>
        <w:t xml:space="preserve">    "DeFi payments"</w:t>
        <w:br/>
        <w:t xml:space="preserve">  ],</w:t>
        <w:br/>
        <w:t xml:space="preserve">  "buyer_roles": [</w:t>
        <w:br/>
        <w:t xml:space="preserve">    "CTO",</w:t>
        <w:br/>
        <w:t xml:space="preserve">    "IT Head",</w:t>
        <w:br/>
        <w:t xml:space="preserve">    "CEO",</w:t>
        <w:br/>
        <w:t xml:space="preserve">    "COO"</w:t>
        <w:br/>
        <w:t xml:space="preserve">  ],</w:t>
        <w:br/>
        <w:t xml:space="preserve">  "plain_english_search_summary": "Find mid-sized (51-300 employees) decentralized companies worldwide that operate in cryptocurrency, fintech, or web3 sectors and are likely looking for blockchain-based payment solutions. Focus on companies with CTOs, IT Heads, CEOs, or COOs who can make decisions about payment infrastructure."</w:t>
        <w:br/>
        <w:t>}</w:t>
      </w:r>
    </w:p>
    <w:p>
      <w:pPr>
        <w:pStyle w:val="Heading1"/>
      </w:pPr>
      <w:r>
        <w:t>5. ICP Quality Review</w:t>
      </w:r>
    </w:p>
    <w:p>
      <w:r>
        <w:rPr>
          <w:rFonts w:ascii="Courier New" w:hAnsi="Courier New"/>
          <w:sz w:val="16"/>
        </w:rPr>
        <w:t>{</w:t>
        <w:br/>
        <w:t xml:space="preserve">  "score": 77,</w:t>
        <w:br/>
        <w:t xml:space="preserve">  "strengths": [</w:t>
        <w:br/>
        <w:t xml:space="preserve">    "Clear company size range specified",</w:t>
        <w:br/>
        <w:t xml:space="preserve">    "Specific buyer roles identified",</w:t>
        <w:br/>
        <w:t xml:space="preserve">    "Relevant industry focus on crypto/blockchain",</w:t>
        <w:br/>
        <w:t xml:space="preserve">    "Good understanding of target market needs"</w:t>
        <w:br/>
        <w:t xml:space="preserve">  ],</w:t>
        <w:br/>
        <w:t xml:space="preserve">  "weaknesses": [</w:t>
        <w:br/>
        <w:t xml:space="preserve">    "Global location is too broad for targeted outreach",</w:t>
        <w:br/>
        <w:t xml:space="preserve">    "Problem/need statements could be more specific",</w:t>
        <w:br/>
        <w:t xml:space="preserve">    "No geographic prioritization for sales focus"</w:t>
        <w:br/>
        <w:t xml:space="preserve">  ],</w:t>
        <w:br/>
        <w:t xml:space="preserve">  "missing_fields": [],</w:t>
        <w:br/>
        <w:t xml:space="preserve">  "recommended_improvements": [</w:t>
        <w:br/>
        <w:t xml:space="preserve">    "Add specific geographic regions or countries for focused outreach",</w:t>
        <w:br/>
        <w:t xml:space="preserve">    "Include more detailed pain points like 'slow cross-border payments' or 'high transaction fees'",</w:t>
        <w:br/>
        <w:t xml:space="preserve">    "Consider adding revenue range for better targeting",</w:t>
        <w:br/>
        <w:t xml:space="preserve">    "Specify particular blockchain networks or crypto assets if relevant"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db701cac-13f8-44c9-9a83-effd035e1a9e</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52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52</w:t>
            </w:r>
          </w:p>
        </w:tc>
      </w:tr>
      <w:tr>
        <w:tc>
          <w:tcPr>
            <w:tcW w:type="dxa" w:w="5040"/>
          </w:tcPr>
          <w:p>
            <w:r>
              <w:t>Session ID</w:t>
            </w:r>
          </w:p>
        </w:tc>
        <w:tc>
          <w:tcPr>
            <w:tcW w:type="dxa" w:w="5040"/>
          </w:tcPr>
          <w:p>
            <w:r>
              <w:t>db701cac-13f8-44c9-9a83-effd035e1a9e</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20:21:08.242485+00:00</w:t>
            </w:r>
          </w:p>
        </w:tc>
      </w:tr>
    </w:tbl>
    <w:p>
      <w:pPr>
        <w:pStyle w:val="Heading3"/>
      </w:pPr>
      <w:r>
        <w:t>Tags</w:t>
      </w:r>
    </w:p>
    <w:p>
      <w:r>
        <w:rPr>
          <w:rFonts w:ascii="Courier New" w:hAnsi="Courier New"/>
          <w:sz w:val="16"/>
        </w:rPr>
        <w:t>{</w:t>
        <w:br/>
        <w:t xml:space="preserve">  "session_id": "db701cac-13f8-44c9-9a83-effd035e1a9e",</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"crypto-based payment solutions for decentralized companies globally, target company employee range; 50-100",</w:t>
        <w:br/>
        <w:t xml:space="preserve">    "company_size": "mid-sized, 51-300 employees",</w:t>
        <w:br/>
        <w:t xml:space="preserve">    "decision_maker": "CTO or IT head, CEO or COO"</w:t>
        <w:br/>
        <w:t xml:space="preserve">  }</w:t>
        <w:br/>
        <w:t>}</w:t>
      </w:r>
    </w:p>
    <w:p>
      <w:pPr>
        <w:pStyle w:val="Heading3"/>
      </w:pPr>
      <w:r>
        <w:t>Output JSON</w:t>
      </w:r>
    </w:p>
    <w:p>
      <w:r>
        <w:rPr>
          <w:rFonts w:ascii="Courier New" w:hAnsi="Courier New"/>
          <w:sz w:val="16"/>
        </w:rPr>
        <w:t>{</w:t>
        <w:br/>
        <w:t xml:space="preserve">  "mode": "beginner",</w:t>
        <w:br/>
        <w:t xml:space="preserve">  "icp_name": "Decentralized Crypto Payment Companies",</w:t>
        <w:br/>
        <w:t xml:space="preserve">  "icp_summary": "Mid-sized decentralized companies (51-300 employees) globally that need crypto-based payment solutions. Target decision makers include CTOs, IT Heads, CEOs, and COOs who are looking to implement or improve digital payment infrastructure using blockchain technology.",</w:t>
        <w:br/>
        <w:t xml:space="preserve">  "icp_data": {</w:t>
        <w:br/>
        <w:t xml:space="preserve">    "target_company_type": "decentralized companies",</w:t>
        <w:br/>
        <w:t xml:space="preserve">    "main_industry": "Cryptocurrency / Blockchain",</w:t>
        <w:br/>
        <w:t xml:space="preserve">    "basic_sub_industries": [</w:t>
        <w:br/>
        <w:t xml:space="preserve">      "Digital Payments",</w:t>
        <w:br/>
        <w:t xml:space="preserve">      "Fintech",</w:t>
        <w:br/>
        <w:t xml:space="preserve">      "Web3",</w:t>
        <w:br/>
        <w:t xml:space="preserve">      "DeFi"</w:t>
        <w:br/>
        <w:t xml:space="preserve">    ],</w:t>
        <w:br/>
        <w:t xml:space="preserve">    "target_location": [</w:t>
        <w:br/>
        <w:t xml:space="preserve">      "Global"</w:t>
        <w:br/>
        <w:t xml:space="preserve">    ],</w:t>
        <w:br/>
        <w:t xml:space="preserve">    "company_size": "51-300 employees",</w:t>
        <w:br/>
        <w:t xml:space="preserve">    "problem_or_need": [</w:t>
        <w:br/>
        <w:t xml:space="preserve">      "need for crypto payment infrastructure",</w:t>
        <w:br/>
        <w:t xml:space="preserve">      "blockchain-based transaction processing",</w:t>
        <w:br/>
        <w:t xml:space="preserve">      "decentralized finance solutions",</w:t>
        <w:br/>
        <w:t xml:space="preserve">      "digital asset management"</w:t>
        <w:br/>
        <w:t xml:space="preserve">    ],</w:t>
        <w:br/>
        <w:t xml:space="preserve">    "suggested_buyer_roles": [</w:t>
        <w:br/>
        <w:t xml:space="preserve">      "CTO",</w:t>
        <w:br/>
        <w:t xml:space="preserve">      "IT Head",</w:t>
        <w:br/>
        <w:t xml:space="preserve">      "CEO",</w:t>
        <w:br/>
        <w:t xml:space="preserve">      "COO"</w:t>
        <w:br/>
        <w:t xml:space="preserve">    ],</w:t>
        <w:br/>
        <w:t xml:space="preserve">    "basic_exclusions": [</w:t>
        <w:br/>
        <w:t xml:space="preserve">      "traditional banks",</w:t>
        <w:br/>
        <w:t xml:space="preserve">      "non-profit organizations",</w:t>
        <w:br/>
        <w:t xml:space="preserve">      "companies under 50 employees",</w:t>
        <w:br/>
        <w:t xml:space="preserve">      "companies over 300 employees",</w:t>
        <w:br/>
        <w:t xml:space="preserve">      "government entities"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"Cryptocurrency / Blockchain",</w:t>
        <w:br/>
        <w:t xml:space="preserve">      "Fintech",</w:t>
        <w:br/>
        <w:t xml:space="preserve">      "Software / SaaS",</w:t>
        <w:br/>
        <w:t xml:space="preserve">      "Financial Services"</w:t>
        <w:br/>
        <w:t xml:space="preserve">    ],</w:t>
        <w:br/>
        <w:t xml:space="preserve">    "exclude_industries": [</w:t>
        <w:br/>
        <w:t xml:space="preserve">      "Traditional Banking",</w:t>
        <w:br/>
        <w:t xml:space="preserve">      "Non-profit",</w:t>
        <w:br/>
        <w:t xml:space="preserve">      "Government"</w:t>
        <w:br/>
        <w:t xml:space="preserve">    ],</w:t>
        <w:br/>
        <w:t xml:space="preserve">    "locations": [</w:t>
        <w:br/>
        <w:t xml:space="preserve">      "Global"</w:t>
        <w:br/>
        <w:t xml:space="preserve">    ],</w:t>
        <w:br/>
        <w:t xml:space="preserve">    "employee_range": "51-300",</w:t>
        <w:br/>
        <w:t xml:space="preserve">    "keywords": [</w:t>
        <w:br/>
        <w:t xml:space="preserve">      "crypto payments",</w:t>
        <w:br/>
        <w:t xml:space="preserve">      "blockchain payments",</w:t>
        <w:br/>
        <w:t xml:space="preserve">      "decentralized payments",</w:t>
        <w:br/>
        <w:t xml:space="preserve">      "digital assets",</w:t>
        <w:br/>
        <w:t xml:space="preserve">      "web3 payments",</w:t>
        <w:br/>
        <w:t xml:space="preserve">      "cryptocurrency infrastructure",</w:t>
        <w:br/>
        <w:t xml:space="preserve">      "DeFi payments"</w:t>
        <w:br/>
        <w:t xml:space="preserve">    ],</w:t>
        <w:br/>
        <w:t xml:space="preserve">    "buyer_roles": [</w:t>
        <w:br/>
        <w:t xml:space="preserve">      "CTO",</w:t>
        <w:br/>
        <w:t xml:space="preserve">      "IT Head",</w:t>
        <w:br/>
        <w:t xml:space="preserve">      "CEO",</w:t>
        <w:br/>
        <w:t xml:space="preserve">      "COO"</w:t>
        <w:br/>
        <w:t xml:space="preserve">    ],</w:t>
        <w:br/>
        <w:t xml:space="preserve">    "plain_english_search_summary": "Find mid-sized (51-300 employees) decentralized companies worldwide that operate in cryptocurrency, fintech, or web3 sectors and are likely looking for blockchain-based payment solutions. Focus on companies with CTOs, IT Heads, CEOs, or COOs who can make decisions about payment infrastructure."</w:t>
        <w:br/>
        <w:t xml:space="preserve">  },</w:t>
        <w:br/>
        <w:t xml:space="preserve">  "icp_quality": {</w:t>
        <w:br/>
        <w:t xml:space="preserve">    "score": 77,</w:t>
        <w:br/>
        <w:t xml:space="preserve">    "strengths": [</w:t>
        <w:br/>
        <w:t xml:space="preserve">      "Clear company size range specified",</w:t>
        <w:br/>
        <w:t xml:space="preserve">      "Specific buyer roles identified",</w:t>
        <w:br/>
        <w:t xml:space="preserve">      "Relevant industry focus on crypto/blockchain",</w:t>
        <w:br/>
        <w:t xml:space="preserve">      "Good understanding of target market needs"</w:t>
        <w:br/>
        <w:t xml:space="preserve">    ],</w:t>
        <w:br/>
        <w:t xml:space="preserve">    "weaknesses": [</w:t>
        <w:br/>
        <w:t xml:space="preserve">      "Global location is too broad for targeted outreach",</w:t>
        <w:br/>
        <w:t xml:space="preserve">      "Problem/need statements could be more specific",</w:t>
        <w:br/>
        <w:t xml:space="preserve">      "No geographic prioritization for sales focus"</w:t>
        <w:br/>
        <w:t xml:space="preserve">    ],</w:t>
        <w:br/>
        <w:t xml:space="preserve">    "missing_fields": [],</w:t>
        <w:br/>
        <w:t xml:space="preserve">    "recommended_improvements": [</w:t>
        <w:br/>
        <w:t xml:space="preserve">      "Add specific geographic regions or countries for focused outreach",</w:t>
        <w:br/>
        <w:t xml:space="preserve">      "Include more detailed pain points like 'slow cross-border payments' or 'high transaction fees'",</w:t>
        <w:br/>
        <w:t xml:space="preserve">      "Consider adding revenue range for better targeting",</w:t>
        <w:br/>
        <w:t xml:space="preserve">      "Specify particular blockchain networks or crypto assets if relevant"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