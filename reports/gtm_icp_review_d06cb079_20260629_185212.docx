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d06cb079-18cf-4b8a-8ebc-cc7fa504c270</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2026-06-29 18:51:35.344260</w:t>
            </w:r>
          </w:p>
        </w:tc>
      </w:tr>
      <w:tr>
        <w:tc>
          <w:tcPr>
            <w:tcW w:type="dxa" w:w="5040"/>
          </w:tcPr>
          <w:p>
            <w:r>
              <w:t>Updated At</w:t>
            </w:r>
          </w:p>
        </w:tc>
        <w:tc>
          <w:tcPr>
            <w:tcW w:type="dxa" w:w="5040"/>
          </w:tcPr>
          <w:p>
            <w:r>
              <w:t>2026-06-29 18:52:12.867273+00:00</w:t>
            </w:r>
          </w:p>
        </w:tc>
      </w:tr>
      <w:tr>
        <w:tc>
          <w:tcPr>
            <w:tcW w:type="dxa" w:w="5040"/>
          </w:tcPr>
          <w:p>
            <w:r>
              <w:t>Report Generated</w:t>
            </w:r>
          </w:p>
        </w:tc>
        <w:tc>
          <w:tcPr>
            <w:tcW w:type="dxa" w:w="5040"/>
          </w:tcPr>
          <w:p>
            <w:r>
              <w:t>2026-06-29 18:52:13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owner or founder, 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Automation</w:t>
            </w:r>
          </w:p>
        </w:tc>
      </w:tr>
      <w:tr>
        <w:tc>
          <w:tcPr>
            <w:tcW w:type="dxa" w:w="5040"/>
          </w:tcPr>
          <w:p>
            <w:r>
              <w:t>ICP Summary</w:t>
            </w:r>
          </w:p>
        </w:tc>
        <w:tc>
          <w:tcPr>
            <w:tcW w:type="dxa" w:w="5040"/>
          </w:tcPr>
          <w:p>
            <w:r>
              <w:t>Real‑estate companies with 1‑10 employees that struggle with poor data quality and inconsistent data sources, needing lead generation automation.</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w:t>
        <w:br/>
        <w:t xml:space="preserve">  "main_industry": "Real Estate",</w:t>
        <w:br/>
        <w:t xml:space="preserve">  "basic_sub_industries": [</w:t>
        <w:br/>
        <w:t xml:space="preserve">    "Real Estate Technology",</w:t>
        <w:br/>
        <w:t xml:space="preserve">    "Property Management",</w:t>
        <w:br/>
        <w:t xml:space="preserve">    "Real Estate Data Services"</w:t>
        <w:br/>
        <w:t xml:space="preserve">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"Owner",</w:t>
        <w:br/>
        <w:t xml:space="preserve">    "Founder",</w:t>
        <w:br/>
        <w:t xml:space="preserve">    "CEO",</w:t>
        <w:br/>
        <w:t xml:space="preserve">    "COO",</w:t>
        <w:br/>
        <w:t xml:space="preserve">    "CTO",</w:t>
        <w:br/>
        <w:t xml:space="preserve">    "IT Head"</w:t>
        <w:br/>
        <w:t xml:space="preserve">  ],</w:t>
        <w:br/>
        <w:t xml:space="preserve">  "basic_exclusions": [</w:t>
        <w:br/>
        <w:t xml:space="preserve">    "Non real‑estate companies",</w:t>
        <w:br/>
        <w:t xml:space="preserve">    "Companies with more than 10 employees",</w:t>
        <w:br/>
        <w:t xml:space="preserve">    "Companies without data quality issues"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"Non real-estate"</w:t>
        <w:br/>
        <w:t xml:space="preserve">  ],</w:t>
        <w:br/>
        <w:t xml:space="preserve">  "locations": [],</w:t>
        <w:br/>
        <w:t xml:space="preserve">  "employee_range": "1-10 employees",</w:t>
        <w:br/>
        <w:t xml:space="preserve">  "keywords": [</w:t>
        <w:br/>
        <w:t xml:space="preserve">    "poor data quality",</w:t>
        <w:br/>
        <w:t xml:space="preserve">    "inconsistent data sources",</w:t>
        <w:br/>
        <w:t xml:space="preserve">    "scraping pipelines",</w:t>
        <w:br/>
        <w:t xml:space="preserve">    "lead generation automation"</w:t>
        <w:br/>
        <w:t xml:space="preserve">  ],</w:t>
        <w:br/>
        <w:t xml:space="preserve">  "buyer_roles": [</w:t>
        <w:br/>
        <w:t xml:space="preserve">    "Owner",</w:t>
        <w:br/>
        <w:t xml:space="preserve">    "Founder",</w:t>
        <w:br/>
        <w:t xml:space="preserve">    "CEO",</w:t>
        <w:br/>
        <w:t xml:space="preserve">    "COO",</w:t>
        <w:br/>
        <w:t xml:space="preserve">    "CTO",</w:t>
        <w:br/>
        <w:t xml:space="preserve">    "IT Head"</w:t>
        <w:br/>
        <w:t xml:space="preserve">  ],</w:t>
        <w:br/>
        <w:t xml:space="preserve">  "plain_english_search_summary": "Find real‑estate companies with 1‑10 employees that have poor data quality and inconsistent data sources and need lead generation automation."</w:t>
        <w:br/>
        <w:t>}</w:t>
      </w:r>
    </w:p>
    <w:p>
      <w:pPr>
        <w:pStyle w:val="Heading1"/>
      </w:pPr>
      <w:r>
        <w:t>5. ICP Quality Review</w:t>
      </w:r>
    </w:p>
    <w:p>
      <w:r>
        <w:rPr>
          <w:rFonts w:ascii="Courier New" w:hAnsi="Courier New"/>
          <w:sz w:val="16"/>
        </w:rPr>
        <w:t>{</w:t>
        <w:br/>
        <w:t xml:space="preserve">  "score": 70,</w:t>
        <w:br/>
        <w:t xml:space="preserve">  "strengths": [</w:t>
        <w:br/>
        <w:t xml:space="preserve">    "Clear target size",</w:t>
        <w:br/>
        <w:t xml:space="preserve">    "Specific problem statements",</w:t>
        <w:br/>
        <w:t xml:space="preserve">    "Identified buyer roles",</w:t>
        <w:br/>
        <w:t xml:space="preserve">    "Actionable search recipe"</w:t>
        <w:br/>
        <w:t xml:space="preserve">  ],</w:t>
        <w:br/>
        <w:t xml:space="preserve">  "weaknesses": [</w:t>
        <w:br/>
        <w:t xml:space="preserve">    "No target location",</w:t>
        <w:br/>
        <w:t xml:space="preserve">    "Basic sub‑industry list could be more precise",</w:t>
        <w:br/>
        <w:t xml:space="preserve">    "Exclusions are vague"</w:t>
        <w:br/>
        <w:t xml:space="preserve">  ],</w:t>
        <w:br/>
        <w:t xml:space="preserve">  "missing_fields": [</w:t>
        <w:br/>
        <w:t xml:space="preserve">    "target_location"</w:t>
        <w:br/>
        <w:t xml:space="preserve">  ],</w:t>
        <w:br/>
        <w:t xml:space="preserve">  "recommended_improvements": [</w:t>
        <w:br/>
        <w:t xml:space="preserve">    "Add a specific geographic region (e.g., United States)",</w:t>
        <w:br/>
        <w:t xml:space="preserve">    "Refine sub‑industry categories",</w:t>
        <w:br/>
        <w:t xml:space="preserve">    "Specify exclusion criteria more clearly"</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d06cb079-18cf-4b8a-8ebc-cc7fa504c270</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76</w:t>
            </w:r>
          </w:p>
        </w:tc>
      </w:tr>
      <w:tr>
        <w:tc>
          <w:tcPr>
            <w:tcW w:type="dxa" w:w="5040"/>
          </w:tcPr>
          <w:p>
            <w:r>
              <w:t>Session ID</w:t>
            </w:r>
          </w:p>
        </w:tc>
        <w:tc>
          <w:tcPr>
            <w:tcW w:type="dxa" w:w="5040"/>
          </w:tcPr>
          <w:p>
            <w:r>
              <w:t>d06cb079-18cf-4b8a-8ebc-cc7fa504c270</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2026-06-29 18:52:12.865060+00:00</w:t>
            </w:r>
          </w:p>
        </w:tc>
      </w:tr>
    </w:tbl>
    <w:p>
      <w:pPr>
        <w:pStyle w:val="Heading3"/>
      </w:pPr>
      <w:r>
        <w:t>Tags</w:t>
      </w:r>
    </w:p>
    <w:p>
      <w:r>
        <w:rPr>
          <w:rFonts w:ascii="Courier New" w:hAnsi="Courier New"/>
          <w:sz w:val="16"/>
        </w:rPr>
        <w:t>{</w:t>
        <w:br/>
        <w:t xml:space="preserve">  "session_id": "d06cb079-18cf-4b8a-8ebc-cc7fa504c270",</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"micro, 1-10 employees",</w:t>
        <w:br/>
        <w:t xml:space="preserve">    "decision_maker": "owner or founder,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Automation",</w:t>
        <w:br/>
        <w:t xml:space="preserve">  "icp_summary": "Real‑estate companies with 1‑10 employees that struggle with poor data quality and inconsistent data sources, needing lead generation automation.",</w:t>
        <w:br/>
        <w:t xml:space="preserve">  "icp_data": {</w:t>
        <w:br/>
        <w:t xml:space="preserve">    "target_company_type": "Real Estate",</w:t>
        <w:br/>
        <w:t xml:space="preserve">    "main_industry": "Real Estate",</w:t>
        <w:br/>
        <w:t xml:space="preserve">    "basic_sub_industries": [</w:t>
        <w:br/>
        <w:t xml:space="preserve">      "Real Estate Technology",</w:t>
        <w:br/>
        <w:t xml:space="preserve">      "Property Management",</w:t>
        <w:br/>
        <w:t xml:space="preserve">      "Real Estate Data Services"</w:t>
        <w:br/>
        <w:t xml:space="preserve">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inefficiencies"</w:t>
        <w:br/>
        <w:t xml:space="preserve">    ],</w:t>
        <w:br/>
        <w:t xml:space="preserve">    "suggested_buyer_roles": [</w:t>
        <w:br/>
        <w:t xml:space="preserve">      "Owner",</w:t>
        <w:br/>
        <w:t xml:space="preserve">      "Founder",</w:t>
        <w:br/>
        <w:t xml:space="preserve">      "CEO",</w:t>
        <w:br/>
        <w:t xml:space="preserve">      "COO",</w:t>
        <w:br/>
        <w:t xml:space="preserve">      "CTO",</w:t>
        <w:br/>
        <w:t xml:space="preserve">      "IT Head"</w:t>
        <w:br/>
        <w:t xml:space="preserve">    ],</w:t>
        <w:br/>
        <w:t xml:space="preserve">    "basic_exclusions": [</w:t>
        <w:br/>
        <w:t xml:space="preserve">      "Non real‑estate companies",</w:t>
        <w:br/>
        <w:t xml:space="preserve">      "Companies with more than 10 employees",</w:t>
        <w:br/>
        <w:t xml:space="preserve">      "Companies without data quality issues"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"Non real-estate"</w:t>
        <w:br/>
        <w:t xml:space="preserve">    ],</w:t>
        <w:br/>
        <w:t xml:space="preserve">    "locations": [],</w:t>
        <w:br/>
        <w:t xml:space="preserve">    "employee_range": "1-10 employees",</w:t>
        <w:br/>
        <w:t xml:space="preserve">    "keywords": [</w:t>
        <w:br/>
        <w:t xml:space="preserve">      "poor data quality",</w:t>
        <w:br/>
        <w:t xml:space="preserve">      "inconsistent data sources",</w:t>
        <w:br/>
        <w:t xml:space="preserve">      "scraping pipelines",</w:t>
        <w:br/>
        <w:t xml:space="preserve">      "lead generation automation"</w:t>
        <w:br/>
        <w:t xml:space="preserve">    ],</w:t>
        <w:br/>
        <w:t xml:space="preserve">    "buyer_roles": [</w:t>
        <w:br/>
        <w:t xml:space="preserve">      "Owner",</w:t>
        <w:br/>
        <w:t xml:space="preserve">      "Founder",</w:t>
        <w:br/>
        <w:t xml:space="preserve">      "CEO",</w:t>
        <w:br/>
        <w:t xml:space="preserve">      "COO",</w:t>
        <w:br/>
        <w:t xml:space="preserve">      "CTO",</w:t>
        <w:br/>
        <w:t xml:space="preserve">      "IT Head"</w:t>
        <w:br/>
        <w:t xml:space="preserve">    ],</w:t>
        <w:br/>
        <w:t xml:space="preserve">    "plain_english_search_summary": "Find real‑estate companies with 1‑10 employees that have poor data quality and inconsistent data sources and need lead generation automation."</w:t>
        <w:br/>
        <w:t xml:space="preserve">  },</w:t>
        <w:br/>
        <w:t xml:space="preserve">  "icp_quality": {</w:t>
        <w:br/>
        <w:t xml:space="preserve">    "score": 70,</w:t>
        <w:br/>
        <w:t xml:space="preserve">    "strengths": [</w:t>
        <w:br/>
        <w:t xml:space="preserve">      "Clear target size",</w:t>
        <w:br/>
        <w:t xml:space="preserve">      "Specific problem statements",</w:t>
        <w:br/>
        <w:t xml:space="preserve">      "Identified buyer roles",</w:t>
        <w:br/>
        <w:t xml:space="preserve">      "Actionable search recipe"</w:t>
        <w:br/>
        <w:t xml:space="preserve">    ],</w:t>
        <w:br/>
        <w:t xml:space="preserve">    "weaknesses": [</w:t>
        <w:br/>
        <w:t xml:space="preserve">      "No target location",</w:t>
        <w:br/>
        <w:t xml:space="preserve">      "Basic sub‑industry list could be more precise",</w:t>
        <w:br/>
        <w:t xml:space="preserve">      "Exclusions are vague"</w:t>
        <w:br/>
        <w:t xml:space="preserve">    ],</w:t>
        <w:br/>
        <w:t xml:space="preserve">    "missing_fields": [</w:t>
        <w:br/>
        <w:t xml:space="preserve">      "target_location"</w:t>
        <w:br/>
        <w:t xml:space="preserve">    ],</w:t>
        <w:br/>
        <w:t xml:space="preserve">    "recommended_improvements": [</w:t>
        <w:br/>
        <w:t xml:space="preserve">      "Add a specific geographic region (e.g., United States)",</w:t>
        <w:br/>
        <w:t xml:space="preserve">      "Refine sub‑industry categories",</w:t>
        <w:br/>
        <w:t xml:space="preserve">      "Specify exclusion criteria more clearly"</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