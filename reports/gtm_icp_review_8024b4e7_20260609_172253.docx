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8024b4e7-63fe-42b7-b3fc-f6905b02abb8</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17:21:34.168489</w:t>
            </w:r>
          </w:p>
        </w:tc>
      </w:tr>
      <w:tr>
        <w:tc>
          <w:tcPr>
            <w:tcW w:type="dxa" w:w="5040"/>
          </w:tcPr>
          <w:p>
            <w:r>
              <w:t>Updated At</w:t>
            </w:r>
          </w:p>
        </w:tc>
        <w:tc>
          <w:tcPr>
            <w:tcW w:type="dxa" w:w="5040"/>
          </w:tcPr>
          <w:p>
            <w:r>
              <w:t>2026-06-09 17:22:53.417389+00:00</w:t>
            </w:r>
          </w:p>
        </w:tc>
      </w:tr>
      <w:tr>
        <w:tc>
          <w:tcPr>
            <w:tcW w:type="dxa" w:w="5040"/>
          </w:tcPr>
          <w:p>
            <w:r>
              <w:t>Report Generated</w:t>
            </w:r>
          </w:p>
        </w:tc>
        <w:tc>
          <w:tcPr>
            <w:tcW w:type="dxa" w:w="5040"/>
          </w:tcPr>
          <w:p>
            <w:r>
              <w:t>2026-06-09 17:22:53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Media Agencies Small</w:t>
            </w:r>
          </w:p>
        </w:tc>
      </w:tr>
      <w:tr>
        <w:tc>
          <w:tcPr>
            <w:tcW w:type="dxa" w:w="5040"/>
          </w:tcPr>
          <w:p>
            <w:r>
              <w:t>ICP Summary</w:t>
            </w:r>
          </w:p>
        </w:tc>
        <w:tc>
          <w:tcPr>
            <w:tcW w:type="dxa" w:w="5040"/>
          </w:tcPr>
          <w:p>
            <w:r>
              <w:t>Small media agencies (11-50 employees) with decision makers such as CTO, IT Head, CEO or COO.</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"Agency",</w:t>
        <w:br/>
        <w:t xml:space="preserve">  "main_industry": "Media",</w:t>
        <w:br/>
        <w:t xml:space="preserve">  "basic_sub_industries": [</w:t>
        <w:br/>
        <w:t xml:space="preserve">    "Advertising",</w:t>
        <w:br/>
        <w:t xml:space="preserve">    "Digital Marketing"</w:t>
        <w:br/>
        <w:t xml:space="preserve">  ],</w:t>
        <w:br/>
        <w:t xml:space="preserve">  "target_location": [],</w:t>
        <w:br/>
        <w:t xml:space="preserve">  "company_size": "11-50 employees",</w:t>
        <w:br/>
        <w:t xml:space="preserve">  "problem_or_need": [],</w:t>
        <w:br/>
        <w:t xml:space="preserve">  "suggested_buyer_roles": [</w:t>
        <w:br/>
        <w:t xml:space="preserve">    "CTO",</w:t>
        <w:br/>
        <w:t xml:space="preserve">    "IT Head",</w:t>
        <w:br/>
        <w:t xml:space="preserve">    "CEO",</w:t>
        <w:br/>
        <w:t xml:space="preserve">    "COO"</w:t>
        <w:br/>
        <w:t xml:space="preserve">  ],</w:t>
        <w:br/>
        <w:t xml:space="preserve">  "basic_exclusions":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w:t>
        <w:br/>
        <w:t xml:space="preserve">  "exclude_industries": [],</w:t>
        <w:br/>
        <w:t xml:space="preserve">  "locations": [],</w:t>
        <w:br/>
        <w:t xml:space="preserve">  "employee_range": "11-50",</w:t>
        <w:br/>
        <w:t xml:space="preserve">  "keywords": [],</w:t>
        <w:br/>
        <w:t xml:space="preserve">  "buyer_roles": [</w:t>
        <w:br/>
        <w:t xml:space="preserve">    "CTO",</w:t>
        <w:br/>
        <w:t xml:space="preserve">    "IT Head",</w:t>
        <w:br/>
        <w:t xml:space="preserve">    "CEO",</w:t>
        <w:br/>
        <w:t xml:space="preserve">    "COO"</w:t>
        <w:br/>
        <w:t xml:space="preserve">  ],</w:t>
        <w:br/>
        <w:t xml:space="preserve">  "plain_english_search_summary": "Find small media agencies with 11-50 employees and target roles CTO, IT Head, CEO, or COO."</w:t>
        <w:br/>
        <w:t>}</w:t>
      </w:r>
    </w:p>
    <w:p>
      <w:pPr>
        <w:pStyle w:val="Heading1"/>
      </w:pPr>
      <w:r>
        <w:t>5. ICP Quality Review</w:t>
      </w:r>
    </w:p>
    <w:p>
      <w:r>
        <w:rPr>
          <w:rFonts w:ascii="Courier New" w:hAnsi="Courier New"/>
          <w:sz w:val="16"/>
        </w:rPr>
        <w:t>{</w:t>
        <w:br/>
        <w:t xml:space="preserve">  "score": 72,</w:t>
        <w:br/>
        <w:t xml:space="preserve">  "strengths": [</w:t>
        <w:br/>
        <w:t xml:space="preserve">    "Clear industry and sub‑industries",</w:t>
        <w:br/>
        <w:t xml:space="preserve">    "Specific employee range",</w:t>
        <w:br/>
        <w:t xml:space="preserve">    "Well defined buyer roles"</w:t>
        <w:br/>
        <w:t xml:space="preserve">  ],</w:t>
        <w:br/>
        <w:t xml:space="preserve">  "weaknesses": [</w:t>
        <w:br/>
        <w:t xml:space="preserve">    "No target location specified",</w:t>
        <w:br/>
        <w:t xml:space="preserve">    "No problem or need identified",</w:t>
        <w:br/>
        <w:t xml:space="preserve">    "No keywords for search"</w:t>
        <w:br/>
        <w:t xml:space="preserve">  ],</w:t>
        <w:br/>
        <w:t xml:space="preserve">  "missing_fields": [</w:t>
        <w:br/>
        <w:t xml:space="preserve">    "target_location",</w:t>
        <w:br/>
        <w:t xml:space="preserve">    "problem_or_need"</w:t>
        <w:br/>
        <w:t xml:space="preserve">  ],</w:t>
        <w:br/>
        <w:t xml:space="preserve">  "recommended_improvements": [</w:t>
        <w:br/>
        <w:t xml:space="preserve">    "Add geographic focus (city, region, or country)",</w:t>
        <w:br/>
        <w:t xml:space="preserve">    "Identify key pain points (e.g., manual paperwork, slow approvals)",</w:t>
        <w:br/>
        <w:t xml:space="preserve">    "Include relevant keywords to improve search filtering"</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8024b4e7-63fe-42b7-b3fc-f6905b02abb8</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43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43</w:t>
            </w:r>
          </w:p>
        </w:tc>
      </w:tr>
      <w:tr>
        <w:tc>
          <w:tcPr>
            <w:tcW w:type="dxa" w:w="5040"/>
          </w:tcPr>
          <w:p>
            <w:r>
              <w:t>Session ID</w:t>
            </w:r>
          </w:p>
        </w:tc>
        <w:tc>
          <w:tcPr>
            <w:tcW w:type="dxa" w:w="5040"/>
          </w:tcPr>
          <w:p>
            <w:r>
              <w:t>8024b4e7-63fe-42b7-b3fc-f6905b02abb8</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17:22:53.413665+00:00</w:t>
            </w:r>
          </w:p>
        </w:tc>
      </w:tr>
    </w:tbl>
    <w:p>
      <w:pPr>
        <w:pStyle w:val="Heading3"/>
      </w:pPr>
      <w:r>
        <w:t>Tags</w:t>
      </w:r>
    </w:p>
    <w:p>
      <w:r>
        <w:rPr>
          <w:rFonts w:ascii="Courier New" w:hAnsi="Courier New"/>
          <w:sz w:val="16"/>
        </w:rPr>
        <w:t>{</w:t>
        <w:br/>
        <w:t xml:space="preserve">  "session_id": "8024b4e7-63fe-42b7-b3fc-f6905b02abb8",</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"small, 11-50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"Media Agencies Small",</w:t>
        <w:br/>
        <w:t xml:space="preserve">  "icp_summary": "Small media agencies (11-50 employees) with decision makers such as CTO, IT Head, CEO or COO.",</w:t>
        <w:br/>
        <w:t xml:space="preserve">  "icp_data": {</w:t>
        <w:br/>
        <w:t xml:space="preserve">    "target_company_type": "Agency",</w:t>
        <w:br/>
        <w:t xml:space="preserve">    "main_industry": "Media",</w:t>
        <w:br/>
        <w:t xml:space="preserve">    "basic_sub_industries": [</w:t>
        <w:br/>
        <w:t xml:space="preserve">      "Advertising",</w:t>
        <w:br/>
        <w:t xml:space="preserve">      "Digital Marketing"</w:t>
        <w:br/>
        <w:t xml:space="preserve">    ],</w:t>
        <w:br/>
        <w:t xml:space="preserve">    "target_location": [],</w:t>
        <w:br/>
        <w:t xml:space="preserve">    "company_size": "11-50 employees",</w:t>
        <w:br/>
        <w:t xml:space="preserve">    "problem_or_need": [],</w:t>
        <w:br/>
        <w:t xml:space="preserve">    "suggested_buyer_roles": [</w:t>
        <w:br/>
        <w:t xml:space="preserve">      "CTO",</w:t>
        <w:br/>
        <w:t xml:space="preserve">      "IT Head",</w:t>
        <w:br/>
        <w:t xml:space="preserve">      "CEO",</w:t>
        <w:br/>
        <w:t xml:space="preserve">      "COO"</w:t>
        <w:br/>
        <w:t xml:space="preserve">    ],</w:t>
        <w:br/>
        <w:t xml:space="preserve">    "basic_exclusions":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w:t>
        <w:br/>
        <w:t xml:space="preserve">    "exclude_industries": [],</w:t>
        <w:br/>
        <w:t xml:space="preserve">    "locations": [],</w:t>
        <w:br/>
        <w:t xml:space="preserve">    "employee_range": "11-50",</w:t>
        <w:br/>
        <w:t xml:space="preserve">    "keywords": [],</w:t>
        <w:br/>
        <w:t xml:space="preserve">    "buyer_roles": [</w:t>
        <w:br/>
        <w:t xml:space="preserve">      "CTO",</w:t>
        <w:br/>
        <w:t xml:space="preserve">      "IT Head",</w:t>
        <w:br/>
        <w:t xml:space="preserve">      "CEO",</w:t>
        <w:br/>
        <w:t xml:space="preserve">      "COO"</w:t>
        <w:br/>
        <w:t xml:space="preserve">    ],</w:t>
        <w:br/>
        <w:t xml:space="preserve">    "plain_english_search_summary": "Find small media agencies with 11-50 employees and target roles CTO, IT Head, CEO, or COO."</w:t>
        <w:br/>
        <w:t xml:space="preserve">  },</w:t>
        <w:br/>
        <w:t xml:space="preserve">  "icp_quality": {</w:t>
        <w:br/>
        <w:t xml:space="preserve">    "score": 72,</w:t>
        <w:br/>
        <w:t xml:space="preserve">    "strengths": [</w:t>
        <w:br/>
        <w:t xml:space="preserve">      "Clear industry and sub‑industries",</w:t>
        <w:br/>
        <w:t xml:space="preserve">      "Specific employee range",</w:t>
        <w:br/>
        <w:t xml:space="preserve">      "Well defined buyer roles"</w:t>
        <w:br/>
        <w:t xml:space="preserve">    ],</w:t>
        <w:br/>
        <w:t xml:space="preserve">    "weaknesses": [</w:t>
        <w:br/>
        <w:t xml:space="preserve">      "No target location specified",</w:t>
        <w:br/>
        <w:t xml:space="preserve">      "No problem or need identified",</w:t>
        <w:br/>
        <w:t xml:space="preserve">      "No keywords for search"</w:t>
        <w:br/>
        <w:t xml:space="preserve">    ],</w:t>
        <w:br/>
        <w:t xml:space="preserve">    "missing_fields": [</w:t>
        <w:br/>
        <w:t xml:space="preserve">      "target_location",</w:t>
        <w:br/>
        <w:t xml:space="preserve">      "problem_or_need"</w:t>
        <w:br/>
        <w:t xml:space="preserve">    ],</w:t>
        <w:br/>
        <w:t xml:space="preserve">    "recommended_improvements": [</w:t>
        <w:br/>
        <w:t xml:space="preserve">      "Add geographic focus (city, region, or country)",</w:t>
        <w:br/>
        <w:t xml:space="preserve">      "Identify key pain points (e.g., manual paperwork, slow approvals)",</w:t>
        <w:br/>
        <w:t xml:space="preserve">      "Include relevant keywords to improve search filtering"</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