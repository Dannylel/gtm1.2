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0103ea68-2cec-4815-ae54-77951b44b13f</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17:48:27.342064</w:t>
            </w:r>
          </w:p>
        </w:tc>
      </w:tr>
      <w:tr>
        <w:tc>
          <w:tcPr>
            <w:tcW w:type="dxa" w:w="5040"/>
          </w:tcPr>
          <w:p>
            <w:r>
              <w:t>Updated At</w:t>
            </w:r>
          </w:p>
        </w:tc>
        <w:tc>
          <w:tcPr>
            <w:tcW w:type="dxa" w:w="5040"/>
          </w:tcPr>
          <w:p>
            <w:r>
              <w:t>2026-06-09 17:49:23.752398+00:00</w:t>
            </w:r>
          </w:p>
        </w:tc>
      </w:tr>
      <w:tr>
        <w:tc>
          <w:tcPr>
            <w:tcW w:type="dxa" w:w="5040"/>
          </w:tcPr>
          <w:p>
            <w:r>
              <w:t>Report Generated</w:t>
            </w:r>
          </w:p>
        </w:tc>
        <w:tc>
          <w:tcPr>
            <w:tcW w:type="dxa" w:w="5040"/>
          </w:tcPr>
          <w:p>
            <w:r>
              <w:t>2026-06-09 17:49:23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Small Media Agencies Lead Gen Automation</w:t>
            </w:r>
          </w:p>
        </w:tc>
      </w:tr>
      <w:tr>
        <w:tc>
          <w:tcPr>
            <w:tcW w:type="dxa" w:w="5040"/>
          </w:tcPr>
          <w:p>
            <w:r>
              <w:t>ICP Summary</w:t>
            </w:r>
          </w:p>
        </w:tc>
        <w:tc>
          <w:tcPr>
            <w:tcW w:type="dxa" w:w="5040"/>
          </w:tcPr>
          <w:p>
            <w:r>
              <w:t>Target small media agencies (11-50 employees) that need to automate lead generation, focusing on CTO, IT head, CEO, or COO decision makers.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"Media Agency",</w:t>
        <w:br/>
        <w:t xml:space="preserve">  "main_industry": "Media / Advertising",</w:t>
        <w:br/>
        <w:t xml:space="preserve">  "basic_sub_industries": [</w:t>
        <w:br/>
        <w:t xml:space="preserve">    "Digital Marketing",</w:t>
        <w:br/>
        <w:t xml:space="preserve">    "Creative Agency"</w:t>
        <w:br/>
        <w:t xml:space="preserve">  ],</w:t>
        <w:br/>
        <w:t xml:space="preserve">  "target_location": [],</w:t>
        <w:br/>
        <w:t xml:space="preserve">  "company_size": "11-50 employees",</w:t>
        <w:br/>
        <w:t xml:space="preserve">  "problem_or_need": [</w:t>
        <w:br/>
        <w:t xml:space="preserve">    "Automate lead generation"</w:t>
        <w:br/>
        <w:t xml:space="preserve">  ],</w:t>
        <w:br/>
        <w:t xml:space="preserve">  "suggested_buyer_roles": [</w:t>
        <w:br/>
        <w:t xml:space="preserve">    "CTO",</w:t>
        <w:br/>
        <w:t xml:space="preserve">    "IT Head",</w:t>
        <w:br/>
        <w:t xml:space="preserve">    "CEO",</w:t>
        <w:br/>
        <w:t xml:space="preserve">    "COO"</w:t>
        <w:br/>
        <w:t xml:space="preserve">  ],</w:t>
        <w:br/>
        <w:t xml:space="preserve">  "basic_exclusions": [</w:t>
        <w:br/>
        <w:t xml:space="preserve">    "Large enterprises",</w:t>
        <w:br/>
        <w:t xml:space="preserve">    "Non-media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"Advertising",</w:t>
        <w:br/>
        <w:t xml:space="preserve">    "Marketing"</w:t>
        <w:br/>
        <w:t xml:space="preserve">  ],</w:t>
        <w:br/>
        <w:t xml:space="preserve">  "exclude_industries": [],</w:t>
        <w:br/>
        <w:t xml:space="preserve">  "locations": [],</w:t>
        <w:br/>
        <w:t xml:space="preserve">  "employee_range": "11-50",</w:t>
        <w:br/>
        <w:t xml:space="preserve">  "keywords": [</w:t>
        <w:br/>
        <w:t xml:space="preserve">    "lead generation automation",</w:t>
        <w:br/>
        <w:t xml:space="preserve">    "automate lead gen",</w:t>
        <w:br/>
        <w:t xml:space="preserve">    "sales automation"</w:t>
        <w:br/>
        <w:t xml:space="preserve">  ],</w:t>
        <w:br/>
        <w:t xml:space="preserve">  "buyer_roles": [</w:t>
        <w:br/>
        <w:t xml:space="preserve">    "CTO",</w:t>
        <w:br/>
        <w:t xml:space="preserve">    "IT Head",</w:t>
        <w:br/>
        <w:t xml:space="preserve">    "CEO",</w:t>
        <w:br/>
        <w:t xml:space="preserve">    "COO"</w:t>
        <w:br/>
        <w:t xml:space="preserve">  ],</w:t>
        <w:br/>
        <w:t xml:space="preserve">  "plain_english_search_summary": "Find small media agencies (11-50 employees) that need to automate lead generation, targeting CTO, IT head, CEO, or COO decision makers."</w:t>
        <w:br/>
        <w:t>}</w:t>
      </w:r>
    </w:p>
    <w:p>
      <w:pPr>
        <w:pStyle w:val="Heading1"/>
      </w:pPr>
      <w:r>
        <w:t>5. ICP Quality Review</w:t>
      </w:r>
    </w:p>
    <w:p>
      <w:r>
        <w:rPr>
          <w:rFonts w:ascii="Courier New" w:hAnsi="Courier New"/>
          <w:sz w:val="16"/>
        </w:rPr>
        <w:t>{</w:t>
        <w:br/>
        <w:t xml:space="preserve">  "score": 88,</w:t>
        <w:br/>
        <w:t xml:space="preserve">  "strengths": [</w:t>
        <w:br/>
        <w:t xml:space="preserve">    "Clear target company type and industry",</w:t>
        <w:br/>
        <w:t xml:space="preserve">    "Specific company size range",</w:t>
        <w:br/>
        <w:t xml:space="preserve">    "Well-defined buyer roles",</w:t>
        <w:br/>
        <w:t xml:space="preserve">    "Focused pain point"</w:t>
        <w:br/>
        <w:t xml:space="preserve">  ],</w:t>
        <w:br/>
        <w:t xml:space="preserve">  "weaknesses": [</w:t>
        <w:br/>
        <w:t xml:space="preserve">    "Location information missing"</w:t>
        <w:br/>
        <w:t xml:space="preserve">  ],</w:t>
        <w:br/>
        <w:t xml:space="preserve">  "missing_fields": [</w:t>
        <w:br/>
        <w:t xml:space="preserve">    "target_location"</w:t>
        <w:br/>
        <w:t xml:space="preserve">  ],</w:t>
        <w:br/>
        <w:t xml:space="preserve">  "recommended_improvements": [</w:t>
        <w:br/>
        <w:t xml:space="preserve">    "Add target location(s) to improve search precision"</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0103ea68-2cec-4815-ae54-77951b44b13f</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45</w:t>
            </w:r>
          </w:p>
        </w:tc>
      </w:tr>
      <w:tr>
        <w:tc>
          <w:tcPr>
            <w:tcW w:type="dxa" w:w="5040"/>
          </w:tcPr>
          <w:p>
            <w:r>
              <w:t>Session ID</w:t>
            </w:r>
          </w:p>
        </w:tc>
        <w:tc>
          <w:tcPr>
            <w:tcW w:type="dxa" w:w="5040"/>
          </w:tcPr>
          <w:p>
            <w:r>
              <w:t>0103ea68-2cec-4815-ae54-77951b44b13f</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17:49:23.750247+00:00</w:t>
            </w:r>
          </w:p>
        </w:tc>
      </w:tr>
    </w:tbl>
    <w:p>
      <w:pPr>
        <w:pStyle w:val="Heading3"/>
      </w:pPr>
      <w:r>
        <w:t>Tags</w:t>
      </w:r>
    </w:p>
    <w:p>
      <w:r>
        <w:rPr>
          <w:rFonts w:ascii="Courier New" w:hAnsi="Courier New"/>
          <w:sz w:val="16"/>
        </w:rPr>
        <w:t>{</w:t>
        <w:br/>
        <w:t xml:space="preserve">  "session_id": "0103ea68-2cec-4815-ae54-77951b44b13f",</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lead generation",</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"Small Media Agencies Lead Gen Automation",</w:t>
        <w:br/>
        <w:t xml:space="preserve">  "icp_summary": "Target small media agencies (11-50 employees) that need to automate lead generation, focusing on CTO, IT head, CEO, or COO decision makers.",</w:t>
        <w:br/>
        <w:t xml:space="preserve">  "icp_data": {</w:t>
        <w:br/>
        <w:t xml:space="preserve">    "target_company_type": "Media Agency",</w:t>
        <w:br/>
        <w:t xml:space="preserve">    "main_industry": "Media / Advertising",</w:t>
        <w:br/>
        <w:t xml:space="preserve">    "basic_sub_industries": [</w:t>
        <w:br/>
        <w:t xml:space="preserve">      "Digital Marketing",</w:t>
        <w:br/>
        <w:t xml:space="preserve">      "Creative Agency"</w:t>
        <w:br/>
        <w:t xml:space="preserve">    ],</w:t>
        <w:br/>
        <w:t xml:space="preserve">    "target_location": [],</w:t>
        <w:br/>
        <w:t xml:space="preserve">    "company_size": "11-50 employees",</w:t>
        <w:br/>
        <w:t xml:space="preserve">    "problem_or_need": [</w:t>
        <w:br/>
        <w:t xml:space="preserve">      "Automate lead generation"</w:t>
        <w:br/>
        <w:t xml:space="preserve">    ],</w:t>
        <w:br/>
        <w:t xml:space="preserve">    "suggested_buyer_roles": [</w:t>
        <w:br/>
        <w:t xml:space="preserve">      "CTO",</w:t>
        <w:br/>
        <w:t xml:space="preserve">      "IT Head",</w:t>
        <w:br/>
        <w:t xml:space="preserve">      "CEO",</w:t>
        <w:br/>
        <w:t xml:space="preserve">      "COO"</w:t>
        <w:br/>
        <w:t xml:space="preserve">    ],</w:t>
        <w:br/>
        <w:t xml:space="preserve">    "basic_exclusions": [</w:t>
        <w:br/>
        <w:t xml:space="preserve">      "Large enterprises",</w:t>
        <w:br/>
        <w:t xml:space="preserve">      "Non-media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"Advertising",</w:t>
        <w:br/>
        <w:t xml:space="preserve">      "Marketing"</w:t>
        <w:br/>
        <w:t xml:space="preserve">    ],</w:t>
        <w:br/>
        <w:t xml:space="preserve">    "exclude_industries": [],</w:t>
        <w:br/>
        <w:t xml:space="preserve">    "locations": [],</w:t>
        <w:br/>
        <w:t xml:space="preserve">    "employee_range": "11-50",</w:t>
        <w:br/>
        <w:t xml:space="preserve">    "keywords": [</w:t>
        <w:br/>
        <w:t xml:space="preserve">      "lead generation automation",</w:t>
        <w:br/>
        <w:t xml:space="preserve">      "automate lead gen",</w:t>
        <w:br/>
        <w:t xml:space="preserve">      "sales automation"</w:t>
        <w:br/>
        <w:t xml:space="preserve">    ],</w:t>
        <w:br/>
        <w:t xml:space="preserve">    "buyer_roles": [</w:t>
        <w:br/>
        <w:t xml:space="preserve">      "CTO",</w:t>
        <w:br/>
        <w:t xml:space="preserve">      "IT Head",</w:t>
        <w:br/>
        <w:t xml:space="preserve">      "CEO",</w:t>
        <w:br/>
        <w:t xml:space="preserve">      "COO"</w:t>
        <w:br/>
        <w:t xml:space="preserve">    ],</w:t>
        <w:br/>
        <w:t xml:space="preserve">    "plain_english_search_summary": "Find small media agencies (11-50 employees) that need to automate lead generation, targeting CTO, IT head, CEO, or COO decision makers."</w:t>
        <w:br/>
        <w:t xml:space="preserve">  },</w:t>
        <w:br/>
        <w:t xml:space="preserve">  "icp_quality": {</w:t>
        <w:br/>
        <w:t xml:space="preserve">    "score": 88,</w:t>
        <w:br/>
        <w:t xml:space="preserve">    "strengths": [</w:t>
        <w:br/>
        <w:t xml:space="preserve">      "Clear target company type and industry",</w:t>
        <w:br/>
        <w:t xml:space="preserve">      "Specific company size range",</w:t>
        <w:br/>
        <w:t xml:space="preserve">      "Well-defined buyer roles",</w:t>
        <w:br/>
        <w:t xml:space="preserve">      "Focused pain point"</w:t>
        <w:br/>
        <w:t xml:space="preserve">    ],</w:t>
        <w:br/>
        <w:t xml:space="preserve">    "weaknesses": [</w:t>
        <w:br/>
        <w:t xml:space="preserve">      "Location information missing"</w:t>
        <w:br/>
        <w:t xml:space="preserve">    ],</w:t>
        <w:br/>
        <w:t xml:space="preserve">    "missing_fields": [</w:t>
        <w:br/>
        <w:t xml:space="preserve">      "target_location"</w:t>
        <w:br/>
        <w:t xml:space="preserve">    ],</w:t>
        <w:br/>
        <w:t xml:space="preserve">    "recommended_improvements": [</w:t>
        <w:br/>
        <w:t xml:space="preserve">      "Add target location(s) to improve search precision"</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