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1824d812-e2b0-4697-9eb6-f8353e98958f</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2026-06-02 16:11:04.587496</w:t>
            </w:r>
          </w:p>
        </w:tc>
      </w:tr>
      <w:tr>
        <w:tc>
          <w:tcPr>
            <w:tcW w:type="dxa" w:w="5040"/>
          </w:tcPr>
          <w:p>
            <w:r>
              <w:t>Updated At</w:t>
            </w:r>
          </w:p>
        </w:tc>
        <w:tc>
          <w:tcPr>
            <w:tcW w:type="dxa" w:w="5040"/>
          </w:tcPr>
          <w:p>
            <w:r>
              <w:t>2026-06-02 16:12:43.187042+00:00</w:t>
            </w:r>
          </w:p>
        </w:tc>
      </w:tr>
      <w:tr>
        <w:tc>
          <w:tcPr>
            <w:tcW w:type="dxa" w:w="5040"/>
          </w:tcPr>
          <w:p>
            <w:r>
              <w:t>Report Generated</w:t>
            </w:r>
          </w:p>
        </w:tc>
        <w:tc>
          <w:tcPr>
            <w:tcW w:type="dxa" w:w="5040"/>
          </w:tcPr>
          <w:p>
            <w:r>
              <w:t>2026-06-02 16:12:43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Tell me in simple words what kind of companies you want to find.</w:t>
            </w:r>
          </w:p>
        </w:tc>
        <w:tc>
          <w:tcPr>
            <w:tcW w:type="dxa" w:w="2520"/>
          </w:tcPr>
          <w:p>
            <w:r>
              <w:t>identify yourself</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how do i know</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w</w:t>
            </w:r>
          </w:p>
        </w:tc>
      </w:tr>
      <w:tr>
        <w:tc>
          <w:tcPr>
            <w:tcW w:type="dxa" w:w="2520"/>
          </w:tcPr>
          <w:p>
            <w:r>
              <w:t>4</w:t>
            </w:r>
          </w:p>
        </w:tc>
        <w:tc>
          <w:tcPr>
            <w:tcW w:type="dxa" w:w="2520"/>
          </w:tcPr>
          <w:p>
            <w:r>
              <w:t>problem_or_need</w:t>
            </w:r>
          </w:p>
        </w:tc>
        <w:tc>
          <w:tcPr>
            <w:tcW w:type="dxa" w:w="2520"/>
          </w:tcPr>
          <w:p>
            <w:r>
              <w:t>What problem should these companies have for your product or service to be useful?</w:t>
            </w:r>
          </w:p>
        </w:tc>
        <w:tc>
          <w:tcPr>
            <w:tcW w:type="dxa" w:w="2520"/>
          </w:tcPr>
          <w:p>
            <w:r>
              <w:t>s</w:t>
            </w:r>
          </w:p>
        </w:tc>
      </w:tr>
      <w:tr>
        <w:tc>
          <w:tcPr>
            <w:tcW w:type="dxa" w:w="2520"/>
          </w:tcPr>
          <w:p>
            <w:r>
              <w:t>5</w:t>
            </w:r>
          </w:p>
        </w:tc>
        <w:tc>
          <w:tcPr>
            <w:tcW w:type="dxa" w:w="2520"/>
          </w:tcPr>
          <w:p>
            <w:r>
              <w:t>decision_maker</w:t>
            </w:r>
          </w:p>
        </w:tc>
        <w:tc>
          <w:tcPr>
            <w:tcW w:type="dxa" w:w="2520"/>
          </w:tcPr>
          <w:p>
            <w:r>
              <w:t>Who would usually make the decision: owner, founder, operations head, CTO, sales head, or someone else?</w:t>
            </w:r>
          </w:p>
        </w:tc>
        <w:tc>
          <w:tcPr>
            <w:tcW w:type="dxa" w:w="2520"/>
          </w:tcPr>
          <w:p>
            <w:r>
              <w:t>a</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Mid-sized B2B SaaS companies needing AI automation</w:t>
            </w:r>
          </w:p>
        </w:tc>
      </w:tr>
      <w:tr>
        <w:tc>
          <w:tcPr>
            <w:tcW w:type="dxa" w:w="5040"/>
          </w:tcPr>
          <w:p>
            <w:r>
              <w:t>ICP Summary</w:t>
            </w:r>
          </w:p>
        </w:tc>
        <w:tc>
          <w:tcPr>
            <w:tcW w:type="dxa" w:w="5040"/>
          </w:tcPr>
          <w:p>
            <w:r>
              <w:t>Target growing mid-sized B2B SaaS companies in New York or nearby US markets that may need AI automation to reduce manual paperwork, repetitive workflows, slow approvals, and operational delays.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"Growing mid-sized B2B SaaS companies",</w:t>
        <w:br/>
        <w:t xml:space="preserve">  "main_industry": "Software / SaaS",</w:t>
        <w:br/>
        <w:t xml:space="preserve">  "basic_sub_industries": [</w:t>
        <w:br/>
        <w:t xml:space="preserve">    "B2B companies"</w:t>
        <w:br/>
        <w:t xml:space="preserve">  ],</w:t>
        <w:br/>
        <w:t xml:space="preserve">  "target_location": [</w:t>
        <w:br/>
        <w:t xml:space="preserve">    "New York, United States"</w:t>
        <w:br/>
        <w:t xml:space="preserve">  ],</w:t>
        <w:br/>
        <w:t xml:space="preserve">  "company_size": "50-300 employees",</w:t>
        <w:br/>
        <w:t xml:space="preserve">  "problem_or_need": [</w:t>
        <w:br/>
        <w:t xml:space="preserve">    "manual paperwork",</w:t>
        <w:br/>
        <w:t xml:space="preserve">    "repetitive data entry",</w:t>
        <w:br/>
        <w:t xml:space="preserve">    "slow approvals",</w:t>
        <w:br/>
        <w:t xml:space="preserve">    "disconnected tools",</w:t>
        <w:br/>
        <w:t xml:space="preserve">    "operational delays",</w:t>
        <w:br/>
        <w:t xml:space="preserve">    "routine admin work"</w:t>
        <w:br/>
        <w:t xml:space="preserve">  ],</w:t>
        <w:br/>
        <w:t xml:space="preserve">  "suggested_buyer_roles": [</w:t>
        <w:br/>
        <w:t xml:space="preserve">    "Founder",</w:t>
        <w:br/>
        <w:t xml:space="preserve">    "CEO",</w:t>
        <w:br/>
        <w:t xml:space="preserve">    "CTO",</w:t>
        <w:br/>
        <w:t xml:space="preserve">    "COO",</w:t>
        <w:br/>
        <w:t xml:space="preserve">    "Head of Operations"</w:t>
        <w:br/>
        <w:t xml:space="preserve">  ],</w:t>
        <w:br/>
        <w:t xml:space="preserve">  "basic_exclusions": [</w:t>
        <w:br/>
        <w:t xml:space="preserve">    "very small companies",</w:t>
        <w:br/>
        <w:t xml:space="preserve">    "companies with no operations team",</w:t>
        <w:br/>
        <w:t xml:space="preserve">    "companies outside SaaS or software",</w:t>
        <w:br/>
        <w:t xml:space="preserve">    "companies with no visible workflow complexity"</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"SaaS",</w:t>
        <w:br/>
        <w:t xml:space="preserve">    "Software",</w:t>
        <w:br/>
        <w:t xml:space="preserve">    "B2B Software",</w:t>
        <w:br/>
        <w:t xml:space="preserve">    "Cloud Software",</w:t>
        <w:br/>
        <w:t xml:space="preserve">    "IT Services"</w:t>
        <w:br/>
        <w:t xml:space="preserve">  ],</w:t>
        <w:br/>
        <w:t xml:space="preserve">  "exclude_industries": [</w:t>
        <w:br/>
        <w:t xml:space="preserve">    "restaurants",</w:t>
        <w:br/>
        <w:t xml:space="preserve">    "retail shops",</w:t>
        <w:br/>
        <w:t xml:space="preserve">    "consumer-only businesses",</w:t>
        <w:br/>
        <w:t xml:space="preserve">    "very small local businesses"</w:t>
        <w:br/>
        <w:t xml:space="preserve">  ],</w:t>
        <w:br/>
        <w:t xml:space="preserve">  "locations": [</w:t>
        <w:br/>
        <w:t xml:space="preserve">    "New York, United States"</w:t>
        <w:br/>
        <w:t xml:space="preserve">  ],</w:t>
        <w:br/>
        <w:t xml:space="preserve">  "employee_range": "50-300 employees",</w:t>
        <w:br/>
        <w:t xml:space="preserve">  "keywords":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"buyer_roles": [</w:t>
        <w:br/>
        <w:t xml:space="preserve">    "Founder",</w:t>
        <w:br/>
        <w:t xml:space="preserve">    "CEO",</w:t>
        <w:br/>
        <w:t xml:space="preserve">    "CTO",</w:t>
        <w:br/>
        <w:t xml:space="preserve">    "COO",</w:t>
        <w:br/>
        <w:t xml:space="preserve">    "Head of Operations"</w:t>
        <w:br/>
        <w:t xml:space="preserve">  ],</w:t>
        <w:br/>
        <w:t xml:space="preserve">  "plain_english_search_summary": "Find mid-sized B2B SaaS companies in New York with 50-300 employees that may need AI automation to reduce manual paperwork, repetitive workflows, slow approvals, and operational delays."</w:t>
        <w:br/>
        <w:t>}</w:t>
      </w:r>
    </w:p>
    <w:p>
      <w:pPr>
        <w:pStyle w:val="Heading1"/>
      </w:pPr>
      <w:r>
        <w:t>5. ICP Quality Review</w:t>
      </w:r>
    </w:p>
    <w:p>
      <w:r>
        <w:rPr>
          <w:rFonts w:ascii="Courier New" w:hAnsi="Courier New"/>
          <w:sz w:val="16"/>
        </w:rPr>
        <w:t>{</w:t>
        <w:br/>
        <w:t xml:space="preserve">  "score": 72,</w:t>
        <w:br/>
        <w:t xml:space="preserve">  "strengths": [</w:t>
        <w:br/>
        <w:t xml:space="preserve">    "Clear target industry",</w:t>
        <w:br/>
        <w:t xml:space="preserve">    "Clear geography",</w:t>
        <w:br/>
        <w:t xml:space="preserve">    "Clear company size",</w:t>
        <w:br/>
        <w:t xml:space="preserve">    "Clear operational pain points",</w:t>
        <w:br/>
        <w:t xml:space="preserve">    "Clear buyer roles"</w:t>
        <w:br/>
        <w:t xml:space="preserve">  ],</w:t>
        <w:br/>
        <w:t xml:space="preserve">  "weaknesses": [</w:t>
        <w:br/>
        <w:t xml:space="preserve">    "Technology stack is not specified",</w:t>
        <w:br/>
        <w:t xml:space="preserve">    "Buying signals are not deeply defined in beginner mode",</w:t>
        <w:br/>
        <w:t xml:space="preserve">    "Revenue range is not specified"</w:t>
        <w:br/>
        <w:t xml:space="preserve">  ],</w:t>
        <w:br/>
        <w:t xml:space="preserve">  "missing_fields": [</w:t>
        <w:br/>
        <w:t xml:space="preserve">    "technology stack",</w:t>
        <w:br/>
        <w:t xml:space="preserve">    "revenue range",</w:t>
        <w:br/>
        <w:t xml:space="preserve">    "specific buying signals"</w:t>
        <w:br/>
        <w:t xml:space="preserve">  ],</w:t>
        <w:br/>
        <w:t xml:space="preserve">  "recommended_improvements": [</w:t>
        <w:br/>
        <w:t xml:space="preserve">    "Add tools the target companies may use, such as HubSpot, Salesforce, ERP, or spreadsheets.",</w:t>
        <w:br/>
        <w:t xml:space="preserve">    "Add buying signals such as operations hiring, recent funding, or expansion."</w:t>
        <w:br/>
        <w:t xml:space="preserve">  ],</w:t>
        <w:br/>
        <w:t xml:space="preserve">  "gemini_error": "Error code: 402 - {'error': {'message': 'This request requires more credits, or fewer max_tokens. You requested up to 4000 tokens, but can only afford 2093. To increase, visit https://openrouter.ai/settings/credits and upgrade to a paid account', 'code': 402, 'metadata': {'provider_name': None, 'previous_errors': [{'code': 402, 'message': 'This request requires more credits, or fewer max_tokens. You requested up to 4000 tokens, but can only afford 2093. To increase, visit https://openrouter.ai/settings/credits and upgrade to a paid account'}, {'code': 402, 'message': 'This request requires more credits, or fewer max_tokens. You requested up to 4000 tokens, but can only afford 2093. To increase, visit https://openrouter.ai/settings/credits and upgrade to a paid account'}, {'code': 402, 'message': 'This request requires more credits, or fewer max_tokens. You requested up to 4000 tokens, but can only afford 2093. To increase, visit https://openrouter.ai/settings/credits and upgrade to a p"</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1824d812-e2b0-4697-9eb6-f8353e98958f</w:t>
            </w:r>
          </w:p>
        </w:tc>
      </w:tr>
      <w:tr>
        <w:tc>
          <w:tcPr>
            <w:tcW w:type="dxa" w:w="2520"/>
          </w:tcPr>
          <w:p>
            <w:r>
              <w:t>onboarding_answers</w:t>
            </w:r>
          </w:p>
        </w:tc>
        <w:tc>
          <w:tcPr>
            <w:tcW w:type="dxa" w:w="2520"/>
          </w:tcPr>
          <w:p>
            <w:r>
              <w:t>5</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w:t>
            </w:r>
          </w:p>
        </w:tc>
      </w:tr>
      <w:tr>
        <w:tc>
          <w:tcPr>
            <w:tcW w:type="dxa" w:w="5040"/>
          </w:tcPr>
          <w:p>
            <w:r>
              <w:t>Session ID</w:t>
            </w:r>
          </w:p>
        </w:tc>
        <w:tc>
          <w:tcPr>
            <w:tcW w:type="dxa" w:w="5040"/>
          </w:tcPr>
          <w:p>
            <w:r>
              <w:t>1824d812-e2b0-4697-9eb6-f8353e98958f</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2026-06-02 16:12:43.180912+00:00</w:t>
            </w:r>
          </w:p>
        </w:tc>
      </w:tr>
    </w:tbl>
    <w:p>
      <w:pPr>
        <w:pStyle w:val="Heading3"/>
      </w:pPr>
      <w:r>
        <w:t>Tags</w:t>
      </w:r>
    </w:p>
    <w:p>
      <w:r>
        <w:rPr>
          <w:rFonts w:ascii="Courier New" w:hAnsi="Courier New"/>
          <w:sz w:val="16"/>
        </w:rPr>
        <w:t>{</w:t>
        <w:br/>
        <w:t xml:space="preserve">  "session_id": "1824d812-e2b0-4697-9eb6-f8353e98958f",</w:t>
        <w:br/>
        <w:t xml:space="preserve">  "source": "gtm_ai_icp_chatbot",</w:t>
        <w:br/>
        <w:t xml:space="preserve">  "mode": "beginner",</w:t>
        <w:br/>
        <w:t xml:space="preserve">  "task_family": "icp_generation",</w:t>
        <w:br/>
        <w:t xml:space="preserve">  "task_name": "beginner_icp_generation",</w:t>
        <w:br/>
        <w:t xml:space="preserve">  "output_type": "icp_profile_and_ready_search_recipe",</w:t>
        <w:br/>
        <w:t xml:space="preserve">  "generation_method": "fallback_profile",</w:t>
        <w:br/>
        <w:t xml:space="preserve">  "review_status": "pending_client_review",</w:t>
        <w:br/>
        <w:t xml:space="preserve">  "can_be_used_for_finetuning": false,</w:t>
        <w:br/>
        <w:t xml:space="preserve">  "can_be_used_for_evaluation": true,</w:t>
        <w:br/>
        <w:t xml:space="preserve">  "plan_recommendation_included": false,</w:t>
        <w:br/>
        <w:t xml:space="preserve">  "gemini_error": "Error code: 402 - {'error': {'message': 'This request requires more credits, or fewer max_tokens. You requested up to 4000 tokens, but can only afford 2093. To increase, visit https://openrouter.ai/settings/credits and upgrade to a paid account', 'code': 402, 'metadata': {'provider_name': None, 'previous_errors': [{'code': 402, 'message': 'This request requires more credits, or fewer max_tokens. You requested up to 4000 tokens, but can only afford 2093. To increase, visit https://openrouter.ai/settings/credits and upgrade to a paid account'}, {'code': 402, 'message': 'This request requires more credits, or fewer max_tokens. You requested up to 4000 tokens, but can only afford 2093. To increase, visit https://openrouter.ai/settings/credits and upgrade to a paid account'}, {'code': 402, 'message': 'This request requires more credits, or fewer max_tokens. You requested up to 4000 tokens, but can only afford 2093. To increase, visit https://openrouter.ai/settings/credits and upgrade to a p"</w:t>
        <w:br/>
        <w:t>}</w:t>
      </w:r>
    </w:p>
    <w:p>
      <w:pPr>
        <w:pStyle w:val="Heading3"/>
      </w:pPr>
      <w:r>
        <w:t>Input JSON</w:t>
      </w:r>
    </w:p>
    <w:p>
      <w:r>
        <w:rPr>
          <w:rFonts w:ascii="Courier New" w:hAnsi="Courier New"/>
          <w:sz w:val="16"/>
        </w:rPr>
        <w:t>{</w:t>
        <w:br/>
        <w:t xml:space="preserve">  "mode": "beginner",</w:t>
        <w:br/>
        <w:t xml:space="preserve">  "answers": {</w:t>
        <w:br/>
        <w:t xml:space="preserve">    "plain_target_description": "identify yourself",</w:t>
        <w:br/>
        <w:t xml:space="preserve">    "target_location": "how do i know",</w:t>
        <w:br/>
        <w:t xml:space="preserve">    "company_size": "w",</w:t>
        <w:br/>
        <w:t xml:space="preserve">    "problem_or_need": "s",</w:t>
        <w:br/>
        <w:t xml:space="preserve">    "decision_maker": "a"</w:t>
        <w:br/>
        <w:t xml:space="preserve">  }</w:t>
        <w:br/>
        <w:t>}</w:t>
      </w:r>
    </w:p>
    <w:p>
      <w:pPr>
        <w:pStyle w:val="Heading3"/>
      </w:pPr>
      <w:r>
        <w:t>Output JSON</w:t>
      </w:r>
    </w:p>
    <w:p>
      <w:r>
        <w:rPr>
          <w:rFonts w:ascii="Courier New" w:hAnsi="Courier New"/>
          <w:sz w:val="16"/>
        </w:rPr>
        <w:t>{</w:t>
        <w:br/>
        <w:t xml:space="preserve">  "mode": "beginner",</w:t>
        <w:br/>
        <w:t xml:space="preserve">  "icp_name": "Mid-sized B2B SaaS companies needing AI automation",</w:t>
        <w:br/>
        <w:t xml:space="preserve">  "icp_summary": "Target growing mid-sized B2B SaaS companies in New York or nearby US markets that may need AI automation to reduce manual paperwork, repetitive workflows, slow approvals, and operational delays.",</w:t>
        <w:br/>
        <w:t xml:space="preserve">  "icp_data": {</w:t>
        <w:br/>
        <w:t xml:space="preserve">    "target_company_type": "Growing mid-sized B2B SaaS companies",</w:t>
        <w:br/>
        <w:t xml:space="preserve">    "main_industry": "Software / SaaS",</w:t>
        <w:br/>
        <w:t xml:space="preserve">    "basic_sub_industries": [</w:t>
        <w:br/>
        <w:t xml:space="preserve">      "B2B companies"</w:t>
        <w:br/>
        <w:t xml:space="preserve">    ],</w:t>
        <w:br/>
        <w:t xml:space="preserve">    "target_location": [</w:t>
        <w:br/>
        <w:t xml:space="preserve">      "New York, United States"</w:t>
        <w:br/>
        <w:t xml:space="preserve">    ],</w:t>
        <w:br/>
        <w:t xml:space="preserve">    "company_size": "50-300 employees",</w:t>
        <w:br/>
        <w:t xml:space="preserve">    "problem_or_need": [</w:t>
        <w:br/>
        <w:t xml:space="preserve">      "manual paperwork",</w:t>
        <w:br/>
        <w:t xml:space="preserve">      "repetitive data entry",</w:t>
        <w:br/>
        <w:t xml:space="preserve">      "slow approvals",</w:t>
        <w:br/>
        <w:t xml:space="preserve">      "disconnected tools",</w:t>
        <w:br/>
        <w:t xml:space="preserve">      "operational delays",</w:t>
        <w:br/>
        <w:t xml:space="preserve">      "routine admin work"</w:t>
        <w:br/>
        <w:t xml:space="preserve">    ],</w:t>
        <w:br/>
        <w:t xml:space="preserve">    "suggested_buyer_roles": [</w:t>
        <w:br/>
        <w:t xml:space="preserve">      "Founder",</w:t>
        <w:br/>
        <w:t xml:space="preserve">      "CEO",</w:t>
        <w:br/>
        <w:t xml:space="preserve">      "CTO",</w:t>
        <w:br/>
        <w:t xml:space="preserve">      "COO",</w:t>
        <w:br/>
        <w:t xml:space="preserve">      "Head of Operations"</w:t>
        <w:br/>
        <w:t xml:space="preserve">    ],</w:t>
        <w:br/>
        <w:t xml:space="preserve">    "basic_exclusions": [</w:t>
        <w:br/>
        <w:t xml:space="preserve">      "very small companies",</w:t>
        <w:br/>
        <w:t xml:space="preserve">      "companies with no operations team",</w:t>
        <w:br/>
        <w:t xml:space="preserve">      "companies outside SaaS or software",</w:t>
        <w:br/>
        <w:t xml:space="preserve">      "companies with no visible workflow complexity"</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"SaaS",</w:t>
        <w:br/>
        <w:t xml:space="preserve">      "Software",</w:t>
        <w:br/>
        <w:t xml:space="preserve">      "B2B Software",</w:t>
        <w:br/>
        <w:t xml:space="preserve">      "Cloud Software",</w:t>
        <w:br/>
        <w:t xml:space="preserve">      "IT Services"</w:t>
        <w:br/>
        <w:t xml:space="preserve">    ],</w:t>
        <w:br/>
        <w:t xml:space="preserve">    "exclude_industries": [</w:t>
        <w:br/>
        <w:t xml:space="preserve">      "restaurants",</w:t>
        <w:br/>
        <w:t xml:space="preserve">      "retail shops",</w:t>
        <w:br/>
        <w:t xml:space="preserve">      "consumer-only businesses",</w:t>
        <w:br/>
        <w:t xml:space="preserve">      "very small local businesses"</w:t>
        <w:br/>
        <w:t xml:space="preserve">    ],</w:t>
        <w:br/>
        <w:t xml:space="preserve">    "locations": [</w:t>
        <w:br/>
        <w:t xml:space="preserve">      "New York, United States"</w:t>
        <w:br/>
        <w:t xml:space="preserve">    ],</w:t>
        <w:br/>
        <w:t xml:space="preserve">    "employee_range": "50-300 employees",</w:t>
        <w:br/>
        <w:t xml:space="preserve">    "keywords": [</w:t>
        <w:br/>
        <w:t xml:space="preserve">      "AI automation",</w:t>
        <w:br/>
        <w:t xml:space="preserve">      "workflow automation",</w:t>
        <w:br/>
        <w:t xml:space="preserve">      "operations efficiency",</w:t>
        <w:br/>
        <w:t xml:space="preserve">      "manual paperwork",</w:t>
        <w:br/>
        <w:t xml:space="preserve">      "process automation"</w:t>
        <w:br/>
        <w:t xml:space="preserve">    ],</w:t>
        <w:br/>
        <w:t xml:space="preserve">    "buyer_roles": [</w:t>
        <w:br/>
        <w:t xml:space="preserve">      "Founder",</w:t>
        <w:br/>
        <w:t xml:space="preserve">      "CEO",</w:t>
        <w:br/>
        <w:t xml:space="preserve">      "CTO",</w:t>
        <w:br/>
        <w:t xml:space="preserve">      "COO",</w:t>
        <w:br/>
        <w:t xml:space="preserve">      "Head of Operations"</w:t>
        <w:br/>
        <w:t xml:space="preserve">    ],</w:t>
        <w:br/>
        <w:t xml:space="preserve">    "plain_english_search_summary": "Find mid-sized B2B SaaS companies in New York with 50-300 employees that may need AI automation to reduce manual paperwork, repetitive workflows, slow approvals, and operational delays."</w:t>
        <w:br/>
        <w:t xml:space="preserve">  },</w:t>
        <w:br/>
        <w:t xml:space="preserve">  "icp_quality": {</w:t>
        <w:br/>
        <w:t xml:space="preserve">    "score": 72,</w:t>
        <w:br/>
        <w:t xml:space="preserve">    "strengths": [</w:t>
        <w:br/>
        <w:t xml:space="preserve">      "Clear target industry",</w:t>
        <w:br/>
        <w:t xml:space="preserve">      "Clear geography",</w:t>
        <w:br/>
        <w:t xml:space="preserve">      "Clear company size",</w:t>
        <w:br/>
        <w:t xml:space="preserve">      "Clear operational pain points",</w:t>
        <w:br/>
        <w:t xml:space="preserve">      "Clear buyer roles"</w:t>
        <w:br/>
        <w:t xml:space="preserve">    ],</w:t>
        <w:br/>
        <w:t xml:space="preserve">    "weaknesses": [</w:t>
        <w:br/>
        <w:t xml:space="preserve">      "Technology stack is not specified",</w:t>
        <w:br/>
        <w:t xml:space="preserve">      "Buying signals are not deeply defined in beginner mode",</w:t>
        <w:br/>
        <w:t xml:space="preserve">      "Revenue range is not specified"</w:t>
        <w:br/>
        <w:t xml:space="preserve">    ],</w:t>
        <w:br/>
        <w:t xml:space="preserve">    "missing_fields": [</w:t>
        <w:br/>
        <w:t xml:space="preserve">      "technology stack",</w:t>
        <w:br/>
        <w:t xml:space="preserve">      "revenue range",</w:t>
        <w:br/>
        <w:t xml:space="preserve">      "specific buying signals"</w:t>
        <w:br/>
        <w:t xml:space="preserve">    ],</w:t>
        <w:br/>
        <w:t xml:space="preserve">    "recommended_improvements": [</w:t>
        <w:br/>
        <w:t xml:space="preserve">      "Add tools the target companies may use, such as HubSpot, Salesforce, ERP, or spreadsheets.",</w:t>
        <w:br/>
        <w:t xml:space="preserve">      "Add buying signals such as operations hiring, recent funding, or expansion."</w:t>
        <w:br/>
        <w:t xml:space="preserve">    ],</w:t>
        <w:br/>
        <w:t xml:space="preserve">    "gemini_error": "Error code: 402 - {'error': {'message': 'This request requires more credits, or fewer max_tokens. You requested up to 4000 tokens, but can only afford 2093. To increase, visit https://openrouter.ai/settings/credits and upgrade to a paid account', 'code': 402, 'metadata': {'provider_name': None, 'previous_errors': [{'code': 402, 'message': 'This request requires more credits, or fewer max_tokens. You requested up to 4000 tokens, but can only afford 2093. To increase, visit https://openrouter.ai/settings/credits and upgrade to a paid account'}, {'code': 402, 'message': 'This request requires more credits, or fewer max_tokens. You requested up to 4000 tokens, but can only afford 2093. To increase, visit https://openrouter.ai/settings/credits and upgrade to a paid account'}, {'code': 402, 'message': 'This request requires more credits, or fewer max_tokens. You requested up to 4000 tokens, but can only afford 2093. To increase, visit https://openrouter.ai/settings/credits and upgrade to a p"</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