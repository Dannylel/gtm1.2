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dcb70e42-2d24-4273-99f3-59e24dfdccd9</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16:01:38.409812</w:t>
            </w:r>
          </w:p>
        </w:tc>
      </w:tr>
      <w:tr>
        <w:tc>
          <w:tcPr>
            <w:tcW w:type="dxa" w:w="5040"/>
          </w:tcPr>
          <w:p>
            <w:r>
              <w:t>Updated At</w:t>
            </w:r>
          </w:p>
        </w:tc>
        <w:tc>
          <w:tcPr>
            <w:tcW w:type="dxa" w:w="5040"/>
          </w:tcPr>
          <w:p>
            <w:r>
              <w:t>2026-06-09 16:02:02.371011+00:00</w:t>
            </w:r>
          </w:p>
        </w:tc>
      </w:tr>
      <w:tr>
        <w:tc>
          <w:tcPr>
            <w:tcW w:type="dxa" w:w="5040"/>
          </w:tcPr>
          <w:p>
            <w:r>
              <w:t>Report Generated</w:t>
            </w:r>
          </w:p>
        </w:tc>
        <w:tc>
          <w:tcPr>
            <w:tcW w:type="dxa" w:w="5040"/>
          </w:tcPr>
          <w:p>
            <w:r>
              <w:t>2026-06-09 16:02:02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marketing, head of operations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"CTO",</w:t>
        <w:br/>
        <w:t xml:space="preserve">    "Head of Operations",</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"CTO",</w:t>
        <w:br/>
        <w:t xml:space="preserve">    "Head of Operations",</w:t>
        <w:br/>
        <w:t xml:space="preserve">    "Head of Marketing"</w:t>
        <w:br/>
        <w:t xml:space="preserve">  ],</w:t>
        <w:br/>
        <w:t xml:space="preserve">  "plain_english_search_summary": "Find media agencies with 50-300 employees — contact: CTO, Head of Operations, Head of Marketing."</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dcb70e42-2d24-4273-99f3-59e24dfdccd9</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31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31</w:t>
            </w:r>
          </w:p>
        </w:tc>
      </w:tr>
      <w:tr>
        <w:tc>
          <w:tcPr>
            <w:tcW w:type="dxa" w:w="5040"/>
          </w:tcPr>
          <w:p>
            <w:r>
              <w:t>Session ID</w:t>
            </w:r>
          </w:p>
        </w:tc>
        <w:tc>
          <w:tcPr>
            <w:tcW w:type="dxa" w:w="5040"/>
          </w:tcPr>
          <w:p>
            <w:r>
              <w:t>dcb70e42-2d24-4273-99f3-59e24dfdccd9</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16:02:02.366093+00:00</w:t>
            </w:r>
          </w:p>
        </w:tc>
      </w:tr>
    </w:tbl>
    <w:p>
      <w:pPr>
        <w:pStyle w:val="Heading3"/>
      </w:pPr>
      <w:r>
        <w:t>Tags</w:t>
      </w:r>
    </w:p>
    <w:p>
      <w:r>
        <w:rPr>
          <w:rFonts w:ascii="Courier New" w:hAnsi="Courier New"/>
          <w:sz w:val="16"/>
        </w:rPr>
        <w:t>{</w:t>
        <w:br/>
        <w:t xml:space="preserve">  "session_id": "dcb70e42-2d24-4273-99f3-59e24dfdccd9",</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"mid-sized, 51-300 employees",</w:t>
        <w:br/>
        <w:t xml:space="preserve">    "decision_maker": "CTO or IT head, head of marketing, head of operations"</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(50-300 employees).",</w:t>
        <w:br/>
        <w:t xml:space="preserve">  "icp_data": {</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"CTO",</w:t>
        <w:br/>
        <w:t xml:space="preserve">      "Head of Operations",</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"CTO",</w:t>
        <w:br/>
        <w:t xml:space="preserve">      "Head of Operations",</w:t>
        <w:br/>
        <w:t xml:space="preserve">      "Head of Marketing"</w:t>
        <w:br/>
        <w:t xml:space="preserve">    ],</w:t>
        <w:br/>
        <w:t xml:space="preserve">    "plain_english_search_summary": "Find media agencies with 50-300 employees — contact: CTO, Head of Operations, Head of Marketing."</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