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ac89247d-e8a0-45c9-a2c5-2d702732ff07</w:t>
            </w:r>
          </w:p>
        </w:tc>
      </w:tr>
      <w:tr>
        <w:tc>
          <w:tcPr>
            <w:tcW w:type="dxa" w:w="5040"/>
          </w:tcPr>
          <w:p>
            <w:r>
              <w:t>Mode</w:t>
            </w:r>
          </w:p>
        </w:tc>
        <w:tc>
          <w:tcPr>
            <w:tcW w:type="dxa" w:w="5040"/>
          </w:tcPr>
          <w:p>
            <w:r>
              <w:t>advanced</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2026-06-26 17:39:48.136095</w:t>
            </w:r>
          </w:p>
        </w:tc>
      </w:tr>
      <w:tr>
        <w:tc>
          <w:tcPr>
            <w:tcW w:type="dxa" w:w="5040"/>
          </w:tcPr>
          <w:p>
            <w:r>
              <w:t>Updated At</w:t>
            </w:r>
          </w:p>
        </w:tc>
        <w:tc>
          <w:tcPr>
            <w:tcW w:type="dxa" w:w="5040"/>
          </w:tcPr>
          <w:p>
            <w:r>
              <w:t>2026-06-26 17:44:49.258266+00:00</w:t>
            </w:r>
          </w:p>
        </w:tc>
      </w:tr>
      <w:tr>
        <w:tc>
          <w:tcPr>
            <w:tcW w:type="dxa" w:w="5040"/>
          </w:tcPr>
          <w:p>
            <w:r>
              <w:t>Report Generated</w:t>
            </w:r>
          </w:p>
        </w:tc>
        <w:tc>
          <w:tcPr>
            <w:tcW w:type="dxa" w:w="5040"/>
          </w:tcPr>
          <w:p>
            <w:r>
              <w:t>2026-06-26 17:44:49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Lead generation automation for real-estate companies, solving poor data quality and inconsistent data sources/scraping pipelines</w:t>
            </w:r>
          </w:p>
        </w:tc>
      </w:tr>
      <w:tr>
        <w:tc>
          <w:tcPr>
            <w:tcW w:type="dxa" w:w="2520"/>
          </w:tcPr>
          <w:p>
            <w:r>
              <w:t>2</w:t>
            </w:r>
          </w:p>
        </w:tc>
        <w:tc>
          <w:tcPr>
            <w:tcW w:type="dxa" w:w="2520"/>
          </w:tcPr>
          <w:p>
            <w:r>
              <w:t>industry_fit</w:t>
            </w:r>
          </w:p>
        </w:tc>
        <w:tc>
          <w:tcPr>
            <w:tcW w:type="dxa" w:w="2520"/>
          </w:tcPr>
          <w:p>
            <w:r>
              <w:t>Which industries are your best fit, which are acceptable, and which should be avoided?</w:t>
            </w:r>
          </w:p>
        </w:tc>
        <w:tc>
          <w:tcPr>
            <w:tcW w:type="dxa" w:w="2520"/>
          </w:tcPr>
          <w:p>
            <w:r>
              <w:t>Best-fit: Real Estate / PropTech, SaaS / Software, Fintech / Banking, E-commerce / Retail. Acceptable: Logistics / Supply Chain, Healthcare / MedTech, Consulting / Professional Services. Avoid: Government / Public Sector</w:t>
            </w:r>
          </w:p>
        </w:tc>
      </w:tr>
      <w:tr>
        <w:tc>
          <w:tcPr>
            <w:tcW w:type="dxa" w:w="2520"/>
          </w:tcPr>
          <w:p>
            <w:r>
              <w:t>3</w:t>
            </w:r>
          </w:p>
        </w:tc>
        <w:tc>
          <w:tcPr>
            <w:tcW w:type="dxa" w:w="2520"/>
          </w:tcPr>
          <w:p>
            <w:r>
              <w:t>target_geography</w:t>
            </w:r>
          </w:p>
        </w:tc>
        <w:tc>
          <w:tcPr>
            <w:tcW w:type="dxa" w:w="2520"/>
          </w:tcPr>
          <w:p>
            <w:r>
              <w:t>Which countries, cities, or regions should GTM target first?</w:t>
            </w:r>
          </w:p>
        </w:tc>
        <w:tc>
          <w:tcPr>
            <w:tcW w:type="dxa" w:w="2520"/>
          </w:tcPr>
          <w:p>
            <w:r>
              <w:t>Not specified</w:t>
            </w:r>
          </w:p>
        </w:tc>
      </w:tr>
      <w:tr>
        <w:tc>
          <w:tcPr>
            <w:tcW w:type="dxa" w:w="2520"/>
          </w:tcPr>
          <w:p>
            <w:r>
              <w:t>4</w:t>
            </w:r>
          </w:p>
        </w:tc>
        <w:tc>
          <w:tcPr>
            <w:tcW w:type="dxa" w:w="2520"/>
          </w:tcPr>
          <w:p>
            <w:r>
              <w:t>employee_range</w:t>
            </w:r>
          </w:p>
        </w:tc>
        <w:tc>
          <w:tcPr>
            <w:tcW w:type="dxa" w:w="2520"/>
          </w:tcPr>
          <w:p>
            <w:r>
              <w:t>What employee range is ideal for your target companies?</w:t>
            </w:r>
          </w:p>
        </w:tc>
        <w:tc>
          <w:tcPr>
            <w:tcW w:type="dxa" w:w="2520"/>
          </w:tcPr>
          <w:p>
            <w:r>
              <w:t>Midsize</w:t>
            </w:r>
          </w:p>
        </w:tc>
      </w:tr>
      <w:tr>
        <w:tc>
          <w:tcPr>
            <w:tcW w:type="dxa" w:w="2520"/>
          </w:tcPr>
          <w:p>
            <w:r>
              <w:t>5</w:t>
            </w:r>
          </w:p>
        </w:tc>
        <w:tc>
          <w:tcPr>
            <w:tcW w:type="dxa" w:w="2520"/>
          </w:tcPr>
          <w:p>
            <w:r>
              <w:t>revenue_or_budget</w:t>
            </w:r>
          </w:p>
        </w:tc>
        <w:tc>
          <w:tcPr>
            <w:tcW w:type="dxa" w:w="2520"/>
          </w:tcPr>
          <w:p>
            <w:r>
              <w:t>What revenue range or customer budget level usually makes a company a good fit?</w:t>
            </w:r>
          </w:p>
        </w:tc>
        <w:tc>
          <w:tcPr>
            <w:tcW w:type="dxa" w:w="2520"/>
          </w:tcPr>
          <w:p>
            <w:r>
              <w:t>$6M annual revenue</w:t>
            </w:r>
          </w:p>
        </w:tc>
      </w:tr>
      <w:tr>
        <w:tc>
          <w:tcPr>
            <w:tcW w:type="dxa" w:w="2520"/>
          </w:tcPr>
          <w:p>
            <w:r>
              <w:t>6</w:t>
            </w:r>
          </w:p>
        </w:tc>
        <w:tc>
          <w:tcPr>
            <w:tcW w:type="dxa" w:w="2520"/>
          </w:tcPr>
          <w:p>
            <w:r>
              <w:t>company_stage</w:t>
            </w:r>
          </w:p>
        </w:tc>
        <w:tc>
          <w:tcPr>
            <w:tcW w:type="dxa" w:w="2520"/>
          </w:tcPr>
          <w:p>
            <w:r>
              <w:t>What stage should these companies be in?</w:t>
            </w:r>
          </w:p>
        </w:tc>
        <w:tc>
          <w:tcPr>
            <w:tcW w:type="dxa" w:w="2520"/>
          </w:tcPr>
          <w:p>
            <w:r>
              <w:t>Not specified</w:t>
            </w:r>
          </w:p>
        </w:tc>
      </w:tr>
      <w:tr>
        <w:tc>
          <w:tcPr>
            <w:tcW w:type="dxa" w:w="2520"/>
          </w:tcPr>
          <w:p>
            <w:r>
              <w:t>7</w:t>
            </w:r>
          </w:p>
        </w:tc>
        <w:tc>
          <w:tcPr>
            <w:tcW w:type="dxa" w:w="2520"/>
          </w:tcPr>
          <w:p>
            <w:r>
              <w:t>buying_signals</w:t>
            </w:r>
          </w:p>
        </w:tc>
        <w:tc>
          <w:tcPr>
            <w:tcW w:type="dxa" w:w="2520"/>
          </w:tcPr>
          <w:p>
            <w:r>
              <w:t>What signs would show that a company may need you right now?</w:t>
            </w:r>
          </w:p>
        </w:tc>
        <w:tc>
          <w:tcPr>
            <w:tcW w:type="dxa" w:w="2520"/>
          </w:tcPr>
          <w:p>
            <w:r>
              <w:t>Poor data quality, inconsistent or fragmented scraping pipelines, reliance on multiple disparate data sources</w:t>
            </w:r>
          </w:p>
        </w:tc>
      </w:tr>
      <w:tr>
        <w:tc>
          <w:tcPr>
            <w:tcW w:type="dxa" w:w="2520"/>
          </w:tcPr>
          <w:p>
            <w:r>
              <w:t>8</w:t>
            </w:r>
          </w:p>
        </w:tc>
        <w:tc>
          <w:tcPr>
            <w:tcW w:type="dxa" w:w="2520"/>
          </w:tcPr>
          <w:p>
            <w:r>
              <w:t>buyer_roles</w:t>
            </w:r>
          </w:p>
        </w:tc>
        <w:tc>
          <w:tcPr>
            <w:tcW w:type="dxa" w:w="2520"/>
          </w:tcPr>
          <w:p>
            <w:r>
              <w:t>Who should GTM contact first, and who else may influence the decision?</w:t>
            </w:r>
          </w:p>
        </w:tc>
        <w:tc>
          <w:tcPr>
            <w:tcW w:type="dxa" w:w="2520"/>
          </w:tcPr>
          <w:p>
            <w:r>
              <w:t>Not specified</w:t>
            </w:r>
          </w:p>
        </w:tc>
      </w:tr>
      <w:tr>
        <w:tc>
          <w:tcPr>
            <w:tcW w:type="dxa" w:w="2520"/>
          </w:tcPr>
          <w:p>
            <w:r>
              <w:t>9</w:t>
            </w:r>
          </w:p>
        </w:tc>
        <w:tc>
          <w:tcPr>
            <w:tcW w:type="dxa" w:w="2520"/>
          </w:tcPr>
          <w:p>
            <w:r>
              <w:t>disqualifiers</w:t>
            </w:r>
          </w:p>
        </w:tc>
        <w:tc>
          <w:tcPr>
            <w:tcW w:type="dxa" w:w="2520"/>
          </w:tcPr>
          <w:p>
            <w:r>
              <w:t>What type of companies should GTM avoid even if they match the basic filters?</w:t>
            </w:r>
          </w:p>
        </w:tc>
        <w:tc>
          <w:tcPr>
            <w:tcW w:type="dxa" w:w="2520"/>
          </w:tcPr>
          <w:p>
            <w:r>
              <w:t>Government / Public Sector organizations</w:t>
            </w:r>
          </w:p>
        </w:tc>
      </w:tr>
      <w:tr>
        <w:tc>
          <w:tcPr>
            <w:tcW w:type="dxa" w:w="2520"/>
          </w:tcPr>
          <w:p>
            <w:r>
              <w:t>10</w:t>
            </w:r>
          </w:p>
        </w:tc>
        <w:tc>
          <w:tcPr>
            <w:tcW w:type="dxa" w:w="2520"/>
          </w:tcPr>
          <w:p>
            <w:r>
              <w:t>usage_goal</w:t>
            </w:r>
          </w:p>
        </w:tc>
        <w:tc>
          <w:tcPr>
            <w:tcW w:type="dxa" w:w="2520"/>
          </w:tcPr>
          <w:p>
            <w:r>
              <w:t>How many companies, contacts, or outreach messages do you expect to work with each month?</w:t>
            </w:r>
          </w:p>
        </w:tc>
        <w:tc>
          <w:tcPr>
            <w:tcW w:type="dxa" w:w="2520"/>
          </w:tcPr>
          <w:p>
            <w:r>
              <w:t>Not specified</w:t>
            </w:r>
          </w:p>
        </w:tc>
      </w:tr>
      <w:tr>
        <w:tc>
          <w:tcPr>
            <w:tcW w:type="dxa" w:w="2520"/>
          </w:tcPr>
          <w:p>
            <w:r>
              <w:t>11</w:t>
            </w:r>
          </w:p>
        </w:tc>
        <w:tc>
          <w:tcPr>
            <w:tcW w:type="dxa" w:w="2520"/>
          </w:tcPr>
          <w:p>
            <w:r>
              <w:t>tools_and_technology</w:t>
            </w:r>
          </w:p>
        </w:tc>
        <w:tc>
          <w:tcPr>
            <w:tcW w:type="dxa" w:w="2520"/>
          </w:tcPr>
          <w:p>
            <w:r>
              <w:t>Are there any tools, systems, or platforms they should already be using?</w:t>
            </w:r>
          </w:p>
        </w:tc>
        <w:tc>
          <w:tcPr>
            <w:tcW w:type="dxa" w:w="2520"/>
          </w:tcPr>
          <w:p>
            <w:r>
              <w:t>Not specified</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advanced</w:t>
            </w:r>
          </w:p>
        </w:tc>
      </w:tr>
      <w:tr>
        <w:tc>
          <w:tcPr>
            <w:tcW w:type="dxa" w:w="5040"/>
          </w:tcPr>
          <w:p>
            <w:r>
              <w:t>ICP Name</w:t>
            </w:r>
          </w:p>
        </w:tc>
        <w:tc>
          <w:tcPr>
            <w:tcW w:type="dxa" w:w="5040"/>
          </w:tcPr>
          <w:p>
            <w:r>
              <w:t>ICP: Fintech target profile</w:t>
            </w:r>
          </w:p>
        </w:tc>
      </w:tr>
      <w:tr>
        <w:tc>
          <w:tcPr>
            <w:tcW w:type="dxa" w:w="5040"/>
          </w:tcPr>
          <w:p>
            <w:r>
              <w:t>ICP Summary</w:t>
            </w:r>
          </w:p>
        </w:tc>
        <w:tc>
          <w:tcPr>
            <w:tcW w:type="dxa" w:w="5040"/>
          </w:tcPr>
          <w:p>
            <w:r>
              <w:t>Targeting Best-fit: Real Estate / PropTech, SaaS / Software, Fintech / in Not specified with Midsize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"business_context": {</w:t>
        <w:br/>
        <w:t xml:space="preserve">    "user_company_description": "Lead generation automation for real-estate companies, solving poor data quality and inconsistent data sources/scraping pipelines",</w:t>
        <w:br/>
        <w:t xml:space="preserve">    "product_or_service": "Lead generation automation for real-estate companies, solving poor data quality and inconsistent data sources/scraping pipelines",</w:t>
        <w:br/>
        <w:t xml:space="preserve">    "primary_value_proposition": "Lead generation automation for real-estate companies, solving poor data quality and inconsistent data sources/scraping pipelines",</w:t>
        <w:br/>
        <w:t xml:space="preserve">    "main_use_cases": [</w:t>
        <w:br/>
        <w:t xml:space="preserve">      "Not specified"</w:t>
        <w:br/>
        <w:t xml:space="preserve">    ]</w:t>
        <w:br/>
        <w:t xml:space="preserve">  },</w:t>
        <w:br/>
        <w:t xml:space="preserve">  "best_fit_industries": [</w:t>
        <w:br/>
        <w:t xml:space="preserve">    "Fintech",</w:t>
        <w:br/>
        <w:t xml:space="preserve">    "Financial Technology",</w:t>
        <w:br/>
        <w:t xml:space="preserve">    "Medical Technology",</w:t>
        <w:br/>
        <w:t xml:space="preserve">    "Health Tech",</w:t>
        <w:br/>
        <w:t xml:space="preserve">    "EdTech",</w:t>
        <w:br/>
        <w:t xml:space="preserve">    "Education Technology",</w:t>
        <w:br/>
        <w:t xml:space="preserve">    "PropTech",</w:t>
        <w:br/>
        <w:t xml:space="preserve">    "Real Estate Technology",</w:t>
        <w:br/>
        <w:t xml:space="preserve">    "SaaS",</w:t>
        <w:br/>
        <w:t xml:space="preserve">    "B2B SaaS",</w:t>
        <w:br/>
        <w:t xml:space="preserve">    "Cloud Software",</w:t>
        <w:br/>
        <w:t xml:space="preserve">    "Software",</w:t>
        <w:br/>
        <w:t xml:space="preserve">    "Technology",</w:t>
        <w:br/>
        <w:t xml:space="preserve">    "E-commerce",</w:t>
        <w:br/>
        <w:t xml:space="preserve">    "Retail",</w:t>
        <w:br/>
        <w:t xml:space="preserve">    "Logistics",</w:t>
        <w:br/>
        <w:t xml:space="preserve">    "Supply Chain",</w:t>
        <w:br/>
        <w:t xml:space="preserve">    "Real Estate",</w:t>
        <w:br/>
        <w:t xml:space="preserve">    "Healthcare",</w:t>
        <w:br/>
        <w:t xml:space="preserve">    "Banking",</w:t>
        <w:br/>
        <w:t xml:space="preserve">    "Financial Services",</w:t>
        <w:br/>
        <w:t xml:space="preserve">    "Consulting",</w:t>
        <w:br/>
        <w:t xml:space="preserve">    "Professional Services"</w:t>
        <w:br/>
        <w:t xml:space="preserve">  ],</w:t>
        <w:br/>
        <w:t xml:space="preserve">  "acceptable_industries": [],</w:t>
        <w:br/>
        <w:t xml:space="preserve">  "excluded_industries": [</w:t>
        <w:br/>
        <w:t xml:space="preserve">    "Not specified"</w:t>
        <w:br/>
        <w:t xml:space="preserve">  ],</w:t>
        <w:br/>
        <w:t xml:space="preserve">  "target_geography": {</w:t>
        <w:br/>
        <w:t xml:space="preserve">    "primary": [</w:t>
        <w:br/>
        <w:t xml:space="preserve">      "Not specified"</w:t>
        <w:br/>
        <w:t xml:space="preserve">    ],</w:t>
        <w:br/>
        <w:t xml:space="preserve">    "secondary": []</w:t>
        <w:br/>
        <w:t xml:space="preserve">  },</w:t>
        <w:br/>
        <w:t xml:space="preserve">  "employee_range": {</w:t>
        <w:br/>
        <w:t xml:space="preserve">    "ideal": "Midsize",</w:t>
        <w:br/>
        <w:t xml:space="preserve">    "acceptable": "Midsize",</w:t>
        <w:br/>
        <w:t xml:space="preserve">    "excluded": "Not specified"</w:t>
        <w:br/>
        <w:t xml:space="preserve">  },</w:t>
        <w:br/>
        <w:t xml:space="preserve">  "revenue_range": "$6M annual revenue",</w:t>
        <w:br/>
        <w:t xml:space="preserve">  "company_stage": [</w:t>
        <w:br/>
        <w:t xml:space="preserve">    "Not specified"</w:t>
        <w:br/>
        <w:t xml:space="preserve">  ],</w:t>
        <w:br/>
        <w:t xml:space="preserve">  "business_model": [</w:t>
        <w:br/>
        <w:t xml:space="preserve">    "B2B"</w:t>
        <w:br/>
        <w:t xml:space="preserve">  ],</w:t>
        <w:br/>
        <w:t xml:space="preserve">  "technology_profile": {</w:t>
        <w:br/>
        <w:t xml:space="preserve">    "tools_they_may_use": [</w:t>
        <w:br/>
        <w:t xml:space="preserve">      "Not specified"</w:t>
        <w:br/>
        <w:t xml:space="preserve">    ],</w:t>
        <w:br/>
        <w:t xml:space="preserve">    "tools_that_increase_fit": [</w:t>
        <w:br/>
        <w:t xml:space="preserve">      "Not specified"</w:t>
        <w:br/>
        <w:t xml:space="preserve">    ],</w:t>
        <w:br/>
        <w:t xml:space="preserve">    "technology_maturity": "unknown"</w:t>
        <w:br/>
        <w:t xml:space="preserve">  },</w:t>
        <w:br/>
        <w:t xml:space="preserve">  "pain_and_use_case_fit": {</w:t>
        <w:br/>
        <w:t xml:space="preserve">    "primary_pain_points": [</w:t>
        <w:br/>
        <w:t xml:space="preserve">      "automation",</w:t>
        <w:br/>
        <w:t xml:space="preserve">      "sales pipeline",</w:t>
        <w:br/>
        <w:t xml:space="preserve">      "lead generation"</w:t>
        <w:br/>
        <w:t xml:space="preserve">    ],</w:t>
        <w:br/>
        <w:t xml:space="preserve">    "business_impact": [</w:t>
        <w:br/>
        <w:t xml:space="preserve">      "Not specified"</w:t>
        <w:br/>
        <w:t xml:space="preserve">    ],</w:t>
        <w:br/>
        <w:t xml:space="preserve">    "best_entry_angle": "Not specified"</w:t>
        <w:br/>
        <w:t xml:space="preserve">  },</w:t>
        <w:br/>
        <w:t xml:space="preserve">  "buying_signals": [</w:t>
        <w:br/>
        <w:t xml:space="preserve">    "Poor data quality",</w:t>
        <w:br/>
        <w:t xml:space="preserve">    "inconsistent or fragmented scraping pipelines",</w:t>
        <w:br/>
        <w:t xml:space="preserve">    "reliance on multiple disparate data sources"</w:t>
        <w:br/>
        <w:t xml:space="preserve">  ],</w:t>
        <w:br/>
        <w:t xml:space="preserve">  "buyer_committee": {</w:t>
        <w:br/>
        <w:t xml:space="preserve">    "recommended_first_contacts": [</w:t>
        <w:br/>
        <w:t xml:space="preserve">      "Decision Maker",</w:t>
        <w:br/>
        <w:t xml:space="preserve">      "Department Head"</w:t>
        <w:br/>
        <w:t xml:space="preserve">    ],</w:t>
        <w:br/>
        <w:t xml:space="preserve">    "economic_buyer": [],</w:t>
        <w:br/>
        <w:t xml:space="preserve">    "technical_buyer": [],</w:t>
        <w:br/>
        <w:t xml:space="preserve">    "champion": [],</w:t>
        <w:br/>
        <w:t xml:space="preserve">    "possible_blockers": []</w:t>
        <w:br/>
        <w:t xml:space="preserve">  },</w:t>
        <w:br/>
        <w:t xml:space="preserve">  "disqualifiers": [</w:t>
        <w:br/>
        <w:t xml:space="preserve">    "Government",</w:t>
        <w:br/>
        <w:t xml:space="preserve">    "Public Sector organizations"</w:t>
        <w:br/>
        <w:t xml:space="preserve">  ],</w:t>
        <w:br/>
        <w:t xml:space="preserve">  "priority_segments": [],</w:t>
        <w:br/>
        <w:t xml:space="preserve">  "lead_scoring_rules": {</w:t>
        <w:br/>
        <w:t xml:space="preserve">    "industry_fit": "High score for: Best-fit: Real Estate / PropTech, SaaS / Software, Fintech / Banking, E-commerce / Retail. Acceptable: Logistics / Supply Chain, Healthcare / MedTech, Consulting / Professional Services. Avoid: Government / Public Sector",</w:t>
        <w:br/>
        <w:t xml:space="preserve">    "geography_fit": "High score for: Not specified",</w:t>
        <w:br/>
        <w:t xml:space="preserve">    "company_size_fit": "High score for: Midsize",</w:t>
        <w:br/>
        <w:t xml:space="preserve">    "revenue_fit": "High score for: $6M annual revenue",</w:t>
        <w:br/>
        <w:t xml:space="preserve">    "technology_fit": "High score for companies using: Not specified",</w:t>
        <w:br/>
        <w:t xml:space="preserve">    "pain_fit": "Not specified",</w:t>
        <w:br/>
        <w:t xml:space="preserve">    "buying_signal_fit": "High score for: Poor data quality, inconsistent or fragmented scraping pipelines, reliance on multiple disparate data sources",</w:t>
        <w:br/>
        <w:t xml:space="preserve">    "buyer_role_fit": "High score when contact is: Not specified",</w:t>
        <w:br/>
        <w:t xml:space="preserve">    "disqualifier_check": "Exclude: Government / Public Sector organizations"</w:t>
        <w:br/>
        <w:t xml:space="preserve">  },</w:t>
        <w:br/>
        <w:t xml:space="preserve">  "product_usage_context": "Not specified"</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"include_filters": {</w:t>
        <w:br/>
        <w:t xml:space="preserve">    "industries": [</w:t>
        <w:br/>
        <w:t xml:space="preserve">      "Fintech",</w:t>
        <w:br/>
        <w:t xml:space="preserve">      "Financial Technology",</w:t>
        <w:br/>
        <w:t xml:space="preserve">      "Medical Technology",</w:t>
        <w:br/>
        <w:t xml:space="preserve">      "Health Tech",</w:t>
        <w:br/>
        <w:t xml:space="preserve">      "EdTech",</w:t>
        <w:br/>
        <w:t xml:space="preserve">      "Education Technology",</w:t>
        <w:br/>
        <w:t xml:space="preserve">      "PropTech",</w:t>
        <w:br/>
        <w:t xml:space="preserve">      "Real Estate Technology",</w:t>
        <w:br/>
        <w:t xml:space="preserve">      "SaaS",</w:t>
        <w:br/>
        <w:t xml:space="preserve">      "B2B SaaS",</w:t>
        <w:br/>
        <w:t xml:space="preserve">      "Cloud Software",</w:t>
        <w:br/>
        <w:t xml:space="preserve">      "Software",</w:t>
        <w:br/>
        <w:t xml:space="preserve">      "Technology",</w:t>
        <w:br/>
        <w:t xml:space="preserve">      "E-commerce",</w:t>
        <w:br/>
        <w:t xml:space="preserve">      "Retail",</w:t>
        <w:br/>
        <w:t xml:space="preserve">      "Logistics",</w:t>
        <w:br/>
        <w:t xml:space="preserve">      "Supply Chain",</w:t>
        <w:br/>
        <w:t xml:space="preserve">      "Real Estate",</w:t>
        <w:br/>
        <w:t xml:space="preserve">      "Healthcare",</w:t>
        <w:br/>
        <w:t xml:space="preserve">      "Banking",</w:t>
        <w:br/>
        <w:t xml:space="preserve">      "Financial Services",</w:t>
        <w:br/>
        <w:t xml:space="preserve">      "Consulting",</w:t>
        <w:br/>
        <w:t xml:space="preserve">      "Professional Services"</w:t>
        <w:br/>
        <w:t xml:space="preserve">    ],</w:t>
        <w:br/>
        <w:t xml:space="preserve">    "locations": [</w:t>
        <w:br/>
        <w:t xml:space="preserve">      "Not specified"</w:t>
        <w:br/>
        <w:t xml:space="preserve">    ],</w:t>
        <w:br/>
        <w:t xml:space="preserve">    "employee_range": "Midsize",</w:t>
        <w:br/>
        <w:t xml:space="preserve">    "revenue_range": "$6M annual revenue",</w:t>
        <w:br/>
        <w:t xml:space="preserve">    "company_stage": [</w:t>
        <w:br/>
        <w:t xml:space="preserve">      "Not specified"</w:t>
        <w:br/>
        <w:t xml:space="preserve">    ],</w:t>
        <w:br/>
        <w:t xml:space="preserve">    "technologies": [</w:t>
        <w:br/>
        <w:t xml:space="preserve">      "Not specified"</w:t>
        <w:br/>
        <w:t xml:space="preserve">    ]</w:t>
        <w:br/>
        <w:t xml:space="preserve">  },</w:t>
        <w:br/>
        <w:t xml:space="preserve">  "exclude_filters": {</w:t>
        <w:br/>
        <w:t xml:space="preserve">    "industries": [],</w:t>
        <w:br/>
        <w:t xml:space="preserve">    "company_sizes": [],</w:t>
        <w:br/>
        <w:t xml:space="preserve">    "conditions": [</w:t>
        <w:br/>
        <w:t xml:space="preserve">      "Government",</w:t>
        <w:br/>
        <w:t xml:space="preserve">      "Public Sector organizations"</w:t>
        <w:br/>
        <w:t xml:space="preserve">    ]</w:t>
        <w:br/>
        <w:t xml:space="preserve">  },</w:t>
        <w:br/>
        <w:t xml:space="preserve">  "priority_filters": [</w:t>
        <w:br/>
        <w:t xml:space="preserve">    "Poor data quality",</w:t>
        <w:br/>
        <w:t xml:space="preserve">    "inconsistent or fragmented scraping pipelines",</w:t>
        <w:br/>
        <w:t xml:space="preserve">    "reliance on multiple disparate data sources"</w:t>
        <w:br/>
        <w:t xml:space="preserve">  ],</w:t>
        <w:br/>
        <w:t xml:space="preserve">  "buyer_title_filters": [</w:t>
        <w:br/>
        <w:t xml:space="preserve">    "Decision Maker",</w:t>
        <w:br/>
        <w:t xml:space="preserve">    "Department Head"</w:t>
        <w:br/>
        <w:t xml:space="preserve">  ],</w:t>
        <w:br/>
        <w:t xml:space="preserve">  "keyword_filters": [</w:t>
        <w:br/>
        <w:t xml:space="preserve">    "automation",</w:t>
        <w:br/>
        <w:t xml:space="preserve">    "sales pipeline",</w:t>
        <w:br/>
        <w:t xml:space="preserve">    "lead generation"</w:t>
        <w:br/>
        <w:t xml:space="preserve">  ],</w:t>
        <w:br/>
        <w:t xml:space="preserve">  "buying_signal_filters": [</w:t>
        <w:br/>
        <w:t xml:space="preserve">    "Poor data quality",</w:t>
        <w:br/>
        <w:t xml:space="preserve">    "inconsistent or fragmented scraping pipelines",</w:t>
        <w:br/>
        <w:t xml:space="preserve">    "reliance on multiple disparate data sources"</w:t>
        <w:br/>
        <w:t xml:space="preserve">  ],</w:t>
        <w:br/>
        <w:t xml:space="preserve">  "plain_english_search_summary": "Find Best-fit: Real Estate / PropTech, SaaS / Software, Fintech / in Not specified with 50-300 employees — contact: Decision Maker, Department Head."</w:t>
        <w:br/>
        <w:t>}</w:t>
      </w:r>
    </w:p>
    <w:p>
      <w:pPr>
        <w:pStyle w:val="Heading1"/>
      </w:pPr>
      <w:r>
        <w:t>5. ICP Quality Review</w:t>
      </w:r>
    </w:p>
    <w:p>
      <w:r>
        <w:rPr>
          <w:rFonts w:ascii="Courier New" w:hAnsi="Courier New"/>
          <w:sz w:val="16"/>
        </w:rPr>
        <w:t>{</w:t>
        <w:br/>
        <w:t xml:space="preserve">  "score": 63,</w:t>
        <w:br/>
        <w:t xml:space="preserve">  "strengths": [</w:t>
        <w:br/>
        <w:t xml:space="preserve">    "'business context' was provided",</w:t>
        <w:br/>
        <w:t xml:space="preserve">    "'industry fit' was provided",</w:t>
        <w:br/>
        <w:t xml:space="preserve">    "'target geography' was provided",</w:t>
        <w:br/>
        <w:t xml:space="preserve">    "'employee range' was provided",</w:t>
        <w:br/>
        <w:t xml:space="preserve">    "'revenue / budget' was provided",</w:t>
        <w:br/>
        <w:t xml:space="preserve">    "'company stage' was provided",</w:t>
        <w:br/>
        <w:t xml:space="preserve">    "'tools / technology' was provided",</w:t>
        <w:br/>
        <w:t xml:space="preserve">    "'buying signals' was provided",</w:t>
        <w:br/>
        <w:t xml:space="preserve">    "'buyer roles' was provided",</w:t>
        <w:br/>
        <w:t xml:space="preserve">    "'disqualifiers' was provided"</w:t>
        <w:br/>
        <w:t xml:space="preserve">  ],</w:t>
        <w:br/>
        <w:t xml:space="preserve">  "weaknesses": [</w:t>
        <w:br/>
        <w:t xml:space="preserve">    "Generated using fallback profile — primary LLM generation failed.",</w:t>
        <w:br/>
        <w:t xml:space="preserve">    "AI enrichment (priority segments, inferred impact) is not available in fallback."</w:t>
        <w:br/>
        <w:t xml:space="preserve">  ],</w:t>
        <w:br/>
        <w:t xml:space="preserve">  "missing_fields": [</w:t>
        <w:br/>
        <w:t xml:space="preserve">    "pain points"</w:t>
        <w:br/>
        <w:t xml:space="preserve">  ],</w:t>
        <w:br/>
        <w:t xml:space="preserve">  "recommended_improvements": [</w:t>
        <w:br/>
        <w:t xml:space="preserve">    "Retry ICP generation to get the full AI-enriched output.",</w:t>
        <w:br/>
        <w:t xml:space="preserve">    "Ensure all key fields were answered before retrying."</w:t>
        <w:br/>
        <w:t xml:space="preserve">  ],</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ac89247d-e8a0-45c9-a2c5-2d702732ff07</w:t>
            </w:r>
          </w:p>
        </w:tc>
      </w:tr>
      <w:tr>
        <w:tc>
          <w:tcPr>
            <w:tcW w:type="dxa" w:w="2520"/>
          </w:tcPr>
          <w:p>
            <w:r>
              <w:t>onboarding_answers</w:t>
            </w:r>
          </w:p>
        </w:tc>
        <w:tc>
          <w:tcPr>
            <w:tcW w:type="dxa" w:w="2520"/>
          </w:tcPr>
          <w:p>
            <w:r>
              <w:t>11</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69 | Task: advanced_icp_and_search_recipe_generation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69</w:t>
            </w:r>
          </w:p>
        </w:tc>
      </w:tr>
      <w:tr>
        <w:tc>
          <w:tcPr>
            <w:tcW w:type="dxa" w:w="5040"/>
          </w:tcPr>
          <w:p>
            <w:r>
              <w:t>Session ID</w:t>
            </w:r>
          </w:p>
        </w:tc>
        <w:tc>
          <w:tcPr>
            <w:tcW w:type="dxa" w:w="5040"/>
          </w:tcPr>
          <w:p>
            <w:r>
              <w:t>ac89247d-e8a0-45c9-a2c5-2d702732ff07</w:t>
            </w:r>
          </w:p>
        </w:tc>
      </w:tr>
      <w:tr>
        <w:tc>
          <w:tcPr>
            <w:tcW w:type="dxa" w:w="5040"/>
          </w:tcPr>
          <w:p>
            <w:r>
              <w:t>Task Type</w:t>
            </w:r>
          </w:p>
        </w:tc>
        <w:tc>
          <w:tcPr>
            <w:tcW w:type="dxa" w:w="5040"/>
          </w:tcPr>
          <w:p>
            <w:r>
              <w:t>advanced_icp_and_search_recipe_generation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2026-06-26 17:44:49.255825+00:00</w:t>
            </w:r>
          </w:p>
        </w:tc>
      </w:tr>
    </w:tbl>
    <w:p>
      <w:pPr>
        <w:pStyle w:val="Heading3"/>
      </w:pPr>
      <w:r>
        <w:t>Tags</w:t>
      </w:r>
    </w:p>
    <w:p>
      <w:r>
        <w:rPr>
          <w:rFonts w:ascii="Courier New" w:hAnsi="Courier New"/>
          <w:sz w:val="16"/>
        </w:rPr>
        <w:t>{</w:t>
        <w:br/>
        <w:t xml:space="preserve">  "session_id": "ac89247d-e8a0-45c9-a2c5-2d702732ff07",</w:t>
        <w:br/>
        <w:t xml:space="preserve">  "source": "gtm_ai_icp_chatbot",</w:t>
        <w:br/>
        <w:t xml:space="preserve">  "mode": "advanced",</w:t>
        <w:br/>
        <w:t xml:space="preserve">  "builder_mode": "advanced",</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w:t>
      </w:r>
    </w:p>
    <w:p>
      <w:pPr>
        <w:pStyle w:val="Heading3"/>
      </w:pPr>
      <w:r>
        <w:t>Input JSON</w:t>
      </w:r>
    </w:p>
    <w:p>
      <w:r>
        <w:rPr>
          <w:rFonts w:ascii="Courier New" w:hAnsi="Courier New"/>
          <w:sz w:val="16"/>
        </w:rPr>
        <w:t>{</w:t>
        <w:br/>
        <w:t xml:space="preserve">  "mode": "advanced",</w:t>
        <w:br/>
        <w:t xml:space="preserve">  "answers": {</w:t>
        <w:br/>
        <w:t xml:space="preserve">    "business_context": "Lead generation automation for real-estate companies, solving poor data quality and inconsistent data sources/scraping pipelines",</w:t>
        <w:br/>
        <w:t xml:space="preserve">    "industry_fit": "Best-fit: Real Estate / PropTech, SaaS / Software, Fintech / Banking, E-commerce / Retail. Acceptable: Logistics / Supply Chain, Healthcare / MedTech, Consulting / Professional Services. Avoid: Government / Public Sector",</w:t>
        <w:br/>
        <w:t xml:space="preserve">    "target_geography": "Not specified",</w:t>
        <w:br/>
        <w:t xml:space="preserve">    "employee_range": "Midsize",</w:t>
        <w:br/>
        <w:t xml:space="preserve">    "revenue_or_budget": "$6M annual revenue",</w:t>
        <w:br/>
        <w:t xml:space="preserve">    "company_stage": "Not specified",</w:t>
        <w:br/>
        <w:t xml:space="preserve">    "buying_signals": "Poor data quality, inconsistent or fragmented scraping pipelines, reliance on multiple disparate data sources",</w:t>
        <w:br/>
        <w:t xml:space="preserve">    "buyer_roles": "Not specified",</w:t>
        <w:br/>
        <w:t xml:space="preserve">    "disqualifiers": "Government / Public Sector organizations",</w:t>
        <w:br/>
        <w:t xml:space="preserve">    "usage_goal": "Not specified",</w:t>
        <w:br/>
        <w:t xml:space="preserve">    "tools_and_technology": "Not specified"</w:t>
        <w:br/>
        <w:t xml:space="preserve">  }</w:t>
        <w:br/>
        <w:t>}</w:t>
      </w:r>
    </w:p>
    <w:p>
      <w:pPr>
        <w:pStyle w:val="Heading3"/>
      </w:pPr>
      <w:r>
        <w:t>Output JSON</w:t>
      </w:r>
    </w:p>
    <w:p>
      <w:r>
        <w:rPr>
          <w:rFonts w:ascii="Courier New" w:hAnsi="Courier New"/>
          <w:sz w:val="16"/>
        </w:rPr>
        <w:t>{</w:t>
        <w:br/>
        <w:t xml:space="preserve">  "mode": "advanced",</w:t>
        <w:br/>
        <w:t xml:space="preserve">  "icp_name": "ICP: Fintech target profile",</w:t>
        <w:br/>
        <w:t xml:space="preserve">  "icp_summary": "Targeting Best-fit: Real Estate / PropTech, SaaS / Software, Fintech / in Not specified with Midsize employees.",</w:t>
        <w:br/>
        <w:t xml:space="preserve">  "icp_data": {</w:t>
        <w:br/>
        <w:t xml:space="preserve">    "business_context": {</w:t>
        <w:br/>
        <w:t xml:space="preserve">      "user_company_description": "Lead generation automation for real-estate companies, solving poor data quality and inconsistent data sources/scraping pipelines",</w:t>
        <w:br/>
        <w:t xml:space="preserve">      "product_or_service": "Lead generation automation for real-estate companies, solving poor data quality and inconsistent data sources/scraping pipelines",</w:t>
        <w:br/>
        <w:t xml:space="preserve">      "primary_value_proposition": "Lead generation automation for real-estate companies, solving poor data quality and inconsistent data sources/scraping pipelines",</w:t>
        <w:br/>
        <w:t xml:space="preserve">      "main_use_cases": [</w:t>
        <w:br/>
        <w:t xml:space="preserve">        "Not specified"</w:t>
        <w:br/>
        <w:t xml:space="preserve">      ]</w:t>
        <w:br/>
        <w:t xml:space="preserve">    },</w:t>
        <w:br/>
        <w:t xml:space="preserve">    "best_fit_industries": [</w:t>
        <w:br/>
        <w:t xml:space="preserve">      "Fintech",</w:t>
        <w:br/>
        <w:t xml:space="preserve">      "Financial Technology",</w:t>
        <w:br/>
        <w:t xml:space="preserve">      "Medical Technology",</w:t>
        <w:br/>
        <w:t xml:space="preserve">      "Health Tech",</w:t>
        <w:br/>
        <w:t xml:space="preserve">      "EdTech",</w:t>
        <w:br/>
        <w:t xml:space="preserve">      "Education Technology",</w:t>
        <w:br/>
        <w:t xml:space="preserve">      "PropTech",</w:t>
        <w:br/>
        <w:t xml:space="preserve">      "Real Estate Technology",</w:t>
        <w:br/>
        <w:t xml:space="preserve">      "SaaS",</w:t>
        <w:br/>
        <w:t xml:space="preserve">      "B2B SaaS",</w:t>
        <w:br/>
        <w:t xml:space="preserve">      "Cloud Software",</w:t>
        <w:br/>
        <w:t xml:space="preserve">      "Software",</w:t>
        <w:br/>
        <w:t xml:space="preserve">      "Technology",</w:t>
        <w:br/>
        <w:t xml:space="preserve">      "E-commerce",</w:t>
        <w:br/>
        <w:t xml:space="preserve">      "Retail",</w:t>
        <w:br/>
        <w:t xml:space="preserve">      "Logistics",</w:t>
        <w:br/>
        <w:t xml:space="preserve">      "Supply Chain",</w:t>
        <w:br/>
        <w:t xml:space="preserve">      "Real Estate",</w:t>
        <w:br/>
        <w:t xml:space="preserve">      "Healthcare",</w:t>
        <w:br/>
        <w:t xml:space="preserve">      "Banking",</w:t>
        <w:br/>
        <w:t xml:space="preserve">      "Financial Services",</w:t>
        <w:br/>
        <w:t xml:space="preserve">      "Consulting",</w:t>
        <w:br/>
        <w:t xml:space="preserve">      "Professional Services"</w:t>
        <w:br/>
        <w:t xml:space="preserve">    ],</w:t>
        <w:br/>
        <w:t xml:space="preserve">    "acceptable_industries": [],</w:t>
        <w:br/>
        <w:t xml:space="preserve">    "excluded_industries": [</w:t>
        <w:br/>
        <w:t xml:space="preserve">      "Not specified"</w:t>
        <w:br/>
        <w:t xml:space="preserve">    ],</w:t>
        <w:br/>
        <w:t xml:space="preserve">    "target_geography": {</w:t>
        <w:br/>
        <w:t xml:space="preserve">      "primary": [</w:t>
        <w:br/>
        <w:t xml:space="preserve">        "Not specified"</w:t>
        <w:br/>
        <w:t xml:space="preserve">      ],</w:t>
        <w:br/>
        <w:t xml:space="preserve">      "secondary": []</w:t>
        <w:br/>
        <w:t xml:space="preserve">    },</w:t>
        <w:br/>
        <w:t xml:space="preserve">    "employee_range": {</w:t>
        <w:br/>
        <w:t xml:space="preserve">      "ideal": "Midsize",</w:t>
        <w:br/>
        <w:t xml:space="preserve">      "acceptable": "Midsize",</w:t>
        <w:br/>
        <w:t xml:space="preserve">      "excluded": "Not specified"</w:t>
        <w:br/>
        <w:t xml:space="preserve">    },</w:t>
        <w:br/>
        <w:t xml:space="preserve">    "revenue_range": "$6M annual revenue",</w:t>
        <w:br/>
        <w:t xml:space="preserve">    "company_stage": [</w:t>
        <w:br/>
        <w:t xml:space="preserve">      "Not specified"</w:t>
        <w:br/>
        <w:t xml:space="preserve">    ],</w:t>
        <w:br/>
        <w:t xml:space="preserve">    "business_model": [</w:t>
        <w:br/>
        <w:t xml:space="preserve">      "B2B"</w:t>
        <w:br/>
        <w:t xml:space="preserve">    ],</w:t>
        <w:br/>
        <w:t xml:space="preserve">    "technology_profile": {</w:t>
        <w:br/>
        <w:t xml:space="preserve">      "tools_they_may_use": [</w:t>
        <w:br/>
        <w:t xml:space="preserve">        "Not specified"</w:t>
        <w:br/>
        <w:t xml:space="preserve">      ],</w:t>
        <w:br/>
        <w:t xml:space="preserve">      "tools_that_increase_fit": [</w:t>
        <w:br/>
        <w:t xml:space="preserve">        "Not specified"</w:t>
        <w:br/>
        <w:t xml:space="preserve">      ],</w:t>
        <w:br/>
        <w:t xml:space="preserve">      "technology_maturity": "unknown"</w:t>
        <w:br/>
        <w:t xml:space="preserve">    },</w:t>
        <w:br/>
        <w:t xml:space="preserve">    "pain_and_use_case_fit": {</w:t>
        <w:br/>
        <w:t xml:space="preserve">      "primary_pain_points": [</w:t>
        <w:br/>
        <w:t xml:space="preserve">        "automation",</w:t>
        <w:br/>
        <w:t xml:space="preserve">        "sales pipeline",</w:t>
        <w:br/>
        <w:t xml:space="preserve">        "lead generation"</w:t>
        <w:br/>
        <w:t xml:space="preserve">      ],</w:t>
        <w:br/>
        <w:t xml:space="preserve">      "business_impact": [</w:t>
        <w:br/>
        <w:t xml:space="preserve">        "Not specified"</w:t>
        <w:br/>
        <w:t xml:space="preserve">      ],</w:t>
        <w:br/>
        <w:t xml:space="preserve">      "best_entry_angle": "Not specified"</w:t>
        <w:br/>
        <w:t xml:space="preserve">    },</w:t>
        <w:br/>
        <w:t xml:space="preserve">    "buying_signals": [</w:t>
        <w:br/>
        <w:t xml:space="preserve">      "Poor data quality",</w:t>
        <w:br/>
        <w:t xml:space="preserve">      "inconsistent or fragmented scraping pipelines",</w:t>
        <w:br/>
        <w:t xml:space="preserve">      "reliance on multiple disparate data sources"</w:t>
        <w:br/>
        <w:t xml:space="preserve">    ],</w:t>
        <w:br/>
        <w:t xml:space="preserve">    "buyer_committee": {</w:t>
        <w:br/>
        <w:t xml:space="preserve">      "recommended_first_contacts": [</w:t>
        <w:br/>
        <w:t xml:space="preserve">        "Decision Maker",</w:t>
        <w:br/>
        <w:t xml:space="preserve">        "Department Head"</w:t>
        <w:br/>
        <w:t xml:space="preserve">      ],</w:t>
        <w:br/>
        <w:t xml:space="preserve">      "economic_buyer": [],</w:t>
        <w:br/>
        <w:t xml:space="preserve">      "technical_buyer": [],</w:t>
        <w:br/>
        <w:t xml:space="preserve">      "champion": [],</w:t>
        <w:br/>
        <w:t xml:space="preserve">      "possible_blockers": []</w:t>
        <w:br/>
        <w:t xml:space="preserve">    },</w:t>
        <w:br/>
        <w:t xml:space="preserve">    "disqualifiers": [</w:t>
        <w:br/>
        <w:t xml:space="preserve">      "Government",</w:t>
        <w:br/>
        <w:t xml:space="preserve">      "Public Sector organizations"</w:t>
        <w:br/>
        <w:t xml:space="preserve">    ],</w:t>
        <w:br/>
        <w:t xml:space="preserve">    "priority_segments": [],</w:t>
        <w:br/>
        <w:t xml:space="preserve">    "lead_scoring_rules": {</w:t>
        <w:br/>
        <w:t xml:space="preserve">      "industry_fit": "High score for: Best-fit: Real Estate / PropTech, SaaS / Software, Fintech / Banking, E-commerce / Retail. Acceptable: Logistics / Supply Chain, Healthcare / MedTech, Consulting / Professional Services. Avoid: Government / Public Sector",</w:t>
        <w:br/>
        <w:t xml:space="preserve">      "geography_fit": "High score for: Not specified",</w:t>
        <w:br/>
        <w:t xml:space="preserve">      "company_size_fit": "High score for: Midsize",</w:t>
        <w:br/>
        <w:t xml:space="preserve">      "revenue_fit": "High score for: $6M annual revenue",</w:t>
        <w:br/>
        <w:t xml:space="preserve">      "technology_fit": "High score for companies using: Not specified",</w:t>
        <w:br/>
        <w:t xml:space="preserve">      "pain_fit": "Not specified",</w:t>
        <w:br/>
        <w:t xml:space="preserve">      "buying_signal_fit": "High score for: Poor data quality, inconsistent or fragmented scraping pipelines, reliance on multiple disparate data sources",</w:t>
        <w:br/>
        <w:t xml:space="preserve">      "buyer_role_fit": "High score when contact is: Not specified",</w:t>
        <w:br/>
        <w:t xml:space="preserve">      "disqualifier_check": "Exclude: Government / Public Sector organizations"</w:t>
        <w:br/>
        <w:t xml:space="preserve">    },</w:t>
        <w:br/>
        <w:t xml:space="preserve">    "product_usage_context": "Not specified"</w:t>
        <w:br/>
        <w:t xml:space="preserve">  },</w:t>
        <w:br/>
        <w:t xml:space="preserve">  "search_recipe": {</w:t>
        <w:br/>
        <w:t xml:space="preserve">    "include_filters": {</w:t>
        <w:br/>
        <w:t xml:space="preserve">      "industries": [</w:t>
        <w:br/>
        <w:t xml:space="preserve">        "Fintech",</w:t>
        <w:br/>
        <w:t xml:space="preserve">        "Financial Technology",</w:t>
        <w:br/>
        <w:t xml:space="preserve">        "Medical Technology",</w:t>
        <w:br/>
        <w:t xml:space="preserve">        "Health Tech",</w:t>
        <w:br/>
        <w:t xml:space="preserve">        "EdTech",</w:t>
        <w:br/>
        <w:t xml:space="preserve">        "Education Technology",</w:t>
        <w:br/>
        <w:t xml:space="preserve">        "PropTech",</w:t>
        <w:br/>
        <w:t xml:space="preserve">        "Real Estate Technology",</w:t>
        <w:br/>
        <w:t xml:space="preserve">        "SaaS",</w:t>
        <w:br/>
        <w:t xml:space="preserve">        "B2B SaaS",</w:t>
        <w:br/>
        <w:t xml:space="preserve">        "Cloud Software",</w:t>
        <w:br/>
        <w:t xml:space="preserve">        "Software",</w:t>
        <w:br/>
        <w:t xml:space="preserve">        "Technology",</w:t>
        <w:br/>
        <w:t xml:space="preserve">        "E-commerce",</w:t>
        <w:br/>
        <w:t xml:space="preserve">        "Retail",</w:t>
        <w:br/>
        <w:t xml:space="preserve">        "Logistics",</w:t>
        <w:br/>
        <w:t xml:space="preserve">        "Supply Chain",</w:t>
        <w:br/>
        <w:t xml:space="preserve">        "Real Estate",</w:t>
        <w:br/>
        <w:t xml:space="preserve">        "Healthcare",</w:t>
        <w:br/>
        <w:t xml:space="preserve">        "Banking",</w:t>
        <w:br/>
        <w:t xml:space="preserve">        "Financial Services",</w:t>
        <w:br/>
        <w:t xml:space="preserve">        "Consulting",</w:t>
        <w:br/>
        <w:t xml:space="preserve">        "Professional Services"</w:t>
        <w:br/>
        <w:t xml:space="preserve">      ],</w:t>
        <w:br/>
        <w:t xml:space="preserve">      "locations": [</w:t>
        <w:br/>
        <w:t xml:space="preserve">        "Not specified"</w:t>
        <w:br/>
        <w:t xml:space="preserve">      ],</w:t>
        <w:br/>
        <w:t xml:space="preserve">      "employee_range": "Midsize",</w:t>
        <w:br/>
        <w:t xml:space="preserve">      "revenue_range": "$6M annual revenue",</w:t>
        <w:br/>
        <w:t xml:space="preserve">      "company_stage": [</w:t>
        <w:br/>
        <w:t xml:space="preserve">        "Not specified"</w:t>
        <w:br/>
        <w:t xml:space="preserve">      ],</w:t>
        <w:br/>
        <w:t xml:space="preserve">      "technologies": [</w:t>
        <w:br/>
        <w:t xml:space="preserve">        "Not specified"</w:t>
        <w:br/>
        <w:t xml:space="preserve">      ]</w:t>
        <w:br/>
        <w:t xml:space="preserve">    },</w:t>
        <w:br/>
        <w:t xml:space="preserve">    "exclude_filters": {</w:t>
        <w:br/>
        <w:t xml:space="preserve">      "industries": [],</w:t>
        <w:br/>
        <w:t xml:space="preserve">      "company_sizes": [],</w:t>
        <w:br/>
        <w:t xml:space="preserve">      "conditions": [</w:t>
        <w:br/>
        <w:t xml:space="preserve">        "Government",</w:t>
        <w:br/>
        <w:t xml:space="preserve">        "Public Sector organizations"</w:t>
        <w:br/>
        <w:t xml:space="preserve">      ]</w:t>
        <w:br/>
        <w:t xml:space="preserve">    },</w:t>
        <w:br/>
        <w:t xml:space="preserve">    "priority_filters": [</w:t>
        <w:br/>
        <w:t xml:space="preserve">      "Poor data quality",</w:t>
        <w:br/>
        <w:t xml:space="preserve">      "inconsistent or fragmented scraping pipelines",</w:t>
        <w:br/>
        <w:t xml:space="preserve">      "reliance on multiple disparate data sources"</w:t>
        <w:br/>
        <w:t xml:space="preserve">    ],</w:t>
        <w:br/>
        <w:t xml:space="preserve">    "buyer_title_filters": [</w:t>
        <w:br/>
        <w:t xml:space="preserve">      "Decision Maker",</w:t>
        <w:br/>
        <w:t xml:space="preserve">      "Department Head"</w:t>
        <w:br/>
        <w:t xml:space="preserve">    ],</w:t>
        <w:br/>
        <w:t xml:space="preserve">    "keyword_filters": [</w:t>
        <w:br/>
        <w:t xml:space="preserve">      "automation",</w:t>
        <w:br/>
        <w:t xml:space="preserve">      "sales pipeline",</w:t>
        <w:br/>
        <w:t xml:space="preserve">      "lead generation"</w:t>
        <w:br/>
        <w:t xml:space="preserve">    ],</w:t>
        <w:br/>
        <w:t xml:space="preserve">    "buying_signal_filters": [</w:t>
        <w:br/>
        <w:t xml:space="preserve">      "Poor data quality",</w:t>
        <w:br/>
        <w:t xml:space="preserve">      "inconsistent or fragmented scraping pipelines",</w:t>
        <w:br/>
        <w:t xml:space="preserve">      "reliance on multiple disparate data sources"</w:t>
        <w:br/>
        <w:t xml:space="preserve">    ],</w:t>
        <w:br/>
        <w:t xml:space="preserve">    "plain_english_search_summary": "Find Best-fit: Real Estate / PropTech, SaaS / Software, Fintech / in Not specified with 50-300 employees — contact: Decision Maker, Department Head."</w:t>
        <w:br/>
        <w:t xml:space="preserve">  },</w:t>
        <w:br/>
        <w:t xml:space="preserve">  "icp_quality": {</w:t>
        <w:br/>
        <w:t xml:space="preserve">    "score": 63,</w:t>
        <w:br/>
        <w:t xml:space="preserve">    "strengths": [</w:t>
        <w:br/>
        <w:t xml:space="preserve">      "'business context' was provided",</w:t>
        <w:br/>
        <w:t xml:space="preserve">      "'industry fit' was provided",</w:t>
        <w:br/>
        <w:t xml:space="preserve">      "'target geography' was provided",</w:t>
        <w:br/>
        <w:t xml:space="preserve">      "'employee range' was provided",</w:t>
        <w:br/>
        <w:t xml:space="preserve">      "'revenue / budget' was provided",</w:t>
        <w:br/>
        <w:t xml:space="preserve">      "'company stage' was provided",</w:t>
        <w:br/>
        <w:t xml:space="preserve">      "'tools / technology' was provided",</w:t>
        <w:br/>
        <w:t xml:space="preserve">      "'buying signals' was provided",</w:t>
        <w:br/>
        <w:t xml:space="preserve">      "'buyer roles' was provided",</w:t>
        <w:br/>
        <w:t xml:space="preserve">      "'disqualifiers' was provided"</w:t>
        <w:br/>
        <w:t xml:space="preserve">    ],</w:t>
        <w:br/>
        <w:t xml:space="preserve">    "weaknesses": [</w:t>
        <w:br/>
        <w:t xml:space="preserve">      "Generated using fallback profile — primary LLM generation failed.",</w:t>
        <w:br/>
        <w:t xml:space="preserve">      "AI enrichment (priority segments, inferred impact) is not available in fallback."</w:t>
        <w:br/>
        <w:t xml:space="preserve">    ],</w:t>
        <w:br/>
        <w:t xml:space="preserve">    "missing_fields": [</w:t>
        <w:br/>
        <w:t xml:space="preserve">      "pain points"</w:t>
        <w:br/>
        <w:t xml:space="preserve">    ],</w:t>
        <w:br/>
        <w:t xml:space="preserve">    "recommended_improvements": [</w:t>
        <w:br/>
        <w:t xml:space="preserve">      "Retry ICP generation to get the full AI-enriched output.",</w:t>
        <w:br/>
        <w:t xml:space="preserve">      "Ensure all key fields were answered before retrying."</w:t>
        <w:br/>
        <w:t xml:space="preserve">    ],</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