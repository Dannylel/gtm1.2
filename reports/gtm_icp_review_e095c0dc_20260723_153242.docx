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e095c0dc-57bf-404e-85af-ec63f1bfa07b</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2026-07-23 15:29:44.520096</w:t>
            </w:r>
          </w:p>
        </w:tc>
      </w:tr>
      <w:tr>
        <w:tc>
          <w:tcPr>
            <w:tcW w:type="dxa" w:w="5040"/>
          </w:tcPr>
          <w:p>
            <w:r>
              <w:t>Updated At</w:t>
            </w:r>
          </w:p>
        </w:tc>
        <w:tc>
          <w:tcPr>
            <w:tcW w:type="dxa" w:w="5040"/>
          </w:tcPr>
          <w:p>
            <w:r>
              <w:t>2026-07-23 15:32:42.409763+00:00</w:t>
            </w:r>
          </w:p>
        </w:tc>
      </w:tr>
      <w:tr>
        <w:tc>
          <w:tcPr>
            <w:tcW w:type="dxa" w:w="5040"/>
          </w:tcPr>
          <w:p>
            <w:r>
              <w:t>Report Generated</w:t>
            </w:r>
          </w:p>
        </w:tc>
        <w:tc>
          <w:tcPr>
            <w:tcW w:type="dxa" w:w="5040"/>
          </w:tcPr>
          <w:p>
            <w:r>
              <w:t>2026-07-23 15:32:42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Cloud deployment and maintenance services combined with education/training for cloud and IT.</w:t>
            </w:r>
          </w:p>
        </w:tc>
      </w:tr>
      <w:tr>
        <w:tc>
          <w:tcPr>
            <w:tcW w:type="dxa" w:w="2520"/>
          </w:tcPr>
          <w:p>
            <w:r>
              <w:t>2</w:t>
            </w:r>
          </w:p>
        </w:tc>
        <w:tc>
          <w:tcPr>
            <w:tcW w:type="dxa" w:w="2520"/>
          </w:tcPr>
          <w:p>
            <w:r>
              <w:t>industry_fit</w:t>
            </w:r>
          </w:p>
        </w:tc>
        <w:tc>
          <w:tcPr>
            <w:tcW w:type="dxa" w:w="2520"/>
          </w:tcPr>
          <w:p>
            <w:r>
              <w:t>Which industries are your best fit, which are acceptable, and which should be avoided?</w:t>
            </w:r>
          </w:p>
        </w:tc>
        <w:tc>
          <w:tcPr>
            <w:tcW w:type="dxa" w:w="2520"/>
          </w:tcPr>
          <w:p>
            <w:r>
              <w:t>SaaS/Software, Real Estate/PropTech, Logistics/Supply Chain, Fintech/Banking, Consulting/Professional Services</w:t>
            </w:r>
          </w:p>
        </w:tc>
      </w:tr>
      <w:tr>
        <w:tc>
          <w:tcPr>
            <w:tcW w:type="dxa" w:w="2520"/>
          </w:tcPr>
          <w:p>
            <w:r>
              <w:t>3</w:t>
            </w:r>
          </w:p>
        </w:tc>
        <w:tc>
          <w:tcPr>
            <w:tcW w:type="dxa" w:w="2520"/>
          </w:tcPr>
          <w:p>
            <w:r>
              <w:t>target_geography</w:t>
            </w:r>
          </w:p>
        </w:tc>
        <w:tc>
          <w:tcPr>
            <w:tcW w:type="dxa" w:w="2520"/>
          </w:tcPr>
          <w:p>
            <w:r>
              <w:t>Which countries, cities, or regions should GTM target first?</w:t>
            </w:r>
          </w:p>
        </w:tc>
        <w:tc>
          <w:tcPr>
            <w:tcW w:type="dxa" w:w="2520"/>
          </w:tcPr>
          <w:p>
            <w:r>
              <w:t>United Kingdom, Canada, United States, Germany</w:t>
            </w:r>
          </w:p>
        </w:tc>
      </w:tr>
      <w:tr>
        <w:tc>
          <w:tcPr>
            <w:tcW w:type="dxa" w:w="2520"/>
          </w:tcPr>
          <w:p>
            <w:r>
              <w:t>4</w:t>
            </w:r>
          </w:p>
        </w:tc>
        <w:tc>
          <w:tcPr>
            <w:tcW w:type="dxa" w:w="2520"/>
          </w:tcPr>
          <w:p>
            <w:r>
              <w:t>employee_range</w:t>
            </w:r>
          </w:p>
        </w:tc>
        <w:tc>
          <w:tcPr>
            <w:tcW w:type="dxa" w:w="2520"/>
          </w:tcPr>
          <w:p>
            <w:r>
              <w:t>What employee range is ideal for your target companies?</w:t>
            </w:r>
          </w:p>
        </w:tc>
        <w:tc>
          <w:tcPr>
            <w:tcW w:type="dxa" w:w="2520"/>
          </w:tcPr>
          <w:p>
            <w:r>
              <w:t>51-300 employees</w:t>
            </w:r>
          </w:p>
        </w:tc>
      </w:tr>
      <w:tr>
        <w:tc>
          <w:tcPr>
            <w:tcW w:type="dxa" w:w="2520"/>
          </w:tcPr>
          <w:p>
            <w:r>
              <w:t>5</w:t>
            </w:r>
          </w:p>
        </w:tc>
        <w:tc>
          <w:tcPr>
            <w:tcW w:type="dxa" w:w="2520"/>
          </w:tcPr>
          <w:p>
            <w:r>
              <w:t>revenue_or_budget</w:t>
            </w:r>
          </w:p>
        </w:tc>
        <w:tc>
          <w:tcPr>
            <w:tcW w:type="dxa" w:w="2520"/>
          </w:tcPr>
          <w:p>
            <w:r>
              <w:t>What revenue range or customer budget level usually makes a company a good fit?</w:t>
            </w:r>
          </w:p>
        </w:tc>
        <w:tc>
          <w:tcPr>
            <w:tcW w:type="dxa" w:w="2520"/>
          </w:tcPr>
          <w:p>
            <w:r>
              <w:t>$1M-$10M ARR</w:t>
            </w:r>
          </w:p>
        </w:tc>
      </w:tr>
      <w:tr>
        <w:tc>
          <w:tcPr>
            <w:tcW w:type="dxa" w:w="2520"/>
          </w:tcPr>
          <w:p>
            <w:r>
              <w:t>6</w:t>
            </w:r>
          </w:p>
        </w:tc>
        <w:tc>
          <w:tcPr>
            <w:tcW w:type="dxa" w:w="2520"/>
          </w:tcPr>
          <w:p>
            <w:r>
              <w:t>company_stage</w:t>
            </w:r>
          </w:p>
        </w:tc>
        <w:tc>
          <w:tcPr>
            <w:tcW w:type="dxa" w:w="2520"/>
          </w:tcPr>
          <w:p>
            <w:r>
              <w:t>What stage should these companies be in?</w:t>
            </w:r>
          </w:p>
        </w:tc>
        <w:tc>
          <w:tcPr>
            <w:tcW w:type="dxa" w:w="2520"/>
          </w:tcPr>
          <w:p>
            <w:r>
              <w:t>growing</w:t>
            </w:r>
          </w:p>
        </w:tc>
      </w:tr>
      <w:tr>
        <w:tc>
          <w:tcPr>
            <w:tcW w:type="dxa" w:w="2520"/>
          </w:tcPr>
          <w:p>
            <w:r>
              <w:t>7</w:t>
            </w:r>
          </w:p>
        </w:tc>
        <w:tc>
          <w:tcPr>
            <w:tcW w:type="dxa" w:w="2520"/>
          </w:tcPr>
          <w:p>
            <w:r>
              <w:t>buying_signals</w:t>
            </w:r>
          </w:p>
        </w:tc>
        <w:tc>
          <w:tcPr>
            <w:tcW w:type="dxa" w:w="2520"/>
          </w:tcPr>
          <w:p>
            <w:r>
              <w:t>What signs would show that a company may need you right now?</w:t>
            </w:r>
          </w:p>
        </w:tc>
        <w:tc>
          <w:tcPr>
            <w:tcW w:type="dxa" w:w="2520"/>
          </w:tcPr>
          <w:p>
            <w:r>
              <w:t>Companies experiencing rapid growth or planning cloud migration/infrastructure expansion</w:t>
            </w:r>
          </w:p>
        </w:tc>
      </w:tr>
      <w:tr>
        <w:tc>
          <w:tcPr>
            <w:tcW w:type="dxa" w:w="2520"/>
          </w:tcPr>
          <w:p>
            <w:r>
              <w:t>8</w:t>
            </w:r>
          </w:p>
        </w:tc>
        <w:tc>
          <w:tcPr>
            <w:tcW w:type="dxa" w:w="2520"/>
          </w:tcPr>
          <w:p>
            <w:r>
              <w:t>buyer_roles</w:t>
            </w:r>
          </w:p>
        </w:tc>
        <w:tc>
          <w:tcPr>
            <w:tcW w:type="dxa" w:w="2520"/>
          </w:tcPr>
          <w:p>
            <w:r>
              <w:t>Who should GTM contact first, and who else may influence the decision?</w:t>
            </w:r>
          </w:p>
        </w:tc>
        <w:tc>
          <w:tcPr>
            <w:tcW w:type="dxa" w:w="2520"/>
          </w:tcPr>
          <w:p>
            <w:r>
              <w:t>Primary contact: Head of Cloud Operations or IT Manager; Influential decision-makers: CIO or VP of Engineering</w:t>
            </w:r>
          </w:p>
        </w:tc>
      </w:tr>
      <w:tr>
        <w:tc>
          <w:tcPr>
            <w:tcW w:type="dxa" w:w="2520"/>
          </w:tcPr>
          <w:p>
            <w:r>
              <w:t>9</w:t>
            </w:r>
          </w:p>
        </w:tc>
        <w:tc>
          <w:tcPr>
            <w:tcW w:type="dxa" w:w="2520"/>
          </w:tcPr>
          <w:p>
            <w:r>
              <w:t>disqualifiers</w:t>
            </w:r>
          </w:p>
        </w:tc>
        <w:tc>
          <w:tcPr>
            <w:tcW w:type="dxa" w:w="2520"/>
          </w:tcPr>
          <w:p>
            <w:r>
              <w:t>What type of companies should GTM avoid even if they match the basic filters?</w:t>
            </w:r>
          </w:p>
        </w:tc>
        <w:tc>
          <w:tcPr>
            <w:tcW w:type="dxa" w:w="2520"/>
          </w:tcPr>
          <w:p>
            <w:r>
              <w:t>Companies outside the UK, Canada, US, Germany; companies with fewer than 50 or more than 300 employees; annual revenue below $1M ARR</w:t>
            </w:r>
          </w:p>
        </w:tc>
      </w:tr>
      <w:tr>
        <w:tc>
          <w:tcPr>
            <w:tcW w:type="dxa" w:w="2520"/>
          </w:tcPr>
          <w:p>
            <w:r>
              <w:t>10</w:t>
            </w:r>
          </w:p>
        </w:tc>
        <w:tc>
          <w:tcPr>
            <w:tcW w:type="dxa" w:w="2520"/>
          </w:tcPr>
          <w:p>
            <w:r>
              <w:t>usage_goal</w:t>
            </w:r>
          </w:p>
        </w:tc>
        <w:tc>
          <w:tcPr>
            <w:tcW w:type="dxa" w:w="2520"/>
          </w:tcPr>
          <w:p>
            <w:r>
              <w:t>How many companies, contacts, or outreach messages do you expect to work with each month?</w:t>
            </w:r>
          </w:p>
        </w:tc>
        <w:tc>
          <w:tcPr>
            <w:tcW w:type="dxa" w:w="2520"/>
          </w:tcPr>
          <w:p>
            <w:r>
              <w:t>Approximately 10,000 monthly searches or outreach activities</w:t>
            </w:r>
          </w:p>
        </w:tc>
      </w:tr>
      <w:tr>
        <w:tc>
          <w:tcPr>
            <w:tcW w:type="dxa" w:w="2520"/>
          </w:tcPr>
          <w:p>
            <w:r>
              <w:t>11</w:t>
            </w:r>
          </w:p>
        </w:tc>
        <w:tc>
          <w:tcPr>
            <w:tcW w:type="dxa" w:w="2520"/>
          </w:tcPr>
          <w:p>
            <w:r>
              <w:t>tools_and_technology</w:t>
            </w:r>
          </w:p>
        </w:tc>
        <w:tc>
          <w:tcPr>
            <w:tcW w:type="dxa" w:w="2520"/>
          </w:tcPr>
          <w:p>
            <w:r>
              <w:t>Are there any tools, systems, or platforms they should already be using?</w:t>
            </w:r>
          </w:p>
        </w:tc>
        <w:tc>
          <w:tcPr>
            <w:tcW w:type="dxa" w:w="2520"/>
          </w:tcPr>
          <w:p>
            <w:r>
              <w:t>AWS, Azure, Google Cloud, Terraform, Docker, Kubernetes</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Cloud Ops &amp; Training ICP</w:t>
            </w:r>
          </w:p>
        </w:tc>
      </w:tr>
      <w:tr>
        <w:tc>
          <w:tcPr>
            <w:tcW w:type="dxa" w:w="5040"/>
          </w:tcPr>
          <w:p>
            <w:r>
              <w:t>ICP Summary</w:t>
            </w:r>
          </w:p>
        </w:tc>
        <w:tc>
          <w:tcPr>
            <w:tcW w:type="dxa" w:w="5040"/>
          </w:tcPr>
          <w:p>
            <w:r>
              <w:t>Target growing SaaS, PropTech, Logistics, Fintech and Professional Services firms with 51-300 employees and $1M-$10M ARR in the UK, Canada, US and Germany that need cloud deployment, maintenance and training services.</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"business_context": {</w:t>
        <w:br/>
        <w:t xml:space="preserve">    "user_company_description": "Provides cloud deployment and maintenance services combined with education/training for cloud and IT.",</w:t>
        <w:br/>
        <w:t xml:space="preserve">    "product_or_service": "Cloud deployment and maintenance services with training/education for cloud and IT.",</w:t>
        <w:br/>
        <w:t xml:space="preserve">    "primary_value_proposition": "Accelerate cloud adoption and reduce operational overhead through expert deployment and hands‑on training.",</w:t>
        <w:br/>
        <w:t xml:space="preserve">    "main_use_cases": [</w:t>
        <w:br/>
        <w:t xml:space="preserve">      "Rapid cloud migration",</w:t>
        <w:br/>
        <w:t xml:space="preserve">      "Infrastructure scaling",</w:t>
        <w:br/>
        <w:t xml:space="preserve">      "Cost optimization",</w:t>
        <w:br/>
        <w:t xml:space="preserve">      "Skill development for internal teams"</w:t>
        <w:br/>
        <w:t xml:space="preserve">    ]</w:t>
        <w:br/>
        <w:t xml:space="preserve">  },</w:t>
        <w:br/>
        <w:t xml:space="preserve">  "best_fit_industries": [</w:t>
        <w:br/>
        <w:t xml:space="preserve">    "SaaS/Software",</w:t>
        <w:br/>
        <w:t xml:space="preserve">    "Real Estate/PropTech",</w:t>
        <w:br/>
        <w:t xml:space="preserve">    "Logistics/Supply Chain",</w:t>
        <w:br/>
        <w:t xml:space="preserve">    "Fintech/Banking",</w:t>
        <w:br/>
        <w:t xml:space="preserve">    "Consulting/Professional Services"</w:t>
        <w:br/>
        <w:t xml:space="preserve">  ],</w:t>
        <w:br/>
        <w:t xml:space="preserve">  "acceptable_industries": [</w:t>
        <w:br/>
        <w:t xml:space="preserve">    "SaaS/Software",</w:t>
        <w:br/>
        <w:t xml:space="preserve">    "Real Estate/PropTech",</w:t>
        <w:br/>
        <w:t xml:space="preserve">    "Logistics/Supply Chain",</w:t>
        <w:br/>
        <w:t xml:space="preserve">    "Fintech/Banking",</w:t>
        <w:br/>
        <w:t xml:space="preserve">    "Consulting/Professional Services"</w:t>
        <w:br/>
        <w:t xml:space="preserve">  ],</w:t>
        <w:br/>
        <w:t xml:space="preserve">  "excluded_industries": [],</w:t>
        <w:br/>
        <w:t xml:space="preserve">  "target_geography": {</w:t>
        <w:br/>
        <w:t xml:space="preserve">    "primary": [</w:t>
        <w:br/>
        <w:t xml:space="preserve">      "United Kingdom",</w:t>
        <w:br/>
        <w:t xml:space="preserve">      "Canada",</w:t>
        <w:br/>
        <w:t xml:space="preserve">      "United States",</w:t>
        <w:br/>
        <w:t xml:space="preserve">      "Germany"</w:t>
        <w:br/>
        <w:t xml:space="preserve">    ],</w:t>
        <w:br/>
        <w:t xml:space="preserve">    "secondary": []</w:t>
        <w:br/>
        <w:t xml:space="preserve">  },</w:t>
        <w:br/>
        <w:t xml:space="preserve">  "employee_range": {</w:t>
        <w:br/>
        <w:t xml:space="preserve">    "ideal": "51-300 employees",</w:t>
        <w:br/>
        <w:t xml:space="preserve">    "acceptable": "50-300 employees",</w:t>
        <w:br/>
        <w:t xml:space="preserve">    "excluded": "&lt;50 employees or &gt;300 employees"</w:t>
        <w:br/>
        <w:t xml:space="preserve">  },</w:t>
        <w:br/>
        <w:t xml:space="preserve">  "revenue_range": "$1M-$10M ARR",</w:t>
        <w:br/>
        <w:t xml:space="preserve">  "company_stage": [</w:t>
        <w:br/>
        <w:t xml:space="preserve">    "growing"</w:t>
        <w:br/>
        <w:t xml:space="preserve">  ],</w:t>
        <w:br/>
        <w:t xml:space="preserve">  "business_model": [</w:t>
        <w:br/>
        <w:t xml:space="preserve">    "Service-based",</w:t>
        <w:br/>
        <w:t xml:space="preserve">    "Consulting"</w:t>
        <w:br/>
        <w:t xml:space="preserve">  ],</w:t>
        <w:br/>
        <w:t xml:space="preserve">  "technology_profile": {</w:t>
        <w:br/>
        <w:t xml:space="preserve">    "tools_they_may_use": [</w:t>
        <w:br/>
        <w:t xml:space="preserve">      "AWS",</w:t>
        <w:br/>
        <w:t xml:space="preserve">      "Azure",</w:t>
        <w:br/>
        <w:t xml:space="preserve">      "Google Cloud",</w:t>
        <w:br/>
        <w:t xml:space="preserve">      "Terraform",</w:t>
        <w:br/>
        <w:t xml:space="preserve">      "Docker",</w:t>
        <w:br/>
        <w:t xml:space="preserve">      "Kubernetes"</w:t>
        <w:br/>
        <w:t xml:space="preserve">    ],</w:t>
        <w:br/>
        <w:t xml:space="preserve">    "tools_that_increase_fit": [</w:t>
        <w:br/>
        <w:t xml:space="preserve">      "AWS",</w:t>
        <w:br/>
        <w:t xml:space="preserve">      "Azure",</w:t>
        <w:br/>
        <w:t xml:space="preserve">      "Google Cloud",</w:t>
        <w:br/>
        <w:t xml:space="preserve">      "Terraform",</w:t>
        <w:br/>
        <w:t xml:space="preserve">      "Docker",</w:t>
        <w:br/>
        <w:t xml:space="preserve">      "Kubernetes"</w:t>
        <w:br/>
        <w:t xml:space="preserve">    ],</w:t>
        <w:br/>
        <w:t xml:space="preserve">    "technology_maturity": "Enterprise-grade cloud platforms and container orchestration tools"</w:t>
        <w:br/>
        <w:t xml:space="preserve">  },</w:t>
        <w:br/>
        <w:t xml:space="preserve">  "pain_and_use_case_fit": {</w:t>
        <w:br/>
        <w:t xml:space="preserve">    "primary_pain_points": [</w:t>
        <w:br/>
        <w:t xml:space="preserve">      "Complex cloud migration",</w:t>
        <w:br/>
        <w:t xml:space="preserve">      "Operational overhead",</w:t>
        <w:br/>
        <w:t xml:space="preserve">      "Lack of in-house cloud expertise",</w:t>
        <w:br/>
        <w:t xml:space="preserve">      "Cost management"</w:t>
        <w:br/>
        <w:t xml:space="preserve">    ],</w:t>
        <w:br/>
        <w:t xml:space="preserve">    "business_impact": [</w:t>
        <w:br/>
        <w:t xml:space="preserve">      "Slower time-to-market",</w:t>
        <w:br/>
        <w:t xml:space="preserve">      "Higher infrastructure costs",</w:t>
        <w:br/>
        <w:t xml:space="preserve">      "Reduced agility",</w:t>
        <w:br/>
        <w:t xml:space="preserve">      "Limited scalability"</w:t>
        <w:br/>
        <w:t xml:space="preserve">    ],</w:t>
        <w:br/>
        <w:t xml:space="preserve">    "best_entry_angle": "Position as a combined deployment and training solution that reduces migration risk and builds internal capability."</w:t>
        <w:br/>
        <w:t xml:space="preserve">  },</w:t>
        <w:br/>
        <w:t xml:space="preserve">  "buying_signals": [</w:t>
        <w:br/>
        <w:t xml:space="preserve">    "Rapid growth",</w:t>
        <w:br/>
        <w:t xml:space="preserve">    "Planning cloud migration",</w:t>
        <w:br/>
        <w:t xml:space="preserve">    "Planning infrastructure expansion"</w:t>
        <w:br/>
        <w:t xml:space="preserve">  ],</w:t>
        <w:br/>
        <w:t xml:space="preserve">  "buyer_committee": {</w:t>
        <w:br/>
        <w:t xml:space="preserve">    "economic_buyer": [</w:t>
        <w:br/>
        <w:t xml:space="preserve">      "CIO",</w:t>
        <w:br/>
        <w:t xml:space="preserve">      "VP of Engineering"</w:t>
        <w:br/>
        <w:t xml:space="preserve">    ],</w:t>
        <w:br/>
        <w:t xml:space="preserve">    "technical_buyer": [</w:t>
        <w:br/>
        <w:t xml:space="preserve">      "Head of Cloud Operations",</w:t>
        <w:br/>
        <w:t xml:space="preserve">      "IT Manager",</w:t>
        <w:br/>
        <w:t xml:space="preserve">      "VP of Engineering"</w:t>
        <w:br/>
        <w:t xml:space="preserve">    ],</w:t>
        <w:br/>
        <w:t xml:space="preserve">    "champion": [</w:t>
        <w:br/>
        <w:t xml:space="preserve">      "Head of Cloud Operations",</w:t>
        <w:br/>
        <w:t xml:space="preserve">      "IT Manager"</w:t>
        <w:br/>
        <w:t xml:space="preserve">    ],</w:t>
        <w:br/>
        <w:t xml:space="preserve">    "possible_blockers": [</w:t>
        <w:br/>
        <w:t xml:space="preserve">      "Budget constraints",</w:t>
        <w:br/>
        <w:t xml:space="preserve">      "Internal resource limitations",</w:t>
        <w:br/>
        <w:t xml:space="preserve">      "Security compliance concerns"</w:t>
        <w:br/>
        <w:t xml:space="preserve">    ],</w:t>
        <w:br/>
        <w:t xml:space="preserve">    "recommended_first_contacts": [</w:t>
        <w:br/>
        <w:t xml:space="preserve">      "Head of Cloud Operations",</w:t>
        <w:br/>
        <w:t xml:space="preserve">      "IT Manager"</w:t>
        <w:br/>
        <w:t xml:space="preserve">    ]</w:t>
        <w:br/>
        <w:t xml:space="preserve">  },</w:t>
        <w:br/>
        <w:t xml:space="preserve">  "disqualifiers": [</w:t>
        <w:br/>
        <w:t xml:space="preserve">    "Companies outside the UK, Canada, US, Germany",</w:t>
        <w:br/>
        <w:t xml:space="preserve">    "Companies with fewer than 50 employees",</w:t>
        <w:br/>
        <w:t xml:space="preserve">    "Companies with more than 300 employees",</w:t>
        <w:br/>
        <w:t xml:space="preserve">    "Annual revenue below $1M ARR"</w:t>
        <w:br/>
        <w:t xml:space="preserve">  ],</w:t>
        <w:br/>
        <w:t xml:space="preserve">  "priority_segments": [</w:t>
        <w:br/>
        <w:t xml:space="preserve">    "Fast-growing tech firms",</w:t>
        <w:br/>
        <w:t xml:space="preserve">    "Cloud migration planners",</w:t>
        <w:br/>
        <w:t xml:space="preserve">    "Infrastructure expansion projects"</w:t>
        <w:br/>
        <w:t xml:space="preserve">  ],</w:t>
        <w:br/>
        <w:t xml:space="preserve">  "lead_scoring_rules": {</w:t>
        <w:br/>
        <w:t xml:space="preserve">    "industry_fit": "SaaS, PropTech, Logistics, Fintech, Professional Services",</w:t>
        <w:br/>
        <w:t xml:space="preserve">    "geography_fit": "UK, Canada, US, Germany",</w:t>
        <w:br/>
        <w:t xml:space="preserve">    "company_size_fit": "51-300 employees",</w:t>
        <w:br/>
        <w:t xml:space="preserve">    "revenue_fit": "$1M-$10M ARR",</w:t>
        <w:br/>
        <w:t xml:space="preserve">    "technology_fit": "Uses AWS, Azure, GCP, Terraform, Docker, Kubernetes",</w:t>
        <w:br/>
        <w:t xml:space="preserve">    "pain_fit": "Needs cloud migration, operational efficiency, skill development",</w:t>
        <w:br/>
        <w:t xml:space="preserve">    "buying_signal_fit": "Rapid growth or cloud migration planning",</w:t>
        <w:br/>
        <w:t xml:space="preserve">    "buyer_role_fit": "Head of Cloud Operations, IT Manager, CIO, VP of Engineering",</w:t>
        <w:br/>
        <w:t xml:space="preserve">    "disqualifier_check": "Excludes firms outside target geographies, outside employee range, or below revenue threshold"</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"SaaS/Software",</w:t>
        <w:br/>
        <w:t xml:space="preserve">      "Real Estate/PropTech",</w:t>
        <w:br/>
        <w:t xml:space="preserve">      "Logistics/Supply Chain",</w:t>
        <w:br/>
        <w:t xml:space="preserve">      "Fintech/Banking",</w:t>
        <w:br/>
        <w:t xml:space="preserve">      "Consulting/Professional Services"</w:t>
        <w:br/>
        <w:t xml:space="preserve">    ],</w:t>
        <w:br/>
        <w:t xml:space="preserve">    "locations": [</w:t>
        <w:br/>
        <w:t xml:space="preserve">      "United Kingdom",</w:t>
        <w:br/>
        <w:t xml:space="preserve">      "Canada",</w:t>
        <w:br/>
        <w:t xml:space="preserve">      "United States",</w:t>
        <w:br/>
        <w:t xml:space="preserve">      "Germany"</w:t>
        <w:br/>
        <w:t xml:space="preserve">    ],</w:t>
        <w:br/>
        <w:t xml:space="preserve">    "employee_range": "51-300 employees",</w:t>
        <w:br/>
        <w:t xml:space="preserve">    "revenue_range": "$1M-$10M ARR",</w:t>
        <w:br/>
        <w:t xml:space="preserve">    "company_stage": [</w:t>
        <w:br/>
        <w:t xml:space="preserve">      "growing"</w:t>
        <w:br/>
        <w:t xml:space="preserve">    ],</w:t>
        <w:br/>
        <w:t xml:space="preserve">    "technologies": [</w:t>
        <w:br/>
        <w:t xml:space="preserve">      "AWS",</w:t>
        <w:br/>
        <w:t xml:space="preserve">      "Azure",</w:t>
        <w:br/>
        <w:t xml:space="preserve">      "Google Cloud",</w:t>
        <w:br/>
        <w:t xml:space="preserve">      "Terraform",</w:t>
        <w:br/>
        <w:t xml:space="preserve">      "Docker",</w:t>
        <w:br/>
        <w:t xml:space="preserve">      "Kubernetes"</w:t>
        <w:br/>
        <w:t xml:space="preserve">    ]</w:t>
        <w:br/>
        <w:t xml:space="preserve">  },</w:t>
        <w:br/>
        <w:t xml:space="preserve">  "exclude_filters": {</w:t>
        <w:br/>
        <w:t xml:space="preserve">    "industries": [],</w:t>
        <w:br/>
        <w:t xml:space="preserve">    "company_sizes": [</w:t>
        <w:br/>
        <w:t xml:space="preserve">      "&lt;50 employees",</w:t>
        <w:br/>
        <w:t xml:space="preserve">      "&gt;300 employees"</w:t>
        <w:br/>
        <w:t xml:space="preserve">    ],</w:t>
        <w:br/>
        <w:t xml:space="preserve">    "conditions": [</w:t>
        <w:br/>
        <w:t xml:space="preserve">      "annual revenue below $1M ARR"</w:t>
        <w:br/>
        <w:t xml:space="preserve">    ]</w:t>
        <w:br/>
        <w:t xml:space="preserve">  },</w:t>
        <w:br/>
        <w:t xml:space="preserve">  "priority_filters": [],</w:t>
        <w:br/>
        <w:t xml:space="preserve">  "buyer_title_filters": [</w:t>
        <w:br/>
        <w:t xml:space="preserve">    "Head of Cloud Operations",</w:t>
        <w:br/>
        <w:t xml:space="preserve">    "IT Manager",</w:t>
        <w:br/>
        <w:t xml:space="preserve">    "CIO",</w:t>
        <w:br/>
        <w:t xml:space="preserve">    "VP of Engineering"</w:t>
        <w:br/>
        <w:t xml:space="preserve">  ],</w:t>
        <w:br/>
        <w:t xml:space="preserve">  "keyword_filters": [],</w:t>
        <w:br/>
        <w:t xml:space="preserve">  "buying_signal_filters": [</w:t>
        <w:br/>
        <w:t xml:space="preserve">    "rapid growth",</w:t>
        <w:br/>
        <w:t xml:space="preserve">    "cloud migration",</w:t>
        <w:br/>
        <w:t xml:space="preserve">    "infrastructure expansion"</w:t>
        <w:br/>
        <w:t xml:space="preserve">  ],</w:t>
        <w:br/>
        <w:t xml:space="preserve">  "plain_english_search_summary": "Find growing technology firms in the UK, Canada, US and Germany with 51-300 employees and $1M-$10M ARR that are planning cloud migration or infrastructure expansion and use AWS, Azure, GCP, Terraform, Docker or Kubernetes."</w:t>
        <w:br/>
        <w:t>}</w:t>
      </w:r>
    </w:p>
    <w:p>
      <w:pPr>
        <w:pStyle w:val="Heading1"/>
      </w:pPr>
      <w:r>
        <w:t>5. ICP Quality Review</w:t>
      </w:r>
    </w:p>
    <w:p>
      <w:r>
        <w:rPr>
          <w:rFonts w:ascii="Courier New" w:hAnsi="Courier New"/>
          <w:sz w:val="16"/>
        </w:rPr>
        <w:t>{</w:t>
        <w:br/>
        <w:t xml:space="preserve">  "score": 85,</w:t>
        <w:br/>
        <w:t xml:space="preserve">  "strengths": [</w:t>
        <w:br/>
        <w:t xml:space="preserve">    "Clear industry and geography focus",</w:t>
        <w:br/>
        <w:t xml:space="preserve">    "Precise employee and revenue ranges",</w:t>
        <w:br/>
        <w:t xml:space="preserve">    "Well-defined buyer roles and buying signals",</w:t>
        <w:br/>
        <w:t xml:space="preserve">    "Specific technology tools listed",</w:t>
        <w:br/>
        <w:t xml:space="preserve">    "Actionable search filters"</w:t>
        <w:br/>
        <w:t xml:space="preserve">  ],</w:t>
        <w:br/>
        <w:t xml:space="preserve">  "weaknesses": [</w:t>
        <w:br/>
        <w:t xml:space="preserve">    "Company stage not further segmented",</w:t>
        <w:br/>
        <w:t xml:space="preserve">    "Pain points could be more detailed",</w:t>
        <w:br/>
        <w:t xml:space="preserve">    "No explicit use case metrics",</w:t>
        <w:br/>
        <w:t xml:space="preserve">    "Buyer committee composition could include more roles"</w:t>
        <w:br/>
        <w:t xml:space="preserve">  ],</w:t>
        <w:br/>
        <w:t xml:space="preserve">  "missing_fields": [</w:t>
        <w:br/>
        <w:t xml:space="preserve">    "Detailed use case metrics",</w:t>
        <w:br/>
        <w:t xml:space="preserve">    "Specific pricing or contract length",</w:t>
        <w:br/>
        <w:t xml:space="preserve">    "More granular technology maturity description"</w:t>
        <w:br/>
        <w:t xml:space="preserve">  ],</w:t>
        <w:br/>
        <w:t xml:space="preserve">  "recommended_improvements": [</w:t>
        <w:br/>
        <w:t xml:space="preserve">    "Add specific use case KPIs (e.g., migration time reduction)",</w:t>
        <w:br/>
        <w:t xml:space="preserve">    "Define champion personas more precisely",</w:t>
        <w:br/>
        <w:t xml:space="preserve">    "Include technology maturity tiers (e.g., early adopter vs. mature)"</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e095c0dc-57bf-404e-85af-ec63f1bfa07b</w:t>
            </w:r>
          </w:p>
        </w:tc>
      </w:tr>
      <w:tr>
        <w:tc>
          <w:tcPr>
            <w:tcW w:type="dxa" w:w="2520"/>
          </w:tcPr>
          <w:p>
            <w:r>
              <w:t>onboarding_answers</w:t>
            </w:r>
          </w:p>
        </w:tc>
        <w:tc>
          <w:tcPr>
            <w:tcW w:type="dxa" w:w="2520"/>
          </w:tcPr>
          <w:p>
            <w:r>
              <w:t>11</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79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79</w:t>
            </w:r>
          </w:p>
        </w:tc>
      </w:tr>
      <w:tr>
        <w:tc>
          <w:tcPr>
            <w:tcW w:type="dxa" w:w="5040"/>
          </w:tcPr>
          <w:p>
            <w:r>
              <w:t>Session ID</w:t>
            </w:r>
          </w:p>
        </w:tc>
        <w:tc>
          <w:tcPr>
            <w:tcW w:type="dxa" w:w="5040"/>
          </w:tcPr>
          <w:p>
            <w:r>
              <w:t>e095c0dc-57bf-404e-85af-ec63f1bfa07b</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2026-07-23 15:32:42.407081+00:00</w:t>
            </w:r>
          </w:p>
        </w:tc>
      </w:tr>
    </w:tbl>
    <w:p>
      <w:pPr>
        <w:pStyle w:val="Heading3"/>
      </w:pPr>
      <w:r>
        <w:t>Tags</w:t>
      </w:r>
    </w:p>
    <w:p>
      <w:r>
        <w:rPr>
          <w:rFonts w:ascii="Courier New" w:hAnsi="Courier New"/>
          <w:sz w:val="16"/>
        </w:rPr>
        <w:t>{</w:t>
        <w:br/>
        <w:t xml:space="preserve">  "session_id": "e095c0dc-57bf-404e-85af-ec63f1bfa07b",</w:t>
        <w:br/>
        <w:t xml:space="preserve">  "source": "gtm_ai_icp_chatbot",</w:t>
        <w:br/>
        <w:t xml:space="preserve">  "mode": "advanced",</w:t>
        <w:br/>
        <w:t xml:space="preserve">  "builder_mode": "advanced",</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"advanced",</w:t>
        <w:br/>
        <w:t xml:space="preserve">  "answers": {</w:t>
        <w:br/>
        <w:t xml:space="preserve">    "business_context": "Cloud deployment and maintenance services combined with education/training for cloud and IT.",</w:t>
        <w:br/>
        <w:t xml:space="preserve">    "industry_fit": "SaaS/Software, Real Estate/PropTech, Logistics/Supply Chain, Fintech/Banking, Consulting/Professional Services",</w:t>
        <w:br/>
        <w:t xml:space="preserve">    "target_geography": "United Kingdom, Canada, United States, Germany",</w:t>
        <w:br/>
        <w:t xml:space="preserve">    "employee_range": "51-300 employees",</w:t>
        <w:br/>
        <w:t xml:space="preserve">    "revenue_or_budget": "$1M-$10M ARR",</w:t>
        <w:br/>
        <w:t xml:space="preserve">    "company_stage": "growing",</w:t>
        <w:br/>
        <w:t xml:space="preserve">    "buying_signals": "Companies experiencing rapid growth or planning cloud migration/infrastructure expansion",</w:t>
        <w:br/>
        <w:t xml:space="preserve">    "buyer_roles": "Primary contact: Head of Cloud Operations or IT Manager; Influential decision-makers: CIO or VP of Engineering",</w:t>
        <w:br/>
        <w:t xml:space="preserve">    "disqualifiers": "Companies outside the UK, Canada, US, Germany; companies with fewer than 50 or more than 300 employees; annual revenue below $1M ARR",</w:t>
        <w:br/>
        <w:t xml:space="preserve">    "usage_goal": "Approximately 10,000 monthly searches or outreach activities",</w:t>
        <w:br/>
        <w:t xml:space="preserve">    "tools_and_technology": "AWS, Azure, Google Cloud, Terraform, Docker, Kubernetes"</w:t>
        <w:br/>
        <w:t xml:space="preserve">  }</w:t>
        <w:br/>
        <w:t>}</w:t>
      </w:r>
    </w:p>
    <w:p>
      <w:pPr>
        <w:pStyle w:val="Heading3"/>
      </w:pPr>
      <w:r>
        <w:t>Output JSON</w:t>
      </w:r>
    </w:p>
    <w:p>
      <w:r>
        <w:rPr>
          <w:rFonts w:ascii="Courier New" w:hAnsi="Courier New"/>
          <w:sz w:val="16"/>
        </w:rPr>
        <w:t>{</w:t>
        <w:br/>
        <w:t xml:space="preserve">  "mode": "advanced",</w:t>
        <w:br/>
        <w:t xml:space="preserve">  "icp_name": "Cloud Ops &amp; Training ICP",</w:t>
        <w:br/>
        <w:t xml:space="preserve">  "icp_summary": "Target growing SaaS, PropTech, Logistics, Fintech and Professional Services firms with 51-300 employees and $1M-$10M ARR in the UK, Canada, US and Germany that need cloud deployment, maintenance and training services.",</w:t>
        <w:br/>
        <w:t xml:space="preserve">  "icp_data": {</w:t>
        <w:br/>
        <w:t xml:space="preserve">    "business_context": {</w:t>
        <w:br/>
        <w:t xml:space="preserve">      "user_company_description": "Provides cloud deployment and maintenance services combined with education/training for cloud and IT.",</w:t>
        <w:br/>
        <w:t xml:space="preserve">      "product_or_service": "Cloud deployment and maintenance services with training/education for cloud and IT.",</w:t>
        <w:br/>
        <w:t xml:space="preserve">      "primary_value_proposition": "Accelerate cloud adoption and reduce operational overhead through expert deployment and hands‑on training.",</w:t>
        <w:br/>
        <w:t xml:space="preserve">      "main_use_cases": [</w:t>
        <w:br/>
        <w:t xml:space="preserve">        "Rapid cloud migration",</w:t>
        <w:br/>
        <w:t xml:space="preserve">        "Infrastructure scaling",</w:t>
        <w:br/>
        <w:t xml:space="preserve">        "Cost optimization",</w:t>
        <w:br/>
        <w:t xml:space="preserve">        "Skill development for internal teams"</w:t>
        <w:br/>
        <w:t xml:space="preserve">      ]</w:t>
        <w:br/>
        <w:t xml:space="preserve">    },</w:t>
        <w:br/>
        <w:t xml:space="preserve">    "best_fit_industries": [</w:t>
        <w:br/>
        <w:t xml:space="preserve">      "SaaS/Software",</w:t>
        <w:br/>
        <w:t xml:space="preserve">      "Real Estate/PropTech",</w:t>
        <w:br/>
        <w:t xml:space="preserve">      "Logistics/Supply Chain",</w:t>
        <w:br/>
        <w:t xml:space="preserve">      "Fintech/Banking",</w:t>
        <w:br/>
        <w:t xml:space="preserve">      "Consulting/Professional Services"</w:t>
        <w:br/>
        <w:t xml:space="preserve">    ],</w:t>
        <w:br/>
        <w:t xml:space="preserve">    "acceptable_industries": [</w:t>
        <w:br/>
        <w:t xml:space="preserve">      "SaaS/Software",</w:t>
        <w:br/>
        <w:t xml:space="preserve">      "Real Estate/PropTech",</w:t>
        <w:br/>
        <w:t xml:space="preserve">      "Logistics/Supply Chain",</w:t>
        <w:br/>
        <w:t xml:space="preserve">      "Fintech/Banking",</w:t>
        <w:br/>
        <w:t xml:space="preserve">      "Consulting/Professional Services"</w:t>
        <w:br/>
        <w:t xml:space="preserve">    ],</w:t>
        <w:br/>
        <w:t xml:space="preserve">    "excluded_industries": [],</w:t>
        <w:br/>
        <w:t xml:space="preserve">    "target_geography": {</w:t>
        <w:br/>
        <w:t xml:space="preserve">      "primary": [</w:t>
        <w:br/>
        <w:t xml:space="preserve">        "United Kingdom",</w:t>
        <w:br/>
        <w:t xml:space="preserve">        "Canada",</w:t>
        <w:br/>
        <w:t xml:space="preserve">        "United States",</w:t>
        <w:br/>
        <w:t xml:space="preserve">        "Germany"</w:t>
        <w:br/>
        <w:t xml:space="preserve">      ],</w:t>
        <w:br/>
        <w:t xml:space="preserve">      "secondary": []</w:t>
        <w:br/>
        <w:t xml:space="preserve">    },</w:t>
        <w:br/>
        <w:t xml:space="preserve">    "employee_range": {</w:t>
        <w:br/>
        <w:t xml:space="preserve">      "ideal": "51-300 employees",</w:t>
        <w:br/>
        <w:t xml:space="preserve">      "acceptable": "50-300 employees",</w:t>
        <w:br/>
        <w:t xml:space="preserve">      "excluded": "&lt;50 employees or &gt;300 employees"</w:t>
        <w:br/>
        <w:t xml:space="preserve">    },</w:t>
        <w:br/>
        <w:t xml:space="preserve">    "revenue_range": "$1M-$10M ARR",</w:t>
        <w:br/>
        <w:t xml:space="preserve">    "company_stage": [</w:t>
        <w:br/>
        <w:t xml:space="preserve">      "growing"</w:t>
        <w:br/>
        <w:t xml:space="preserve">    ],</w:t>
        <w:br/>
        <w:t xml:space="preserve">    "business_model": [</w:t>
        <w:br/>
        <w:t xml:space="preserve">      "Service-based",</w:t>
        <w:br/>
        <w:t xml:space="preserve">      "Consulting"</w:t>
        <w:br/>
        <w:t xml:space="preserve">    ],</w:t>
        <w:br/>
        <w:t xml:space="preserve">    "technology_profile": {</w:t>
        <w:br/>
        <w:t xml:space="preserve">      "tools_they_may_use": [</w:t>
        <w:br/>
        <w:t xml:space="preserve">        "AWS",</w:t>
        <w:br/>
        <w:t xml:space="preserve">        "Azure",</w:t>
        <w:br/>
        <w:t xml:space="preserve">        "Google Cloud",</w:t>
        <w:br/>
        <w:t xml:space="preserve">        "Terraform",</w:t>
        <w:br/>
        <w:t xml:space="preserve">        "Docker",</w:t>
        <w:br/>
        <w:t xml:space="preserve">        "Kubernetes"</w:t>
        <w:br/>
        <w:t xml:space="preserve">      ],</w:t>
        <w:br/>
        <w:t xml:space="preserve">      "tools_that_increase_fit": [</w:t>
        <w:br/>
        <w:t xml:space="preserve">        "AWS",</w:t>
        <w:br/>
        <w:t xml:space="preserve">        "Azure",</w:t>
        <w:br/>
        <w:t xml:space="preserve">        "Google Cloud",</w:t>
        <w:br/>
        <w:t xml:space="preserve">        "Terraform",</w:t>
        <w:br/>
        <w:t xml:space="preserve">        "Docker",</w:t>
        <w:br/>
        <w:t xml:space="preserve">        "Kubernetes"</w:t>
        <w:br/>
        <w:t xml:space="preserve">      ],</w:t>
        <w:br/>
        <w:t xml:space="preserve">      "technology_maturity": "Enterprise-grade cloud platforms and container orchestration tools"</w:t>
        <w:br/>
        <w:t xml:space="preserve">    },</w:t>
        <w:br/>
        <w:t xml:space="preserve">    "pain_and_use_case_fit": {</w:t>
        <w:br/>
        <w:t xml:space="preserve">      "primary_pain_points": [</w:t>
        <w:br/>
        <w:t xml:space="preserve">        "Complex cloud migration",</w:t>
        <w:br/>
        <w:t xml:space="preserve">        "Operational overhead",</w:t>
        <w:br/>
        <w:t xml:space="preserve">        "Lack of in-house cloud expertise",</w:t>
        <w:br/>
        <w:t xml:space="preserve">        "Cost management"</w:t>
        <w:br/>
        <w:t xml:space="preserve">      ],</w:t>
        <w:br/>
        <w:t xml:space="preserve">      "business_impact": [</w:t>
        <w:br/>
        <w:t xml:space="preserve">        "Slower time-to-market",</w:t>
        <w:br/>
        <w:t xml:space="preserve">        "Higher infrastructure costs",</w:t>
        <w:br/>
        <w:t xml:space="preserve">        "Reduced agility",</w:t>
        <w:br/>
        <w:t xml:space="preserve">        "Limited scalability"</w:t>
        <w:br/>
        <w:t xml:space="preserve">      ],</w:t>
        <w:br/>
        <w:t xml:space="preserve">      "best_entry_angle": "Position as a combined deployment and training solution that reduces migration risk and builds internal capability."</w:t>
        <w:br/>
        <w:t xml:space="preserve">    },</w:t>
        <w:br/>
        <w:t xml:space="preserve">    "buying_signals": [</w:t>
        <w:br/>
        <w:t xml:space="preserve">      "Rapid growth",</w:t>
        <w:br/>
        <w:t xml:space="preserve">      "Planning cloud migration",</w:t>
        <w:br/>
        <w:t xml:space="preserve">      "Planning infrastructure expansion"</w:t>
        <w:br/>
        <w:t xml:space="preserve">    ],</w:t>
        <w:br/>
        <w:t xml:space="preserve">    "buyer_committee": {</w:t>
        <w:br/>
        <w:t xml:space="preserve">      "economic_buyer": [</w:t>
        <w:br/>
        <w:t xml:space="preserve">        "CIO",</w:t>
        <w:br/>
        <w:t xml:space="preserve">        "VP of Engineering"</w:t>
        <w:br/>
        <w:t xml:space="preserve">      ],</w:t>
        <w:br/>
        <w:t xml:space="preserve">      "technical_buyer": [</w:t>
        <w:br/>
        <w:t xml:space="preserve">        "Head of Cloud Operations",</w:t>
        <w:br/>
        <w:t xml:space="preserve">        "IT Manager",</w:t>
        <w:br/>
        <w:t xml:space="preserve">        "VP of Engineering"</w:t>
        <w:br/>
        <w:t xml:space="preserve">      ],</w:t>
        <w:br/>
        <w:t xml:space="preserve">      "champion": [</w:t>
        <w:br/>
        <w:t xml:space="preserve">        "Head of Cloud Operations",</w:t>
        <w:br/>
        <w:t xml:space="preserve">        "IT Manager"</w:t>
        <w:br/>
        <w:t xml:space="preserve">      ],</w:t>
        <w:br/>
        <w:t xml:space="preserve">      "possible_blockers": [</w:t>
        <w:br/>
        <w:t xml:space="preserve">        "Budget constraints",</w:t>
        <w:br/>
        <w:t xml:space="preserve">        "Internal resource limitations",</w:t>
        <w:br/>
        <w:t xml:space="preserve">        "Security compliance concerns"</w:t>
        <w:br/>
        <w:t xml:space="preserve">      ],</w:t>
        <w:br/>
        <w:t xml:space="preserve">      "recommended_first_contacts": [</w:t>
        <w:br/>
        <w:t xml:space="preserve">        "Head of Cloud Operations",</w:t>
        <w:br/>
        <w:t xml:space="preserve">        "IT Manager"</w:t>
        <w:br/>
        <w:t xml:space="preserve">      ]</w:t>
        <w:br/>
        <w:t xml:space="preserve">    },</w:t>
        <w:br/>
        <w:t xml:space="preserve">    "disqualifiers": [</w:t>
        <w:br/>
        <w:t xml:space="preserve">      "Companies outside the UK, Canada, US, Germany",</w:t>
        <w:br/>
        <w:t xml:space="preserve">      "Companies with fewer than 50 employees",</w:t>
        <w:br/>
        <w:t xml:space="preserve">      "Companies with more than 300 employees",</w:t>
        <w:br/>
        <w:t xml:space="preserve">      "Annual revenue below $1M ARR"</w:t>
        <w:br/>
        <w:t xml:space="preserve">    ],</w:t>
        <w:br/>
        <w:t xml:space="preserve">    "priority_segments": [</w:t>
        <w:br/>
        <w:t xml:space="preserve">      "Fast-growing tech firms",</w:t>
        <w:br/>
        <w:t xml:space="preserve">      "Cloud migration planners",</w:t>
        <w:br/>
        <w:t xml:space="preserve">      "Infrastructure expansion projects"</w:t>
        <w:br/>
        <w:t xml:space="preserve">    ],</w:t>
        <w:br/>
        <w:t xml:space="preserve">    "lead_scoring_rules": {</w:t>
        <w:br/>
        <w:t xml:space="preserve">      "industry_fit": "SaaS, PropTech, Logistics, Fintech, Professional Services",</w:t>
        <w:br/>
        <w:t xml:space="preserve">      "geography_fit": "UK, Canada, US, Germany",</w:t>
        <w:br/>
        <w:t xml:space="preserve">      "company_size_fit": "51-300 employees",</w:t>
        <w:br/>
        <w:t xml:space="preserve">      "revenue_fit": "$1M-$10M ARR",</w:t>
        <w:br/>
        <w:t xml:space="preserve">      "technology_fit": "Uses AWS, Azure, GCP, Terraform, Docker, Kubernetes",</w:t>
        <w:br/>
        <w:t xml:space="preserve">      "pain_fit": "Needs cloud migration, operational efficiency, skill development",</w:t>
        <w:br/>
        <w:t xml:space="preserve">      "buying_signal_fit": "Rapid growth or cloud migration planning",</w:t>
        <w:br/>
        <w:t xml:space="preserve">      "buyer_role_fit": "Head of Cloud Operations, IT Manager, CIO, VP of Engineering",</w:t>
        <w:br/>
        <w:t xml:space="preserve">      "disqualifier_check": "Excludes firms outside target geographies, outside employee range, or below revenue threshold"</w:t>
        <w:br/>
        <w:t xml:space="preserve">    }</w:t>
        <w:br/>
        <w:t xml:space="preserve">  },</w:t>
        <w:br/>
        <w:t xml:space="preserve">  "search_recipe": {</w:t>
        <w:br/>
        <w:t xml:space="preserve">    "include_filters": {</w:t>
        <w:br/>
        <w:t xml:space="preserve">      "industries": [</w:t>
        <w:br/>
        <w:t xml:space="preserve">        "SaaS/Software",</w:t>
        <w:br/>
        <w:t xml:space="preserve">        "Real Estate/PropTech",</w:t>
        <w:br/>
        <w:t xml:space="preserve">        "Logistics/Supply Chain",</w:t>
        <w:br/>
        <w:t xml:space="preserve">        "Fintech/Banking",</w:t>
        <w:br/>
        <w:t xml:space="preserve">        "Consulting/Professional Services"</w:t>
        <w:br/>
        <w:t xml:space="preserve">      ],</w:t>
        <w:br/>
        <w:t xml:space="preserve">      "locations": [</w:t>
        <w:br/>
        <w:t xml:space="preserve">        "United Kingdom",</w:t>
        <w:br/>
        <w:t xml:space="preserve">        "Canada",</w:t>
        <w:br/>
        <w:t xml:space="preserve">        "United States",</w:t>
        <w:br/>
        <w:t xml:space="preserve">        "Germany"</w:t>
        <w:br/>
        <w:t xml:space="preserve">      ],</w:t>
        <w:br/>
        <w:t xml:space="preserve">      "employee_range": "51-300 employees",</w:t>
        <w:br/>
        <w:t xml:space="preserve">      "revenue_range": "$1M-$10M ARR",</w:t>
        <w:br/>
        <w:t xml:space="preserve">      "company_stage": [</w:t>
        <w:br/>
        <w:t xml:space="preserve">        "growing"</w:t>
        <w:br/>
        <w:t xml:space="preserve">      ],</w:t>
        <w:br/>
        <w:t xml:space="preserve">      "technologies": [</w:t>
        <w:br/>
        <w:t xml:space="preserve">        "AWS",</w:t>
        <w:br/>
        <w:t xml:space="preserve">        "Azure",</w:t>
        <w:br/>
        <w:t xml:space="preserve">        "Google Cloud",</w:t>
        <w:br/>
        <w:t xml:space="preserve">        "Terraform",</w:t>
        <w:br/>
        <w:t xml:space="preserve">        "Docker",</w:t>
        <w:br/>
        <w:t xml:space="preserve">        "Kubernetes"</w:t>
        <w:br/>
        <w:t xml:space="preserve">      ]</w:t>
        <w:br/>
        <w:t xml:space="preserve">    },</w:t>
        <w:br/>
        <w:t xml:space="preserve">    "exclude_filters": {</w:t>
        <w:br/>
        <w:t xml:space="preserve">      "industries": [],</w:t>
        <w:br/>
        <w:t xml:space="preserve">      "company_sizes": [</w:t>
        <w:br/>
        <w:t xml:space="preserve">        "&lt;50 employees",</w:t>
        <w:br/>
        <w:t xml:space="preserve">        "&gt;300 employees"</w:t>
        <w:br/>
        <w:t xml:space="preserve">      ],</w:t>
        <w:br/>
        <w:t xml:space="preserve">      "conditions": [</w:t>
        <w:br/>
        <w:t xml:space="preserve">        "annual revenue below $1M ARR"</w:t>
        <w:br/>
        <w:t xml:space="preserve">      ]</w:t>
        <w:br/>
        <w:t xml:space="preserve">    },</w:t>
        <w:br/>
        <w:t xml:space="preserve">    "priority_filters": [],</w:t>
        <w:br/>
        <w:t xml:space="preserve">    "buyer_title_filters": [</w:t>
        <w:br/>
        <w:t xml:space="preserve">      "Head of Cloud Operations",</w:t>
        <w:br/>
        <w:t xml:space="preserve">      "IT Manager",</w:t>
        <w:br/>
        <w:t xml:space="preserve">      "CIO",</w:t>
        <w:br/>
        <w:t xml:space="preserve">      "VP of Engineering"</w:t>
        <w:br/>
        <w:t xml:space="preserve">    ],</w:t>
        <w:br/>
        <w:t xml:space="preserve">    "keyword_filters": [],</w:t>
        <w:br/>
        <w:t xml:space="preserve">    "buying_signal_filters": [</w:t>
        <w:br/>
        <w:t xml:space="preserve">      "rapid growth",</w:t>
        <w:br/>
        <w:t xml:space="preserve">      "cloud migration",</w:t>
        <w:br/>
        <w:t xml:space="preserve">      "infrastructure expansion"</w:t>
        <w:br/>
        <w:t xml:space="preserve">    ],</w:t>
        <w:br/>
        <w:t xml:space="preserve">    "plain_english_search_summary": "Find growing technology firms in the UK, Canada, US and Germany with 51-300 employees and $1M-$10M ARR that are planning cloud migration or infrastructure expansion and use AWS, Azure, GCP, Terraform, Docker or Kubernetes."</w:t>
        <w:br/>
        <w:t xml:space="preserve">  },</w:t>
        <w:br/>
        <w:t xml:space="preserve">  "icp_quality": {</w:t>
        <w:br/>
        <w:t xml:space="preserve">    "score": 85,</w:t>
        <w:br/>
        <w:t xml:space="preserve">    "strengths": [</w:t>
        <w:br/>
        <w:t xml:space="preserve">      "Clear industry and geography focus",</w:t>
        <w:br/>
        <w:t xml:space="preserve">      "Precise employee and revenue ranges",</w:t>
        <w:br/>
        <w:t xml:space="preserve">      "Well-defined buyer roles and buying signals",</w:t>
        <w:br/>
        <w:t xml:space="preserve">      "Specific technology tools listed",</w:t>
        <w:br/>
        <w:t xml:space="preserve">      "Actionable search filters"</w:t>
        <w:br/>
        <w:t xml:space="preserve">    ],</w:t>
        <w:br/>
        <w:t xml:space="preserve">    "weaknesses": [</w:t>
        <w:br/>
        <w:t xml:space="preserve">      "Company stage not further segmented",</w:t>
        <w:br/>
        <w:t xml:space="preserve">      "Pain points could be more detailed",</w:t>
        <w:br/>
        <w:t xml:space="preserve">      "No explicit use case metrics",</w:t>
        <w:br/>
        <w:t xml:space="preserve">      "Buyer committee composition could include more roles"</w:t>
        <w:br/>
        <w:t xml:space="preserve">    ],</w:t>
        <w:br/>
        <w:t xml:space="preserve">    "missing_fields": [</w:t>
        <w:br/>
        <w:t xml:space="preserve">      "Detailed use case metrics",</w:t>
        <w:br/>
        <w:t xml:space="preserve">      "Specific pricing or contract length",</w:t>
        <w:br/>
        <w:t xml:space="preserve">      "More granular technology maturity description"</w:t>
        <w:br/>
        <w:t xml:space="preserve">    ],</w:t>
        <w:br/>
        <w:t xml:space="preserve">    "recommended_improvements": [</w:t>
        <w:br/>
        <w:t xml:space="preserve">      "Add specific use case KPIs (e.g., migration time reduction)",</w:t>
        <w:br/>
        <w:t xml:space="preserve">      "Define champion personas more precisely",</w:t>
        <w:br/>
        <w:t xml:space="preserve">      "Include technology maturity tiers (e.g., early adopter vs. mature)"</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