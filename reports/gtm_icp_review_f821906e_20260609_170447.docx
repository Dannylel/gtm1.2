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f821906e-ad86-4d71-815c-ffc92d7838ae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17:04:10.632563</w:t>
            </w:r>
          </w:p>
        </w:tc>
      </w:tr>
      <w:tr>
        <w:tc>
          <w:tcPr>
            <w:tcW w:type="dxa" w:w="5040"/>
          </w:tcPr>
          <w:p>
            <w:r>
              <w:t>Updated At</w:t>
            </w:r>
          </w:p>
        </w:tc>
        <w:tc>
          <w:tcPr>
            <w:tcW w:type="dxa" w:w="5040"/>
          </w:tcPr>
          <w:p>
            <w:r>
              <w:t>2026-06-09 17:04:47.965082+00:00</w:t>
            </w:r>
          </w:p>
        </w:tc>
      </w:tr>
      <w:tr>
        <w:tc>
          <w:tcPr>
            <w:tcW w:type="dxa" w:w="5040"/>
          </w:tcPr>
          <w:p>
            <w:r>
              <w:t>Report Generated</w:t>
            </w:r>
          </w:p>
        </w:tc>
        <w:tc>
          <w:tcPr>
            <w:tcW w:type="dxa" w:w="5040"/>
          </w:tcPr>
          <w:p>
            <w:r>
              <w:t>2026-06-09 17:04:48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their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their lead generation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looking to automate their lead generation with 1-50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f821906e-ad86-4d71-815c-ffc92d7838ae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37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37</w:t>
            </w:r>
          </w:p>
        </w:tc>
      </w:tr>
      <w:tr>
        <w:tc>
          <w:tcPr>
            <w:tcW w:type="dxa" w:w="5040"/>
          </w:tcPr>
          <w:p>
            <w:r>
              <w:t>Session ID</w:t>
            </w:r>
          </w:p>
        </w:tc>
        <w:tc>
          <w:tcPr>
            <w:tcW w:type="dxa" w:w="5040"/>
          </w:tcPr>
          <w:p>
            <w:r>
              <w:t>f821906e-ad86-4d71-815c-ffc92d7838ae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17:04:47.962143+00:00</w:t>
            </w:r>
          </w:p>
        </w:tc>
      </w:tr>
    </w:tbl>
    <w:p>
      <w:pPr>
        <w:pStyle w:val="Heading3"/>
      </w:pPr>
      <w:r>
        <w:t>Tags</w:t>
      </w:r>
    </w:p>
    <w:p>
      <w:r>
        <w:rPr>
          <w:rFonts w:ascii="Courier New" w:hAnsi="Courier New"/>
          <w:sz w:val="16"/>
        </w:rPr>
        <w:t>{</w:t>
        <w:br/>
        <w:t xml:space="preserve">  "session_id": "f821906e-ad86-4d71-815c-ffc92d7838ae",</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their lead generation",</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their lead generation (1-50 employees).",</w:t>
        <w:br/>
        <w:t xml:space="preserve">  "icp_data": {</w:t>
        <w:br/>
        <w:t xml:space="preserve">    "target_company_type": "media agencies looking to automate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looking to automate their lead generation with 1-50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