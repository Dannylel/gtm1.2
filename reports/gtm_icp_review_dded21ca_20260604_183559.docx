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dded21ca-bcd2-4c78-b9b6-3334db444b59</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2026-06-04 18:34:21.621013</w:t>
            </w:r>
          </w:p>
        </w:tc>
      </w:tr>
      <w:tr>
        <w:tc>
          <w:tcPr>
            <w:tcW w:type="dxa" w:w="5040"/>
          </w:tcPr>
          <w:p>
            <w:r>
              <w:t>Updated At</w:t>
            </w:r>
          </w:p>
        </w:tc>
        <w:tc>
          <w:tcPr>
            <w:tcW w:type="dxa" w:w="5040"/>
          </w:tcPr>
          <w:p>
            <w:r>
              <w:t>2026-06-04 18:35:58.980150+00:00</w:t>
            </w:r>
          </w:p>
        </w:tc>
      </w:tr>
      <w:tr>
        <w:tc>
          <w:tcPr>
            <w:tcW w:type="dxa" w:w="5040"/>
          </w:tcPr>
          <w:p>
            <w:r>
              <w:t>Report Generated</w:t>
            </w:r>
          </w:p>
        </w:tc>
        <w:tc>
          <w:tcPr>
            <w:tcW w:type="dxa" w:w="5040"/>
          </w:tcPr>
          <w:p>
            <w:r>
              <w:t>2026-06-04 18:35:59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im a catering company tryinna sell burger</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iowa</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smb</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need for non-gmo organic produce</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procurement and cto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Catering Companies Needing Organic Produce</w:t>
            </w:r>
          </w:p>
        </w:tc>
      </w:tr>
      <w:tr>
        <w:tc>
          <w:tcPr>
            <w:tcW w:type="dxa" w:w="5040"/>
          </w:tcPr>
          <w:p>
            <w:r>
              <w:t>ICP Summary</w:t>
            </w:r>
          </w:p>
        </w:tc>
        <w:tc>
          <w:tcPr>
            <w:tcW w:type="dxa" w:w="5040"/>
          </w:tcPr>
          <w:p>
            <w:r>
              <w:t>This ICP targets small to medium-sized catering companies in Iowa that are looking for non-GMO organic produce. The key decision-makers are likely in procurement and technology roles.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"Catering Company",</w:t>
        <w:br/>
        <w:t xml:space="preserve">  "main_industry": "Food Service",</w:t>
        <w:br/>
        <w:t xml:space="preserve">  "basic_sub_industries": [</w:t>
        <w:br/>
        <w:t xml:space="preserve">    "Catering"</w:t>
        <w:br/>
        <w:t xml:space="preserve">  ],</w:t>
        <w:br/>
        <w:t xml:space="preserve">  "target_location": [</w:t>
        <w:br/>
        <w:t xml:space="preserve">    "Iowa, United States"</w:t>
        <w:br/>
        <w:t xml:space="preserve">  ],</w:t>
        <w:br/>
        <w:t xml:space="preserve">  "company_size": "Small to Medium Business (SMB)",</w:t>
        <w:br/>
        <w:t xml:space="preserve">  "problem_or_need": [</w:t>
        <w:br/>
        <w:t xml:space="preserve">    "Need for non-GMO organic produce"</w:t>
        <w:br/>
        <w:t xml:space="preserve">  ],</w:t>
        <w:br/>
        <w:t xml:space="preserve">  "suggested_buyer_roles": [</w:t>
        <w:br/>
        <w:t xml:space="preserve">    "Procurement Manager",</w:t>
        <w:br/>
        <w:t xml:space="preserve">    "CTO"</w:t>
        <w:br/>
        <w:t xml:space="preserve">  ],</w:t>
        <w:br/>
        <w:t xml:space="preserve">  "basic_exclusions": [</w:t>
        <w:br/>
        <w:t xml:space="preserve">    "Large corporate catering services",</w:t>
        <w:br/>
        <w:t xml:space="preserve">    "Restaurants not offering catering",</w:t>
        <w:br/>
        <w:t xml:space="preserve">    "Companies outside Iowa"</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"Food Service",</w:t>
        <w:br/>
        <w:t xml:space="preserve">    "Catering"</w:t>
        <w:br/>
        <w:t xml:space="preserve">  ],</w:t>
        <w:br/>
        <w:t xml:space="preserve">  "exclude_industries": [</w:t>
        <w:br/>
        <w:t xml:space="preserve">    "Fast Food",</w:t>
        <w:br/>
        <w:t xml:space="preserve">    "Grocery Stores"</w:t>
        <w:br/>
        <w:t xml:space="preserve">  ],</w:t>
        <w:br/>
        <w:t xml:space="preserve">  "locations": [</w:t>
        <w:br/>
        <w:t xml:space="preserve">    "Iowa, United States"</w:t>
        <w:br/>
        <w:t xml:space="preserve">  ],</w:t>
        <w:br/>
        <w:t xml:space="preserve">  "employee_range": "1-250 employees",</w:t>
        <w:br/>
        <w:t xml:space="preserve">  "keywords": [</w:t>
        <w:br/>
        <w:t xml:space="preserve">    "catering",</w:t>
        <w:br/>
        <w:t xml:space="preserve">    "organic produce",</w:t>
        <w:br/>
        <w:t xml:space="preserve">    "non-GMO",</w:t>
        <w:br/>
        <w:t xml:space="preserve">    "sustainable sourcing",</w:t>
        <w:br/>
        <w:t xml:space="preserve">    "food supply"</w:t>
        <w:br/>
        <w:t xml:space="preserve">  ],</w:t>
        <w:br/>
        <w:t xml:space="preserve">  "buyer_roles": [</w:t>
        <w:br/>
        <w:t xml:space="preserve">    "Procurement Manager",</w:t>
        <w:br/>
        <w:t xml:space="preserve">    "Purchasing Manager",</w:t>
        <w:br/>
        <w:t xml:space="preserve">    "Head of Operations",</w:t>
        <w:br/>
        <w:t xml:space="preserve">    "CTO"</w:t>
        <w:br/>
        <w:t xml:space="preserve">  ],</w:t>
        <w:br/>
        <w:t xml:space="preserve">  "plain_english_search_summary": "Find small to medium-sized catering companies in Iowa that are actively looking for organic and non-GMO produce. Focus on roles involved in purchasing and operations."</w:t>
        <w:br/>
        <w:t>}</w:t>
      </w:r>
    </w:p>
    <w:p>
      <w:pPr>
        <w:pStyle w:val="Heading1"/>
      </w:pPr>
      <w:r>
        <w:t>5. ICP Quality Review</w:t>
      </w:r>
    </w:p>
    <w:p>
      <w:r>
        <w:rPr>
          <w:rFonts w:ascii="Courier New" w:hAnsi="Courier New"/>
          <w:sz w:val="16"/>
        </w:rPr>
        <w:t>{</w:t>
        <w:br/>
        <w:t xml:space="preserve">  "score": 75,</w:t>
        <w:br/>
        <w:t xml:space="preserve">  "strengths": [</w:t>
        <w:br/>
        <w:t xml:space="preserve">    "Clear target company type and industry identified.",</w:t>
        <w:br/>
        <w:t xml:space="preserve">    "Specific location and company size provided.",</w:t>
        <w:br/>
        <w:t xml:space="preserve">    "Key problem/need is well-defined.",</w:t>
        <w:br/>
        <w:t xml:space="preserve">    "Relevant buyer roles suggested."</w:t>
        <w:br/>
        <w:t xml:space="preserve">  ],</w:t>
        <w:br/>
        <w:t xml:space="preserve">  "weaknesses": [</w:t>
        <w:br/>
        <w:t xml:space="preserve">    "The 'CTO' buyer role for organic produce might be less common and needs further validation.",</w:t>
        <w:br/>
        <w:t xml:space="preserve">    "Lack of specific sub-industries beyond 'Catering'."</w:t>
        <w:br/>
        <w:t xml:space="preserve">  ],</w:t>
        <w:br/>
        <w:t xml:space="preserve">  "missing_fields": [],</w:t>
        <w:br/>
        <w:t xml:space="preserve">  "recommended_improvements": [</w:t>
        <w:br/>
        <w:t xml:space="preserve">    "Clarify why CTO is a decision-maker for produce procurement, or suggest alternative roles like Head Chef or Operations Manager.",</w:t>
        <w:br/>
        <w:t xml:space="preserve">    "Consider adding more specific sub-industries within catering if applicable (e.g., event catering, corporate catering)."</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dded21ca-bcd2-4c78-b9b6-3334db444b59</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16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16</w:t>
            </w:r>
          </w:p>
        </w:tc>
      </w:tr>
      <w:tr>
        <w:tc>
          <w:tcPr>
            <w:tcW w:type="dxa" w:w="5040"/>
          </w:tcPr>
          <w:p>
            <w:r>
              <w:t>Session ID</w:t>
            </w:r>
          </w:p>
        </w:tc>
        <w:tc>
          <w:tcPr>
            <w:tcW w:type="dxa" w:w="5040"/>
          </w:tcPr>
          <w:p>
            <w:r>
              <w:t>dded21ca-bcd2-4c78-b9b6-3334db444b59</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2026-06-04 18:35:58.968915+00:00</w:t>
            </w:r>
          </w:p>
        </w:tc>
      </w:tr>
    </w:tbl>
    <w:p>
      <w:pPr>
        <w:pStyle w:val="Heading3"/>
      </w:pPr>
      <w:r>
        <w:t>Tags</w:t>
      </w:r>
    </w:p>
    <w:p>
      <w:r>
        <w:rPr>
          <w:rFonts w:ascii="Courier New" w:hAnsi="Courier New"/>
          <w:sz w:val="16"/>
        </w:rPr>
        <w:t>{</w:t>
        <w:br/>
        <w:t xml:space="preserve">  "session_id": "dded21ca-bcd2-4c78-b9b6-3334db444b59",</w:t>
        <w:br/>
        <w:t xml:space="preserve">  "source": "gtm_ai_icp_chatbot",</w:t>
        <w:br/>
        <w:t xml:space="preserve">  "mode": "beginner",</w:t>
        <w:br/>
        <w:t xml:space="preserve">  "builder_mode":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"im a catering company tryinna sell burger",</w:t>
        <w:br/>
        <w:t xml:space="preserve">    "target_location": "iowa",</w:t>
        <w:br/>
        <w:t xml:space="preserve">    "company_size": "smb",</w:t>
        <w:br/>
        <w:t xml:space="preserve">    "problem_or_need": "need for non-gmo organic produce",</w:t>
        <w:br/>
        <w:t xml:space="preserve">    "decision_maker": "procurement and cto"</w:t>
        <w:br/>
        <w:t xml:space="preserve">  }</w:t>
        <w:br/>
        <w:t>}</w:t>
      </w:r>
    </w:p>
    <w:p>
      <w:pPr>
        <w:pStyle w:val="Heading3"/>
      </w:pPr>
      <w:r>
        <w:t>Output JSON</w:t>
      </w:r>
    </w:p>
    <w:p>
      <w:r>
        <w:rPr>
          <w:rFonts w:ascii="Courier New" w:hAnsi="Courier New"/>
          <w:sz w:val="16"/>
        </w:rPr>
        <w:t>{</w:t>
        <w:br/>
        <w:t xml:space="preserve">  "mode": "beginner",</w:t>
        <w:br/>
        <w:t xml:space="preserve">  "icp_name": "Catering Companies Needing Organic Produce",</w:t>
        <w:br/>
        <w:t xml:space="preserve">  "icp_summary": "This ICP targets small to medium-sized catering companies in Iowa that are looking for non-GMO organic produce. The key decision-makers are likely in procurement and technology roles.",</w:t>
        <w:br/>
        <w:t xml:space="preserve">  "icp_data": {</w:t>
        <w:br/>
        <w:t xml:space="preserve">    "target_company_type": "Catering Company",</w:t>
        <w:br/>
        <w:t xml:space="preserve">    "main_industry": "Food Service",</w:t>
        <w:br/>
        <w:t xml:space="preserve">    "basic_sub_industries": [</w:t>
        <w:br/>
        <w:t xml:space="preserve">      "Catering"</w:t>
        <w:br/>
        <w:t xml:space="preserve">    ],</w:t>
        <w:br/>
        <w:t xml:space="preserve">    "target_location": [</w:t>
        <w:br/>
        <w:t xml:space="preserve">      "Iowa, United States"</w:t>
        <w:br/>
        <w:t xml:space="preserve">    ],</w:t>
        <w:br/>
        <w:t xml:space="preserve">    "company_size": "Small to Medium Business (SMB)",</w:t>
        <w:br/>
        <w:t xml:space="preserve">    "problem_or_need": [</w:t>
        <w:br/>
        <w:t xml:space="preserve">      "Need for non-GMO organic produce"</w:t>
        <w:br/>
        <w:t xml:space="preserve">    ],</w:t>
        <w:br/>
        <w:t xml:space="preserve">    "suggested_buyer_roles": [</w:t>
        <w:br/>
        <w:t xml:space="preserve">      "Procurement Manager",</w:t>
        <w:br/>
        <w:t xml:space="preserve">      "CTO"</w:t>
        <w:br/>
        <w:t xml:space="preserve">    ],</w:t>
        <w:br/>
        <w:t xml:space="preserve">    "basic_exclusions": [</w:t>
        <w:br/>
        <w:t xml:space="preserve">      "Large corporate catering services",</w:t>
        <w:br/>
        <w:t xml:space="preserve">      "Restaurants not offering catering",</w:t>
        <w:br/>
        <w:t xml:space="preserve">      "Companies outside Iowa"</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"Food Service",</w:t>
        <w:br/>
        <w:t xml:space="preserve">      "Catering"</w:t>
        <w:br/>
        <w:t xml:space="preserve">    ],</w:t>
        <w:br/>
        <w:t xml:space="preserve">    "exclude_industries": [</w:t>
        <w:br/>
        <w:t xml:space="preserve">      "Fast Food",</w:t>
        <w:br/>
        <w:t xml:space="preserve">      "Grocery Stores"</w:t>
        <w:br/>
        <w:t xml:space="preserve">    ],</w:t>
        <w:br/>
        <w:t xml:space="preserve">    "locations": [</w:t>
        <w:br/>
        <w:t xml:space="preserve">      "Iowa, United States"</w:t>
        <w:br/>
        <w:t xml:space="preserve">    ],</w:t>
        <w:br/>
        <w:t xml:space="preserve">    "employee_range": "1-250 employees",</w:t>
        <w:br/>
        <w:t xml:space="preserve">    "keywords": [</w:t>
        <w:br/>
        <w:t xml:space="preserve">      "catering",</w:t>
        <w:br/>
        <w:t xml:space="preserve">      "organic produce",</w:t>
        <w:br/>
        <w:t xml:space="preserve">      "non-GMO",</w:t>
        <w:br/>
        <w:t xml:space="preserve">      "sustainable sourcing",</w:t>
        <w:br/>
        <w:t xml:space="preserve">      "food supply"</w:t>
        <w:br/>
        <w:t xml:space="preserve">    ],</w:t>
        <w:br/>
        <w:t xml:space="preserve">    "buyer_roles": [</w:t>
        <w:br/>
        <w:t xml:space="preserve">      "Procurement Manager",</w:t>
        <w:br/>
        <w:t xml:space="preserve">      "Purchasing Manager",</w:t>
        <w:br/>
        <w:t xml:space="preserve">      "Head of Operations",</w:t>
        <w:br/>
        <w:t xml:space="preserve">      "CTO"</w:t>
        <w:br/>
        <w:t xml:space="preserve">    ],</w:t>
        <w:br/>
        <w:t xml:space="preserve">    "plain_english_search_summary": "Find small to medium-sized catering companies in Iowa that are actively looking for organic and non-GMO produce. Focus on roles involved in purchasing and operations."</w:t>
        <w:br/>
        <w:t xml:space="preserve">  },</w:t>
        <w:br/>
        <w:t xml:space="preserve">  "icp_quality": {</w:t>
        <w:br/>
        <w:t xml:space="preserve">    "score": 75,</w:t>
        <w:br/>
        <w:t xml:space="preserve">    "strengths": [</w:t>
        <w:br/>
        <w:t xml:space="preserve">      "Clear target company type and industry identified.",</w:t>
        <w:br/>
        <w:t xml:space="preserve">      "Specific location and company size provided.",</w:t>
        <w:br/>
        <w:t xml:space="preserve">      "Key problem/need is well-defined.",</w:t>
        <w:br/>
        <w:t xml:space="preserve">      "Relevant buyer roles suggested."</w:t>
        <w:br/>
        <w:t xml:space="preserve">    ],</w:t>
        <w:br/>
        <w:t xml:space="preserve">    "weaknesses": [</w:t>
        <w:br/>
        <w:t xml:space="preserve">      "The 'CTO' buyer role for organic produce might be less common and needs further validation.",</w:t>
        <w:br/>
        <w:t xml:space="preserve">      "Lack of specific sub-industries beyond 'Catering'."</w:t>
        <w:br/>
        <w:t xml:space="preserve">    ],</w:t>
        <w:br/>
        <w:t xml:space="preserve">    "missing_fields": [],</w:t>
        <w:br/>
        <w:t xml:space="preserve">    "recommended_improvements": [</w:t>
        <w:br/>
        <w:t xml:space="preserve">      "Clarify why CTO is a decision-maker for produce procurement, or suggest alternative roles like Head Chef or Operations Manager.",</w:t>
        <w:br/>
        <w:t xml:space="preserve">      "Consider adding more specific sub-industries within catering if applicable (e.g., event catering, corporate catering)."</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