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c280c3d7-4465-4ffa-acc9-afe14d788855</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2026-06-22 16:35:42.620784</w:t>
            </w:r>
          </w:p>
        </w:tc>
      </w:tr>
      <w:tr>
        <w:tc>
          <w:tcPr>
            <w:tcW w:type="dxa" w:w="5040"/>
          </w:tcPr>
          <w:p>
            <w:r>
              <w:t>Updated At</w:t>
            </w:r>
          </w:p>
        </w:tc>
        <w:tc>
          <w:tcPr>
            <w:tcW w:type="dxa" w:w="5040"/>
          </w:tcPr>
          <w:p>
            <w:r>
              <w:t>2026-06-22 16:37:14.099538+00:00</w:t>
            </w:r>
          </w:p>
        </w:tc>
      </w:tr>
      <w:tr>
        <w:tc>
          <w:tcPr>
            <w:tcW w:type="dxa" w:w="5040"/>
          </w:tcPr>
          <w:p>
            <w:r>
              <w:t>Report Generated</w:t>
            </w:r>
          </w:p>
        </w:tc>
        <w:tc>
          <w:tcPr>
            <w:tcW w:type="dxa" w:w="5040"/>
          </w:tcPr>
          <w:p>
            <w:r>
              <w:t>2026-06-22 16:37:14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operations, head of sales or RevOps,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Data Quality Lead Generation</w:t>
            </w:r>
          </w:p>
        </w:tc>
      </w:tr>
      <w:tr>
        <w:tc>
          <w:tcPr>
            <w:tcW w:type="dxa" w:w="5040"/>
          </w:tcPr>
          <w:p>
            <w:r>
              <w:t>ICP Summary</w:t>
            </w:r>
          </w:p>
        </w:tc>
        <w:tc>
          <w:tcPr>
            <w:tcW w:type="dxa" w:w="5040"/>
          </w:tcPr>
          <w:p>
            <w:r>
              <w:t>We target small real‑estate companies that struggle with poor data quality and inconsistent data sources, and need automated lead generation to improve data reliability.</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 Companies",</w:t>
        <w:br/>
        <w:t xml:space="preserve">  "main_industry": "Real Estate",</w:t>
        <w:br/>
        <w:t xml:space="preserve">  "basic_sub_industries": [</w:t>
        <w:br/>
        <w:t xml:space="preserve">    "Real Estate Agencies",</w:t>
        <w:br/>
        <w:t xml:space="preserve">    "Property Management",</w:t>
        <w:br/>
        <w:t xml:space="preserve">    "Brokerages"</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"Head of Operations",</w:t>
        <w:br/>
        <w:t xml:space="preserve">    "Head of Sales",</w:t>
        <w:br/>
        <w:t xml:space="preserve">    "RevOps",</w:t>
        <w:br/>
        <w:t xml:space="preserve">    "CEO",</w:t>
        <w:br/>
        <w:t xml:space="preserve">    "COO"</w:t>
        <w:br/>
        <w:t xml:space="preserve">  ],</w:t>
        <w:br/>
        <w:t xml:space="preserve">  "basic_exclusions": [</w:t>
        <w:br/>
        <w:t xml:space="preserve">    "Enterprises with more than 50 employees",</w:t>
        <w:br/>
        <w:t xml:space="preserve">    "Non-real estate companies",</w:t>
        <w:br/>
        <w:t xml:space="preserve">    "Companies without an IT or operations decision maker"</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"Non-real estate",</w:t>
        <w:br/>
        <w:t xml:space="preserve">    "Large enterprises (&gt;50 employees)"</w:t>
        <w:br/>
        <w:t xml:space="preserve">  ],</w:t>
        <w:br/>
        <w:t xml:space="preserve">  "locations": [],</w:t>
        <w:br/>
        <w:t xml:space="preserve">  "employee_range": "11-50 employees",</w:t>
        <w:br/>
        <w:t xml:space="preserve">  "keywords": [</w:t>
        <w:br/>
        <w:t xml:space="preserve">    "data quality",</w:t>
        <w:br/>
        <w:t xml:space="preserve">    "data inconsistency",</w:t>
        <w:br/>
        <w:t xml:space="preserve">    "scraping pipelines",</w:t>
        <w:br/>
        <w:t xml:space="preserve">    "lead generation automation"</w:t>
        <w:br/>
        <w:t xml:space="preserve">  ],</w:t>
        <w:br/>
        <w:t xml:space="preserve">  "buyer_roles": [</w:t>
        <w:br/>
        <w:t xml:space="preserve">    "CTO",</w:t>
        <w:br/>
        <w:t xml:space="preserve">    "IT Head",</w:t>
        <w:br/>
        <w:t xml:space="preserve">    "Head of Operations",</w:t>
        <w:br/>
        <w:t xml:space="preserve">    "Head of Sales",</w:t>
        <w:br/>
        <w:t xml:space="preserve">    "RevOps",</w:t>
        <w:br/>
        <w:t xml:space="preserve">    "CEO",</w:t>
        <w:br/>
        <w:t xml:space="preserve">    "COO"</w:t>
        <w:br/>
        <w:t xml:space="preserve">  ],</w:t>
        <w:br/>
        <w:t xml:space="preserve">  "plain_english_search_summary": "Find small real‑estate companies (11‑50 employees) in the United States that have poor data quality or inconsistent data sources and need automated lead generation, targeting decision makers such as CTO, IT head, head of operations, head of sales, RevOps, CEO or COO."</w:t>
        <w:br/>
        <w:t>}</w:t>
      </w:r>
    </w:p>
    <w:p>
      <w:pPr>
        <w:pStyle w:val="Heading1"/>
      </w:pPr>
      <w:r>
        <w:t>5. ICP Quality Review</w:t>
      </w:r>
    </w:p>
    <w:p>
      <w:r>
        <w:rPr>
          <w:rFonts w:ascii="Courier New" w:hAnsi="Courier New"/>
          <w:sz w:val="16"/>
        </w:rPr>
        <w:t>{</w:t>
        <w:br/>
        <w:t xml:space="preserve">  "score": 70,</w:t>
        <w:br/>
        <w:t xml:space="preserve">  "strengths": [</w:t>
        <w:br/>
        <w:t xml:space="preserve">    "Clear target company type and industry",</w:t>
        <w:br/>
        <w:t xml:space="preserve">    "Specific employee size range",</w:t>
        <w:br/>
        <w:t xml:space="preserve">    "Well‑defined buyer roles",</w:t>
        <w:br/>
        <w:t xml:space="preserve">    "Relevant problem statements and keywords"</w:t>
        <w:br/>
        <w:t xml:space="preserve">  ],</w:t>
        <w:br/>
        <w:t xml:space="preserve">  "weaknesses": [</w:t>
        <w:br/>
        <w:t xml:space="preserve">    "No specified geographic location",</w:t>
        <w:br/>
        <w:t xml:space="preserve">    "Basic exclusions could be more precise",</w:t>
        <w:br/>
        <w:t xml:space="preserve">    "Missing sub‑industry detail beyond generic list"</w:t>
        <w:br/>
        <w:t xml:space="preserve">  ],</w:t>
        <w:br/>
        <w:t xml:space="preserve">  "missing_fields": [</w:t>
        <w:br/>
        <w:t xml:space="preserve">    "target_location"</w:t>
        <w:br/>
        <w:t xml:space="preserve">  ],</w:t>
        <w:br/>
        <w:t xml:space="preserve">  "recommended_improvements": [</w:t>
        <w:br/>
        <w:t xml:space="preserve">    "Add primary geographic region or country to target_location",</w:t>
        <w:br/>
        <w:t xml:space="preserve">    "Refine basic_exclusions with industry‑specific criteria",</w:t>
        <w:br/>
        <w:t xml:space="preserve">    "Include a concrete example of matching_reason for leads"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c280c3d7-4465-4ffa-acc9-afe14d788855</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61</w:t>
            </w:r>
          </w:p>
        </w:tc>
      </w:tr>
      <w:tr>
        <w:tc>
          <w:tcPr>
            <w:tcW w:type="dxa" w:w="5040"/>
          </w:tcPr>
          <w:p>
            <w:r>
              <w:t>Session ID</w:t>
            </w:r>
          </w:p>
        </w:tc>
        <w:tc>
          <w:tcPr>
            <w:tcW w:type="dxa" w:w="5040"/>
          </w:tcPr>
          <w:p>
            <w:r>
              <w:t>c280c3d7-4465-4ffa-acc9-afe14d788855</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16:37:14.097062+00:00</w:t>
            </w:r>
          </w:p>
        </w:tc>
      </w:tr>
    </w:tbl>
    <w:p>
      <w:pPr>
        <w:pStyle w:val="Heading3"/>
      </w:pPr>
      <w:r>
        <w:t>Tags</w:t>
      </w:r>
    </w:p>
    <w:p>
      <w:r>
        <w:rPr>
          <w:rFonts w:ascii="Courier New" w:hAnsi="Courier New"/>
          <w:sz w:val="16"/>
        </w:rPr>
        <w:t>{</w:t>
        <w:br/>
        <w:t xml:space="preserve">  "session_id": "c280c3d7-4465-4ffa-acc9-afe14d788855",</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"CTO or IT head, head of operations, head of sales or RevOps, CEO or COO"</w:t>
        <w:br/>
        <w:t xml:space="preserve">  }</w:t>
        <w:br/>
        <w:t>}</w:t>
      </w:r>
    </w:p>
    <w:p>
      <w:pPr>
        <w:pStyle w:val="Heading3"/>
      </w:pPr>
      <w:r>
        <w:t>Output JSON</w:t>
      </w:r>
    </w:p>
    <w:p>
      <w:r>
        <w:rPr>
          <w:rFonts w:ascii="Courier New" w:hAnsi="Courier New"/>
          <w:sz w:val="16"/>
        </w:rPr>
        <w:t>{</w:t>
        <w:br/>
        <w:t xml:space="preserve">  "mode": "beginner",</w:t>
        <w:br/>
        <w:t xml:space="preserve">  "icp_name": "Real Estate Data Quality Lead Generation",</w:t>
        <w:br/>
        <w:t xml:space="preserve">  "icp_summary": "We target small real‑estate companies that struggle with poor data quality and inconsistent data sources, and need automated lead generation to improve data reliability.",</w:t>
        <w:br/>
        <w:t xml:space="preserve">  "icp_data": {</w:t>
        <w:br/>
        <w:t xml:space="preserve">    "target_company_type": "Real Estate Companies",</w:t>
        <w:br/>
        <w:t xml:space="preserve">    "main_industry": "Real Estate",</w:t>
        <w:br/>
        <w:t xml:space="preserve">    "basic_sub_industries": [</w:t>
        <w:br/>
        <w:t xml:space="preserve">      "Real Estate Agencies",</w:t>
        <w:br/>
        <w:t xml:space="preserve">      "Property Management",</w:t>
        <w:br/>
        <w:t xml:space="preserve">      "Brokerages"</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"Head of Operations",</w:t>
        <w:br/>
        <w:t xml:space="preserve">      "Head of Sales",</w:t>
        <w:br/>
        <w:t xml:space="preserve">      "RevOps",</w:t>
        <w:br/>
        <w:t xml:space="preserve">      "CEO",</w:t>
        <w:br/>
        <w:t xml:space="preserve">      "COO"</w:t>
        <w:br/>
        <w:t xml:space="preserve">    ],</w:t>
        <w:br/>
        <w:t xml:space="preserve">    "basic_exclusions": [</w:t>
        <w:br/>
        <w:t xml:space="preserve">      "Enterprises with more than 50 employees",</w:t>
        <w:br/>
        <w:t xml:space="preserve">      "Non-real estate companies",</w:t>
        <w:br/>
        <w:t xml:space="preserve">      "Companies without an IT or operations decision maker"</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"Non-real estate",</w:t>
        <w:br/>
        <w:t xml:space="preserve">      "Large enterprises (&gt;50 employees)"</w:t>
        <w:br/>
        <w:t xml:space="preserve">    ],</w:t>
        <w:br/>
        <w:t xml:space="preserve">    "locations": [],</w:t>
        <w:br/>
        <w:t xml:space="preserve">    "employee_range": "11-50 employees",</w:t>
        <w:br/>
        <w:t xml:space="preserve">    "keywords": [</w:t>
        <w:br/>
        <w:t xml:space="preserve">      "data quality",</w:t>
        <w:br/>
        <w:t xml:space="preserve">      "data inconsistency",</w:t>
        <w:br/>
        <w:t xml:space="preserve">      "scraping pipelines",</w:t>
        <w:br/>
        <w:t xml:space="preserve">      "lead generation automation"</w:t>
        <w:br/>
        <w:t xml:space="preserve">    ],</w:t>
        <w:br/>
        <w:t xml:space="preserve">    "buyer_roles": [</w:t>
        <w:br/>
        <w:t xml:space="preserve">      "CTO",</w:t>
        <w:br/>
        <w:t xml:space="preserve">      "IT Head",</w:t>
        <w:br/>
        <w:t xml:space="preserve">      "Head of Operations",</w:t>
        <w:br/>
        <w:t xml:space="preserve">      "Head of Sales",</w:t>
        <w:br/>
        <w:t xml:space="preserve">      "RevOps",</w:t>
        <w:br/>
        <w:t xml:space="preserve">      "CEO",</w:t>
        <w:br/>
        <w:t xml:space="preserve">      "COO"</w:t>
        <w:br/>
        <w:t xml:space="preserve">    ],</w:t>
        <w:br/>
        <w:t xml:space="preserve">    "plain_english_search_summary": "Find small real‑estate companies (11‑50 employees) in the United States that have poor data quality or inconsistent data sources and need automated lead generation, targeting decision makers such as CTO, IT head, head of operations, head of sales, RevOps, CEO or COO."</w:t>
        <w:br/>
        <w:t xml:space="preserve">  },</w:t>
        <w:br/>
        <w:t xml:space="preserve">  "icp_quality": {</w:t>
        <w:br/>
        <w:t xml:space="preserve">    "score": 70,</w:t>
        <w:br/>
        <w:t xml:space="preserve">    "strengths": [</w:t>
        <w:br/>
        <w:t xml:space="preserve">      "Clear target company type and industry",</w:t>
        <w:br/>
        <w:t xml:space="preserve">      "Specific employee size range",</w:t>
        <w:br/>
        <w:t xml:space="preserve">      "Well‑defined buyer roles",</w:t>
        <w:br/>
        <w:t xml:space="preserve">      "Relevant problem statements and keywords"</w:t>
        <w:br/>
        <w:t xml:space="preserve">    ],</w:t>
        <w:br/>
        <w:t xml:space="preserve">    "weaknesses": [</w:t>
        <w:br/>
        <w:t xml:space="preserve">      "No specified geographic location",</w:t>
        <w:br/>
        <w:t xml:space="preserve">      "Basic exclusions could be more precise",</w:t>
        <w:br/>
        <w:t xml:space="preserve">      "Missing sub‑industry detail beyond generic list"</w:t>
        <w:br/>
        <w:t xml:space="preserve">    ],</w:t>
        <w:br/>
        <w:t xml:space="preserve">    "missing_fields": [</w:t>
        <w:br/>
        <w:t xml:space="preserve">      "target_location"</w:t>
        <w:br/>
        <w:t xml:space="preserve">    ],</w:t>
        <w:br/>
        <w:t xml:space="preserve">    "recommended_improvements": [</w:t>
        <w:br/>
        <w:t xml:space="preserve">      "Add primary geographic region or country to target_location",</w:t>
        <w:br/>
        <w:t xml:space="preserve">      "Refine basic_exclusions with industry‑specific criteria",</w:t>
        <w:br/>
        <w:t xml:space="preserve">      "Include a concrete example of matching_reason for leads"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