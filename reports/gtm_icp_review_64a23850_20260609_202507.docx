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64a23850-f396-4046-91f4-727e8f808cb1</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2026-06-09 20:00:21.175615</w:t>
            </w:r>
          </w:p>
        </w:tc>
      </w:tr>
      <w:tr>
        <w:tc>
          <w:tcPr>
            <w:tcW w:type="dxa" w:w="5040"/>
          </w:tcPr>
          <w:p>
            <w:r>
              <w:t>Updated At</w:t>
            </w:r>
          </w:p>
        </w:tc>
        <w:tc>
          <w:tcPr>
            <w:tcW w:type="dxa" w:w="5040"/>
          </w:tcPr>
          <w:p>
            <w:r>
              <w:t>2026-06-09 20:25:06.974518+00:00</w:t>
            </w:r>
          </w:p>
        </w:tc>
      </w:tr>
      <w:tr>
        <w:tc>
          <w:tcPr>
            <w:tcW w:type="dxa" w:w="5040"/>
          </w:tcPr>
          <w:p>
            <w:r>
              <w:t>Report Generated</w:t>
            </w:r>
          </w:p>
        </w:tc>
        <w:tc>
          <w:tcPr>
            <w:tcW w:type="dxa" w:w="5040"/>
          </w:tcPr>
          <w:p>
            <w:r>
              <w:t>2026-06-09 20:25:07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Surgical tools manufactured from recycled materials that provide eco-friendly and sustainable alternatives to traditional surgical instruments for healthcare providers</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Best-fit: Hospitals (mid-large sized), outpatient surgery centers, medical clinics. Acceptable: Veterinary clinics, specialty surgical centers. Avoid: Small clinics without sustainability budgets, non-healthcare facilities</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United States and North America (primary focus for medical device adoption)</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Hospitals: 500-5000+ employees; Outpatient surgery centers: 50-500 employees; Clinics: 25-200 employees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$100M-$5B annual revenue for hospitals, $10M-$200M for surgery centers, with dedicated sustainability budgets or procurement allocations</w:t>
            </w:r>
          </w:p>
        </w:tc>
      </w:tr>
      <w:tr>
        <w:tc>
          <w:tcPr>
            <w:tcW w:type="dxa" w:w="2520"/>
          </w:tcPr>
          <w:p>
            <w:r>
              <w:t>6</w:t>
            </w:r>
          </w:p>
        </w:tc>
        <w:tc>
          <w:tcPr>
            <w:tcW w:type="dxa" w:w="2520"/>
          </w:tcPr>
          <w:p>
            <w:r>
              <w:t>company_stage</w:t>
            </w:r>
          </w:p>
        </w:tc>
        <w:tc>
          <w:tcPr>
            <w:tcW w:type="dxa" w:w="2520"/>
          </w:tcPr>
          <w:p>
            <w:r>
              <w:t>What stage should these companies be in?</w:t>
            </w:r>
          </w:p>
        </w:tc>
        <w:tc>
          <w:tcPr>
            <w:tcW w:type="dxa" w:w="2520"/>
          </w:tcPr>
          <w:p>
            <w:r>
              <w:t>Established healthcare institutions with existing procurement processes and sustainability initiatives</w:t>
            </w:r>
          </w:p>
        </w:tc>
      </w:tr>
      <w:tr>
        <w:tc>
          <w:tcPr>
            <w:tcW w:type="dxa" w:w="2520"/>
          </w:tcPr>
          <w:p>
            <w:r>
              <w:t>7</w:t>
            </w:r>
          </w:p>
        </w:tc>
        <w:tc>
          <w:tcPr>
            <w:tcW w:type="dxa" w:w="2520"/>
          </w:tcPr>
          <w:p>
            <w:r>
              <w:t>buying_signals</w:t>
            </w:r>
          </w:p>
        </w:tc>
        <w:tc>
          <w:tcPr>
            <w:tcW w:type="dxa" w:w="2520"/>
          </w:tcPr>
          <w:p>
            <w:r>
              <w:t>What signs would show that a company may need you right now?</w:t>
            </w:r>
          </w:p>
        </w:tc>
        <w:tc>
          <w:tcPr>
            <w:tcW w:type="dxa" w:w="2520"/>
          </w:tcPr>
          <w:p>
            <w:r>
              <w:t>Active sustainability programs, green hospital certifications, recent procurement of eco-friendly medical supplies, corporate environmental responsibility mandates, supply chain optimization initiatives</w:t>
            </w:r>
          </w:p>
        </w:tc>
      </w:tr>
      <w:tr>
        <w:tc>
          <w:tcPr>
            <w:tcW w:type="dxa" w:w="2520"/>
          </w:tcPr>
          <w:p>
            <w:r>
              <w:t>8</w:t>
            </w:r>
          </w:p>
        </w:tc>
        <w:tc>
          <w:tcPr>
            <w:tcW w:type="dxa" w:w="2520"/>
          </w:tcPr>
          <w:p>
            <w:r>
              <w:t>buyer_roles</w:t>
            </w:r>
          </w:p>
        </w:tc>
        <w:tc>
          <w:tcPr>
            <w:tcW w:type="dxa" w:w="2520"/>
          </w:tcPr>
          <w:p>
            <w:r>
              <w:t>Who should GTM contact first, and who else may influence the decision?</w:t>
            </w:r>
          </w:p>
        </w:tc>
        <w:tc>
          <w:tcPr>
            <w:tcW w:type="dxa" w:w="2520"/>
          </w:tcPr>
          <w:p>
            <w:r>
              <w:t>Primary: Chief Procurement Officers, Surgical Department Heads, Materials Management Directors. Influencers: Sustainability Officers, CFOs, Infection Control Managers</w:t>
            </w:r>
          </w:p>
        </w:tc>
      </w:tr>
      <w:tr>
        <w:tc>
          <w:tcPr>
            <w:tcW w:type="dxa" w:w="2520"/>
          </w:tcPr>
          <w:p>
            <w:r>
              <w:t>9</w:t>
            </w:r>
          </w:p>
        </w:tc>
        <w:tc>
          <w:tcPr>
            <w:tcW w:type="dxa" w:w="2520"/>
          </w:tcPr>
          <w:p>
            <w:r>
              <w:t>disqualifiers</w:t>
            </w:r>
          </w:p>
        </w:tc>
        <w:tc>
          <w:tcPr>
            <w:tcW w:type="dxa" w:w="2520"/>
          </w:tcPr>
          <w:p>
            <w:r>
              <w:t>What type of companies should GTM avoid even if they match the basic filters?</w:t>
            </w:r>
          </w:p>
        </w:tc>
        <w:tc>
          <w:tcPr>
            <w:tcW w:type="dxa" w:w="2520"/>
          </w:tcPr>
          <w:p>
            <w:r>
              <w:t>Small clinics under 25 employees without sustainability budgets, facilities with no environmental initiatives, non-medical organizations, cash-strapped hospitals without procurement flexibility</w:t>
            </w:r>
          </w:p>
        </w:tc>
      </w:tr>
      <w:tr>
        <w:tc>
          <w:tcPr>
            <w:tcW w:type="dxa" w:w="2520"/>
          </w:tcPr>
          <w:p>
            <w:r>
              <w:t>10</w:t>
            </w:r>
          </w:p>
        </w:tc>
        <w:tc>
          <w:tcPr>
            <w:tcW w:type="dxa" w:w="2520"/>
          </w:tcPr>
          <w:p>
            <w:r>
              <w:t>usage_goal</w:t>
            </w:r>
          </w:p>
        </w:tc>
        <w:tc>
          <w:tcPr>
            <w:tcW w:type="dxa" w:w="2520"/>
          </w:tcPr>
          <w:p>
            <w:r>
              <w:t>How many companies, contacts, or outreach messages do you expect to work with each month?</w:t>
            </w:r>
          </w:p>
        </w:tc>
        <w:tc>
          <w:tcPr>
            <w:tcW w:type="dxa" w:w="2520"/>
          </w:tcPr>
          <w:p>
            <w:r>
              <w:t>Monthly outreach to 100-250 healthcare facilities, with 25-50 initial contact attempts and 10-20 qualified demos</w:t>
            </w:r>
          </w:p>
        </w:tc>
      </w:tr>
      <w:tr>
        <w:tc>
          <w:tcPr>
            <w:tcW w:type="dxa" w:w="2520"/>
          </w:tcPr>
          <w:p>
            <w:r>
              <w:t>11</w:t>
            </w:r>
          </w:p>
        </w:tc>
        <w:tc>
          <w:tcPr>
            <w:tcW w:type="dxa" w:w="2520"/>
          </w:tcPr>
          <w:p>
            <w:r>
              <w:t>tools_and_technology</w:t>
            </w:r>
          </w:p>
        </w:tc>
        <w:tc>
          <w:tcPr>
            <w:tcW w:type="dxa" w:w="2520"/>
          </w:tcPr>
          <w:p>
            <w:r>
              <w:t>Are there any tools, systems, or platforms they should already be using?</w:t>
            </w:r>
          </w:p>
        </w:tc>
        <w:tc>
          <w:tcPr>
            <w:tcW w:type="dxa" w:w="2520"/>
          </w:tcPr>
          <w:p>
            <w:r>
              <w:t>Healthcare procurement systems, inventory management platforms, electronic health records systems, hospital supply chain management software</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Sustainable Surgical Instruments - Healthcare Providers</w:t>
            </w:r>
          </w:p>
        </w:tc>
      </w:tr>
      <w:tr>
        <w:tc>
          <w:tcPr>
            <w:tcW w:type="dxa" w:w="5040"/>
          </w:tcPr>
          <w:p>
            <w:r>
              <w:t>ICP Summary</w:t>
            </w:r>
          </w:p>
        </w:tc>
        <w:tc>
          <w:tcPr>
            <w:tcW w:type="dxa" w:w="5040"/>
          </w:tcPr>
          <w:p>
            <w:r>
              <w:t>Eco-friendly surgical tools for mid-to-large healthcare institutions in North America actively pursuing sustainability initiatives and green procurement programs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"business_context": {</w:t>
        <w:br/>
        <w:t xml:space="preserve">    "user_company_description": "Manufacturer of surgical instruments made from recycled materials",</w:t>
        <w:br/>
        <w:t xml:space="preserve">    "product_or_service": "Sustainable surgical tools and instruments",</w:t>
        <w:br/>
        <w:t xml:space="preserve">    "primary_value_proposition": "Eco-friendly and sustainable alternatives to traditional surgical instruments",</w:t>
        <w:br/>
        <w:t xml:space="preserve">    "main_use_cases": [</w:t>
        <w:br/>
        <w:t xml:space="preserve">      "Routine surgical procedures",</w:t>
        <w:br/>
        <w:t xml:space="preserve">      "Outpatient operations",</w:t>
        <w:br/>
        <w:t xml:space="preserve">      "Medical clinic surgeries",</w:t>
        <w:br/>
        <w:t xml:space="preserve">      "Supply chain sustainability initiatives"</w:t>
        <w:br/>
        <w:t xml:space="preserve">    ]</w:t>
        <w:br/>
        <w:t xml:space="preserve">  },</w:t>
        <w:br/>
        <w:t xml:space="preserve">  "best_fit_industries": [</w:t>
        <w:br/>
        <w:t xml:space="preserve">    "Hospitals",</w:t>
        <w:br/>
        <w:t xml:space="preserve">    "Outpatient Surgery Centers",</w:t>
        <w:br/>
        <w:t xml:space="preserve">    "Medical Clinics"</w:t>
        <w:br/>
        <w:t xml:space="preserve">  ],</w:t>
        <w:br/>
        <w:t xml:space="preserve">  "acceptable_industries": [</w:t>
        <w:br/>
        <w:t xml:space="preserve">    "Veterinary Clinics",</w:t>
        <w:br/>
        <w:t xml:space="preserve">    "Specialty Surgical Centers"</w:t>
        <w:br/>
        <w:t xml:space="preserve">  ],</w:t>
        <w:br/>
        <w:t xml:space="preserve">  "excluded_industries": [</w:t>
        <w:br/>
        <w:t xml:space="preserve">    "Non-healthcare facilities",</w:t>
        <w:br/>
        <w:t xml:space="preserve">    "Small clinics without sustainability budgets"</w:t>
        <w:br/>
        <w:t xml:space="preserve">  ],</w:t>
        <w:br/>
        <w:t xml:space="preserve">  "target_geography": {</w:t>
        <w:br/>
        <w:t xml:space="preserve">    "primary": [</w:t>
        <w:br/>
        <w:t xml:space="preserve">      "United States",</w:t>
        <w:br/>
        <w:t xml:space="preserve">      "Canada",</w:t>
        <w:br/>
        <w:t xml:space="preserve">      "Mexico"</w:t>
        <w:br/>
        <w:t xml:space="preserve">    ],</w:t>
        <w:br/>
        <w:t xml:space="preserve">    "secondary": []</w:t>
        <w:br/>
        <w:t xml:space="preserve">  },</w:t>
        <w:br/>
        <w:t xml:space="preserve">  "employee_range": {</w:t>
        <w:br/>
        <w:t xml:space="preserve">    "ideal": "500-5000+ employees (hospitals), 50-500 employees (surgery centers), 25-200 employees (clinics)",</w:t>
        <w:br/>
        <w:t xml:space="preserve">    "acceptable": "25-5000 employees across target segments",</w:t>
        <w:br/>
        <w:t xml:space="preserve">    "excluded": "Under 25 employees"</w:t>
        <w:br/>
        <w:t xml:space="preserve">  },</w:t>
        <w:br/>
        <w:t xml:space="preserve">  "revenue_range": "$100M-$5B (hospitals), $10M-$200M (surgery centers)",</w:t>
        <w:br/>
        <w:t xml:space="preserve">  "company_stage": [</w:t>
        <w:br/>
        <w:t xml:space="preserve">    "Established healthcare institutions",</w:t>
        <w:br/>
        <w:t xml:space="preserve">    "Organizations with existing procurement processes",</w:t>
        <w:br/>
        <w:t xml:space="preserve">    "Institutions with sustainability initiatives"</w:t>
        <w:br/>
        <w:t xml:space="preserve">  ],</w:t>
        <w:br/>
        <w:t xml:space="preserve">  "business_model": [</w:t>
        <w:br/>
        <w:t xml:space="preserve">    "B2B medical device sales",</w:t>
        <w:br/>
        <w:t xml:space="preserve">    "Procurement contracts",</w:t>
        <w:br/>
        <w:t xml:space="preserve">    "Sustainable product partnerships"</w:t>
        <w:br/>
        <w:t xml:space="preserve">  ],</w:t>
        <w:br/>
        <w:t xml:space="preserve">  "technology_profile": {</w:t>
        <w:br/>
        <w:t xml:space="preserve">    "tools_they_may_use": [</w:t>
        <w:br/>
        <w:t xml:space="preserve">      "Healthcare procurement systems",</w:t>
        <w:br/>
        <w:t xml:space="preserve">      "Inventory management platforms",</w:t>
        <w:br/>
        <w:t xml:space="preserve">      "Electronic health records systems",</w:t>
        <w:br/>
        <w:t xml:space="preserve">      "Hospital supply chain management software"</w:t>
        <w:br/>
        <w:t xml:space="preserve">    ],</w:t>
        <w:br/>
        <w:t xml:space="preserve">    "tools_that_increase_fit": [</w:t>
        <w:br/>
        <w:t xml:space="preserve">      "Procurement systems with sustainability tracking",</w:t>
        <w:br/>
        <w:t xml:space="preserve">      "Supply chain optimization platforms"</w:t>
        <w:br/>
        <w:t xml:space="preserve">    ],</w:t>
        <w:br/>
        <w:t xml:space="preserve">    "technology_maturity": "Established enterprise systems with digital procurement capabilities"</w:t>
        <w:br/>
        <w:t xml:space="preserve">  },</w:t>
        <w:br/>
        <w:t xml:space="preserve">  "pain_and_use_case_fit": {</w:t>
        <w:br/>
        <w:t xml:space="preserve">    "primary_pain_points": [</w:t>
        <w:br/>
        <w:t xml:space="preserve">      "Meeting sustainability mandates",</w:t>
        <w:br/>
        <w:t xml:space="preserve">      "Reducing environmental impact of medical operations",</w:t>
        <w:br/>
        <w:t xml:space="preserve">      "Managing procurement costs while going green",</w:t>
        <w:br/>
        <w:t xml:space="preserve">      "Maintaining surgical instrument quality with alternative materials"</w:t>
        <w:br/>
        <w:t xml:space="preserve">    ],</w:t>
        <w:br/>
        <w:t xml:space="preserve">    "business_impact": [</w:t>
        <w:br/>
        <w:t xml:space="preserve">      "Cost optimization through sustainable procurement",</w:t>
        <w:br/>
        <w:t xml:space="preserve">      "Regulatory compliance with environmental standards",</w:t>
        <w:br/>
        <w:t xml:space="preserve">      "Enhanced institutional reputation for sustainability",</w:t>
        <w:br/>
        <w:t xml:space="preserve">      "Reduced waste in surgical operations"</w:t>
        <w:br/>
        <w:t xml:space="preserve">    ],</w:t>
        <w:br/>
        <w:t xml:space="preserve">    "best_entry_angle": "Sustainability and procurement initiatives with demonstrated environmental commitment"</w:t>
        <w:br/>
        <w:t xml:space="preserve">  },</w:t>
        <w:br/>
        <w:t xml:space="preserve">  "buying_signals": [</w:t>
        <w:br/>
        <w:t xml:space="preserve">    "Active sustainability programs",</w:t>
        <w:br/>
        <w:t xml:space="preserve">    "Green hospital certifications",</w:t>
        <w:br/>
        <w:t xml:space="preserve">    "Recent procurement of eco-friendly medical supplies",</w:t>
        <w:br/>
        <w:t xml:space="preserve">    "Corporate environmental responsibility mandates",</w:t>
        <w:br/>
        <w:t xml:space="preserve">    "Supply chain optimization initiatives"</w:t>
        <w:br/>
        <w:t xml:space="preserve">  ],</w:t>
        <w:br/>
        <w:t xml:space="preserve">  "buyer_committee": {</w:t>
        <w:br/>
        <w:t xml:space="preserve">    "economic_buyer": [</w:t>
        <w:br/>
        <w:t xml:space="preserve">      "Chief Procurement Officers",</w:t>
        <w:br/>
        <w:t xml:space="preserve">      "CFOs"</w:t>
        <w:br/>
        <w:t xml:space="preserve">    ],</w:t>
        <w:br/>
        <w:t xml:space="preserve">    "technical_buyer": [</w:t>
        <w:br/>
        <w:t xml:space="preserve">      "Surgical Department Heads",</w:t>
        <w:br/>
        <w:t xml:space="preserve">      "Materials Management Directors",</w:t>
        <w:br/>
        <w:t xml:space="preserve">      "Infection Control Managers"</w:t>
        <w:br/>
        <w:t xml:space="preserve">    ],</w:t>
        <w:br/>
        <w:t xml:space="preserve">    "champion": [</w:t>
        <w:br/>
        <w:t xml:space="preserve">      "Sustainability Officers"</w:t>
        <w:br/>
        <w:t xml:space="preserve">    ],</w:t>
        <w:br/>
        <w:t xml:space="preserve">    "possible_blockers": [</w:t>
        <w:br/>
        <w:t xml:space="preserve">      "Budget constraints",</w:t>
        <w:br/>
        <w:t xml:space="preserve">      "Regulatory compliance concerns",</w:t>
        <w:br/>
        <w:t xml:space="preserve">      "Resistance to change in established procurement processes"</w:t>
        <w:br/>
        <w:t xml:space="preserve">    ],</w:t>
        <w:br/>
        <w:t xml:space="preserve">    "recommended_first_contacts": [</w:t>
        <w:br/>
        <w:t xml:space="preserve">      "Sustainability Officers",</w:t>
        <w:br/>
        <w:t xml:space="preserve">      "Materials Management Directors"</w:t>
        <w:br/>
        <w:t xml:space="preserve">    ]</w:t>
        <w:br/>
        <w:t xml:space="preserve">  },</w:t>
        <w:br/>
        <w:t xml:space="preserve">  "disqualifiers": [</w:t>
        <w:br/>
        <w:t xml:space="preserve">    "Small clinics under 25 employees without sustainability budgets",</w:t>
        <w:br/>
        <w:t xml:space="preserve">    "Facilities with no environmental initiatives",</w:t>
        <w:br/>
        <w:t xml:space="preserve">    "Non-medical organizations",</w:t>
        <w:br/>
        <w:t xml:space="preserve">    "Cash-strapped hospitals without procurement flexibility"</w:t>
        <w:br/>
        <w:t xml:space="preserve">  ],</w:t>
        <w:br/>
        <w:t xml:space="preserve">  "priority_segments": [</w:t>
        <w:br/>
        <w:t xml:space="preserve">    {</w:t>
        <w:br/>
        <w:t xml:space="preserve">      "segment_name": "Large Hospital Systems",</w:t>
        <w:br/>
        <w:t xml:space="preserve">      "criteria": "Hospitals with 500+ employees and $100M+ revenue actively pursuing green certifications"</w:t>
        <w:br/>
        <w:t xml:space="preserve">    },</w:t>
        <w:br/>
        <w:t xml:space="preserve">    {</w:t>
        <w:br/>
        <w:t xml:space="preserve">      "segment_name": "Outpatient Surgery Networks",</w:t>
        <w:br/>
        <w:t xml:space="preserve">      "criteria": "Multi-location surgery centers with 50-500 employees and dedicated procurement teams"</w:t>
        <w:br/>
        <w:t xml:space="preserve">    },</w:t>
        <w:br/>
        <w:t xml:space="preserve">    {</w:t>
        <w:br/>
        <w:t xml:space="preserve">      "segment_name": "Sustainability-Focused Health Systems",</w:t>
        <w:br/>
        <w:t xml:space="preserve">      "criteria": "Healthcare systems with public environmental commitments and recent green procurement activity"</w:t>
        <w:br/>
        <w:t xml:space="preserve">    }</w:t>
        <w:br/>
        <w:t xml:space="preserve">  ],</w:t>
        <w:br/>
        <w:t xml:space="preserve">  "lead_scoring_rules": {</w:t>
        <w:br/>
        <w:t xml:space="preserve">    "industry_fit": "Score 10: Best-fit industries (Hospitals, Outpatient Surgery Centers, Medical Clinics). Score 5: Acceptable industries. Score 0: Excluded industries.",</w:t>
        <w:br/>
        <w:t xml:space="preserve">    "geography_fit": "Score 10: United States, Canada, Mexico. Score 0: Other regions.",</w:t>
        <w:br/>
        <w:t xml:space="preserve">    "company_size_fit": "Score 10: Within ideal employee ranges. Score 5: Within acceptable ranges. Score 0: Under 25 employees.",</w:t>
        <w:br/>
        <w:t xml:space="preserve">    "revenue_fit": "Score 10: $100M-$5B (hospitals) or $10M-$200M (surgery centers). Score 5: Partial revenue fit. Score 0: Below thresholds.",</w:t>
        <w:br/>
        <w:t xml:space="preserve">    "technology_fit": "Score 10: Uses healthcare procurement/supply chain systems. Score 5: Uses basic inventory systems. Score 0: No relevant technology.",</w:t>
        <w:br/>
        <w:t xml:space="preserve">    "pain_fit": "Score 10: Active sustainability initiatives. Score 5: Some environmental focus. Score 0: No sustainability focus.",</w:t>
        <w:br/>
        <w:t xml:space="preserve">    "buying_signal_fit": "Score 10: 3+ buying signals present. Score 5: 1-2 buying signals. Score 0: No buying signals.",</w:t>
        <w:br/>
        <w:t xml:space="preserve">    "buyer_role_fit": "Score 10: Economic buyer or champion identified. Score 5: Technical buyer only. Score 0: No relevant roles.",</w:t>
        <w:br/>
        <w:t xml:space="preserve">    "disqualifier_check": "Automatic disqualification if any disqualifiers present (under 25 employees without sustainability budget, no environmental initiatives, non-medical, cash-strapped)."</w:t>
        <w:br/>
        <w:t xml:space="preserve">  },</w:t>
        <w:br/>
        <w:t xml:space="preserve">  "product_usage_context": "Monthly outreach to 100-250 healthcare facilities, with 25-50 initial contact attempts and 10-20 qualified demos"</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"Hospitals",</w:t>
        <w:br/>
        <w:t xml:space="preserve">      "Outpatient Surgery Centers",</w:t>
        <w:br/>
        <w:t xml:space="preserve">      "Medical Clinics",</w:t>
        <w:br/>
        <w:t xml:space="preserve">      "Veterinary Clinics",</w:t>
        <w:br/>
        <w:t xml:space="preserve">      "Specialty Surgical Centers"</w:t>
        <w:br/>
        <w:t xml:space="preserve">    ],</w:t>
        <w:br/>
        <w:t xml:space="preserve">    "locations": [</w:t>
        <w:br/>
        <w:t xml:space="preserve">      "United States",</w:t>
        <w:br/>
        <w:t xml:space="preserve">      "Canada",</w:t>
        <w:br/>
        <w:t xml:space="preserve">      "Mexico"</w:t>
        <w:br/>
        <w:t xml:space="preserve">    ],</w:t>
        <w:br/>
        <w:t xml:space="preserve">    "employee_range": "25-5000",</w:t>
        <w:br/>
        <w:t xml:space="preserve">    "revenue_range": "$10M-$5B",</w:t>
        <w:br/>
        <w:t xml:space="preserve">    "company_stage": [</w:t>
        <w:br/>
        <w:t xml:space="preserve">      "Established",</w:t>
        <w:br/>
        <w:t xml:space="preserve">      "Growth"</w:t>
        <w:br/>
        <w:t xml:space="preserve">    ],</w:t>
        <w:br/>
        <w:t xml:space="preserve">    "technologies": [</w:t>
        <w:br/>
        <w:t xml:space="preserve">      "Healthcare procurement systems",</w:t>
        <w:br/>
        <w:t xml:space="preserve">      "Supply chain management software",</w:t>
        <w:br/>
        <w:t xml:space="preserve">      "Inventory management platforms"</w:t>
        <w:br/>
        <w:t xml:space="preserve">    ]</w:t>
        <w:br/>
        <w:t xml:space="preserve">  },</w:t>
        <w:br/>
        <w:t xml:space="preserve">  "exclude_filters": {</w:t>
        <w:br/>
        <w:t xml:space="preserve">    "industries": [</w:t>
        <w:br/>
        <w:t xml:space="preserve">      "Non-healthcare facilities"</w:t>
        <w:br/>
        <w:t xml:space="preserve">    ],</w:t>
        <w:br/>
        <w:t xml:space="preserve">    "company_sizes": [</w:t>
        <w:br/>
        <w:t xml:space="preserve">      "Under 25 employees"</w:t>
        <w:br/>
        <w:t xml:space="preserve">    ],</w:t>
        <w:br/>
        <w:t xml:space="preserve">    "conditions": [</w:t>
        <w:br/>
        <w:t xml:space="preserve">      "No sustainability initiatives",</w:t>
        <w:br/>
        <w:t xml:space="preserve">      "No procurement flexibility",</w:t>
        <w:br/>
        <w:t xml:space="preserve">      "Cash-strapped operations"</w:t>
        <w:br/>
        <w:t xml:space="preserve">    ]</w:t>
        <w:br/>
        <w:t xml:space="preserve">  },</w:t>
        <w:br/>
        <w:t xml:space="preserve">  "priority_filters": [</w:t>
        <w:br/>
        <w:t xml:space="preserve">    "Green hospital certifications",</w:t>
        <w:br/>
        <w:t xml:space="preserve">    "Recent eco-friendly procurement",</w:t>
        <w:br/>
        <w:t xml:space="preserve">    "Public sustainability commitments"</w:t>
        <w:br/>
        <w:t xml:space="preserve">  ],</w:t>
        <w:br/>
        <w:t xml:space="preserve">  "buyer_title_filters": [</w:t>
        <w:br/>
        <w:t xml:space="preserve">    "Chief Procurement Officer",</w:t>
        <w:br/>
        <w:t xml:space="preserve">    "Surgical Department Head",</w:t>
        <w:br/>
        <w:t xml:space="preserve">    "Materials Management Director",</w:t>
        <w:br/>
        <w:t xml:space="preserve">    "Sustainability Officer",</w:t>
        <w:br/>
        <w:t xml:space="preserve">    "CFO",</w:t>
        <w:br/>
        <w:t xml:space="preserve">    "Infection Control Manager"</w:t>
        <w:br/>
        <w:t xml:space="preserve">  ],</w:t>
        <w:br/>
        <w:t xml:space="preserve">  "keyword_filters": [</w:t>
        <w:br/>
        <w:t xml:space="preserve">    "sustainable surgery",</w:t>
        <w:br/>
        <w:t xml:space="preserve">    "eco-friendly medical supplies",</w:t>
        <w:br/>
        <w:t xml:space="preserve">    "green hospital",</w:t>
        <w:br/>
        <w:t xml:space="preserve">    "surgical instrument recycling",</w:t>
        <w:br/>
        <w:t xml:space="preserve">    "environmental procurement",</w:t>
        <w:br/>
        <w:t xml:space="preserve">    "sustainable healthcare"</w:t>
        <w:br/>
        <w:t xml:space="preserve">  ],</w:t>
        <w:br/>
        <w:t xml:space="preserve">  "buying_signal_filters": [</w:t>
        <w:br/>
        <w:t xml:space="preserve">    "Sustainability program launch",</w:t>
        <w:br/>
        <w:t xml:space="preserve">    "Green certification achievement",</w:t>
        <w:br/>
        <w:t xml:space="preserve">    "Eco-friendly supply procurement",</w:t>
        <w:br/>
        <w:t xml:space="preserve">    "Environmental mandate announcement",</w:t>
        <w:br/>
        <w:t xml:space="preserve">    "Supply chain optimization initiative"</w:t>
        <w:br/>
        <w:t xml:space="preserve">  ],</w:t>
        <w:br/>
        <w:t xml:space="preserve">  "plain_english_search_summary": "Target mid-to-large hospitals, outpatient surgery centers, and medical clinics in North America that have demonstrated sustainability commitments through certifications, programs, or recent green procurement. Focus on organizations using healthcare procurement systems and with dedicated sustainability or materials management teams."</w:t>
        <w:br/>
        <w:t>}</w:t>
      </w:r>
    </w:p>
    <w:p>
      <w:pPr>
        <w:pStyle w:val="Heading1"/>
      </w:pPr>
      <w:r>
        <w:t>5. ICP Quality Review</w:t>
      </w:r>
    </w:p>
    <w:p>
      <w:r>
        <w:rPr>
          <w:rFonts w:ascii="Courier New" w:hAnsi="Courier New"/>
          <w:sz w:val="16"/>
        </w:rPr>
        <w:t>{</w:t>
        <w:br/>
        <w:t xml:space="preserve">  "score": 95,</w:t>
        <w:br/>
        <w:t xml:space="preserve">  "strengths": [</w:t>
        <w:br/>
        <w:t xml:space="preserve">    "Highly specific industry targeting with clear best-fit and acceptable segments",</w:t>
        <w:br/>
        <w:t xml:space="preserve">    "Precise employee and revenue ranges for different facility types",</w:t>
        <w:br/>
        <w:t xml:space="preserve">    "Well-defined buying signals aligned with sustainability initiatives",</w:t>
        <w:br/>
        <w:t xml:space="preserve">    "Clear buyer roles with distinction between economic buyers, technical buyers, and champions",</w:t>
        <w:br/>
        <w:t xml:space="preserve">    "Actionable geography targeting at country level",</w:t>
        <w:br/>
        <w:t xml:space="preserve">    "Strong disqualification criteria for efficient lead filtering"</w:t>
        <w:br/>
        <w:t xml:space="preserve">  ],</w:t>
        <w:br/>
        <w:t xml:space="preserve">  "weaknesses": [</w:t>
        <w:br/>
        <w:t xml:space="preserve">    "Business model could be more explicitly defined",</w:t>
        <w:br/>
        <w:t xml:space="preserve">    "Pain points could benefit from more specific quantification"</w:t>
        <w:br/>
        <w:t xml:space="preserve">  ],</w:t>
        <w:br/>
        <w:t xml:space="preserve">  "missing_fields": [</w:t>
        <w:br/>
        <w:t xml:space="preserve">    "Secondary geography markets",</w:t>
        <w:br/>
        <w:t xml:space="preserve">    "More detailed technology stack information"</w:t>
        <w:br/>
        <w:t xml:space="preserve">  ],</w:t>
        <w:br/>
        <w:t xml:space="preserve">  "recommended_improvements": [</w:t>
        <w:br/>
        <w:t xml:space="preserve">    "Add secondary geographic markets (Europe, Asia-Pacific) for future expansion",</w:t>
        <w:br/>
        <w:t xml:space="preserve">    "Include specific sustainability certification names (LEED, Green Globes) for better targeting",</w:t>
        <w:br/>
        <w:t xml:space="preserve">    "Define more granular pain point metrics (waste reduction percentages, cost savings targets)"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64a23850-f396-4046-91f4-727e8f808cb1</w:t>
            </w:r>
          </w:p>
        </w:tc>
      </w:tr>
      <w:tr>
        <w:tc>
          <w:tcPr>
            <w:tcW w:type="dxa" w:w="2520"/>
          </w:tcPr>
          <w:p>
            <w:r>
              <w:t>onboarding_answers</w:t>
            </w:r>
          </w:p>
        </w:tc>
        <w:tc>
          <w:tcPr>
            <w:tcW w:type="dxa" w:w="2520"/>
          </w:tcPr>
          <w:p>
            <w:r>
              <w:t>11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53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53</w:t>
            </w:r>
          </w:p>
        </w:tc>
      </w:tr>
      <w:tr>
        <w:tc>
          <w:tcPr>
            <w:tcW w:type="dxa" w:w="5040"/>
          </w:tcPr>
          <w:p>
            <w:r>
              <w:t>Session ID</w:t>
            </w:r>
          </w:p>
        </w:tc>
        <w:tc>
          <w:tcPr>
            <w:tcW w:type="dxa" w:w="5040"/>
          </w:tcPr>
          <w:p>
            <w:r>
              <w:t>64a23850-f396-4046-91f4-727e8f808cb1</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20:25:06.951944+00:00</w:t>
            </w:r>
          </w:p>
        </w:tc>
      </w:tr>
    </w:tbl>
    <w:p>
      <w:pPr>
        <w:pStyle w:val="Heading3"/>
      </w:pPr>
      <w:r>
        <w:t>Tags</w:t>
      </w:r>
    </w:p>
    <w:p>
      <w:r>
        <w:rPr>
          <w:rFonts w:ascii="Courier New" w:hAnsi="Courier New"/>
          <w:sz w:val="16"/>
        </w:rPr>
        <w:t>{</w:t>
        <w:br/>
        <w:t xml:space="preserve">  "session_id": "64a23850-f396-4046-91f4-727e8f808cb1",</w:t>
        <w:br/>
        <w:t xml:space="preserve">  "source": "gtm_ai_icp_chatbot",</w:t>
        <w:br/>
        <w:t xml:space="preserve">  "mode": "advanced",</w:t>
        <w:br/>
        <w:t xml:space="preserve">  "builder_mode": "advanced",</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"advanced",</w:t>
        <w:br/>
        <w:t xml:space="preserve">  "answers": {</w:t>
        <w:br/>
        <w:t xml:space="preserve">    "business_context": "Surgical tools manufactured from recycled materials that provide eco-friendly and sustainable alternatives to traditional surgical instruments for healthcare providers",</w:t>
        <w:br/>
        <w:t xml:space="preserve">    "industry_fit": "Best-fit: Hospitals (mid-large sized), outpatient surgery centers, medical clinics. Acceptable: Veterinary clinics, specialty surgical centers. Avoid: Small clinics without sustainability budgets, non-healthcare facilities",</w:t>
        <w:br/>
        <w:t xml:space="preserve">    "target_geography": "United States and North America (primary focus for medical device adoption)",</w:t>
        <w:br/>
        <w:t xml:space="preserve">    "employee_range": "Hospitals: 500-5000+ employees; Outpatient surgery centers: 50-500 employees; Clinics: 25-200 employees",</w:t>
        <w:br/>
        <w:t xml:space="preserve">    "revenue_or_budget": "$100M-$5B annual revenue for hospitals, $10M-$200M for surgery centers, with dedicated sustainability budgets or procurement allocations",</w:t>
        <w:br/>
        <w:t xml:space="preserve">    "company_stage": "Established healthcare institutions with existing procurement processes and sustainability initiatives",</w:t>
        <w:br/>
        <w:t xml:space="preserve">    "buying_signals": "Active sustainability programs, green hospital certifications, recent procurement of eco-friendly medical supplies, corporate environmental responsibility mandates, supply chain optimization initiatives",</w:t>
        <w:br/>
        <w:t xml:space="preserve">    "buyer_roles": "Primary: Chief Procurement Officers, Surgical Department Heads, Materials Management Directors. Influencers: Sustainability Officers, CFOs, Infection Control Managers",</w:t>
        <w:br/>
        <w:t xml:space="preserve">    "disqualifiers": "Small clinics under 25 employees without sustainability budgets, facilities with no environmental initiatives, non-medical organizations, cash-strapped hospitals without procurement flexibility",</w:t>
        <w:br/>
        <w:t xml:space="preserve">    "usage_goal": "Monthly outreach to 100-250 healthcare facilities, with 25-50 initial contact attempts and 10-20 qualified demos",</w:t>
        <w:br/>
        <w:t xml:space="preserve">    "tools_and_technology": "Healthcare procurement systems, inventory management platforms, electronic health records systems, hospital supply chain management software"</w:t>
        <w:br/>
        <w:t xml:space="preserve">  }</w:t>
        <w:br/>
        <w:t>}</w:t>
      </w:r>
    </w:p>
    <w:p>
      <w:pPr>
        <w:pStyle w:val="Heading3"/>
      </w:pPr>
      <w:r>
        <w:t>Output JSON</w:t>
      </w:r>
    </w:p>
    <w:p>
      <w:r>
        <w:rPr>
          <w:rFonts w:ascii="Courier New" w:hAnsi="Courier New"/>
          <w:sz w:val="16"/>
        </w:rPr>
        <w:t>{</w:t>
        <w:br/>
        <w:t xml:space="preserve">  "mode": "advanced",</w:t>
        <w:br/>
        <w:t xml:space="preserve">  "icp_name": "Sustainable Surgical Instruments - Healthcare Providers",</w:t>
        <w:br/>
        <w:t xml:space="preserve">  "icp_summary": "Eco-friendly surgical tools for mid-to-large healthcare institutions in North America actively pursuing sustainability initiatives and green procurement programs",</w:t>
        <w:br/>
        <w:t xml:space="preserve">  "icp_data": {</w:t>
        <w:br/>
        <w:t xml:space="preserve">    "business_context": {</w:t>
        <w:br/>
        <w:t xml:space="preserve">      "user_company_description": "Manufacturer of surgical instruments made from recycled materials",</w:t>
        <w:br/>
        <w:t xml:space="preserve">      "product_or_service": "Sustainable surgical tools and instruments",</w:t>
        <w:br/>
        <w:t xml:space="preserve">      "primary_value_proposition": "Eco-friendly and sustainable alternatives to traditional surgical instruments",</w:t>
        <w:br/>
        <w:t xml:space="preserve">      "main_use_cases": [</w:t>
        <w:br/>
        <w:t xml:space="preserve">        "Routine surgical procedures",</w:t>
        <w:br/>
        <w:t xml:space="preserve">        "Outpatient operations",</w:t>
        <w:br/>
        <w:t xml:space="preserve">        "Medical clinic surgeries",</w:t>
        <w:br/>
        <w:t xml:space="preserve">        "Supply chain sustainability initiatives"</w:t>
        <w:br/>
        <w:t xml:space="preserve">      ]</w:t>
        <w:br/>
        <w:t xml:space="preserve">    },</w:t>
        <w:br/>
        <w:t xml:space="preserve">    "best_fit_industries": [</w:t>
        <w:br/>
        <w:t xml:space="preserve">      "Hospitals",</w:t>
        <w:br/>
        <w:t xml:space="preserve">      "Outpatient Surgery Centers",</w:t>
        <w:br/>
        <w:t xml:space="preserve">      "Medical Clinics"</w:t>
        <w:br/>
        <w:t xml:space="preserve">    ],</w:t>
        <w:br/>
        <w:t xml:space="preserve">    "acceptable_industries": [</w:t>
        <w:br/>
        <w:t xml:space="preserve">      "Veterinary Clinics",</w:t>
        <w:br/>
        <w:t xml:space="preserve">      "Specialty Surgical Centers"</w:t>
        <w:br/>
        <w:t xml:space="preserve">    ],</w:t>
        <w:br/>
        <w:t xml:space="preserve">    "excluded_industries": [</w:t>
        <w:br/>
        <w:t xml:space="preserve">      "Non-healthcare facilities",</w:t>
        <w:br/>
        <w:t xml:space="preserve">      "Small clinics without sustainability budgets"</w:t>
        <w:br/>
        <w:t xml:space="preserve">    ],</w:t>
        <w:br/>
        <w:t xml:space="preserve">    "target_geography": {</w:t>
        <w:br/>
        <w:t xml:space="preserve">      "primary": [</w:t>
        <w:br/>
        <w:t xml:space="preserve">        "United States",</w:t>
        <w:br/>
        <w:t xml:space="preserve">        "Canada",</w:t>
        <w:br/>
        <w:t xml:space="preserve">        "Mexico"</w:t>
        <w:br/>
        <w:t xml:space="preserve">      ],</w:t>
        <w:br/>
        <w:t xml:space="preserve">      "secondary": []</w:t>
        <w:br/>
        <w:t xml:space="preserve">    },</w:t>
        <w:br/>
        <w:t xml:space="preserve">    "employee_range": {</w:t>
        <w:br/>
        <w:t xml:space="preserve">      "ideal": "500-5000+ employees (hospitals), 50-500 employees (surgery centers), 25-200 employees (clinics)",</w:t>
        <w:br/>
        <w:t xml:space="preserve">      "acceptable": "25-5000 employees across target segments",</w:t>
        <w:br/>
        <w:t xml:space="preserve">      "excluded": "Under 25 employees"</w:t>
        <w:br/>
        <w:t xml:space="preserve">    },</w:t>
        <w:br/>
        <w:t xml:space="preserve">    "revenue_range": "$100M-$5B (hospitals), $10M-$200M (surgery centers)",</w:t>
        <w:br/>
        <w:t xml:space="preserve">    "company_stage": [</w:t>
        <w:br/>
        <w:t xml:space="preserve">      "Established healthcare institutions",</w:t>
        <w:br/>
        <w:t xml:space="preserve">      "Organizations with existing procurement processes",</w:t>
        <w:br/>
        <w:t xml:space="preserve">      "Institutions with sustainability initiatives"</w:t>
        <w:br/>
        <w:t xml:space="preserve">    ],</w:t>
        <w:br/>
        <w:t xml:space="preserve">    "business_model": [</w:t>
        <w:br/>
        <w:t xml:space="preserve">      "B2B medical device sales",</w:t>
        <w:br/>
        <w:t xml:space="preserve">      "Procurement contracts",</w:t>
        <w:br/>
        <w:t xml:space="preserve">      "Sustainable product partnerships"</w:t>
        <w:br/>
        <w:t xml:space="preserve">    ],</w:t>
        <w:br/>
        <w:t xml:space="preserve">    "technology_profile": {</w:t>
        <w:br/>
        <w:t xml:space="preserve">      "tools_they_may_use": [</w:t>
        <w:br/>
        <w:t xml:space="preserve">        "Healthcare procurement systems",</w:t>
        <w:br/>
        <w:t xml:space="preserve">        "Inventory management platforms",</w:t>
        <w:br/>
        <w:t xml:space="preserve">        "Electronic health records systems",</w:t>
        <w:br/>
        <w:t xml:space="preserve">        "Hospital supply chain management software"</w:t>
        <w:br/>
        <w:t xml:space="preserve">      ],</w:t>
        <w:br/>
        <w:t xml:space="preserve">      "tools_that_increase_fit": [</w:t>
        <w:br/>
        <w:t xml:space="preserve">        "Procurement systems with sustainability tracking",</w:t>
        <w:br/>
        <w:t xml:space="preserve">        "Supply chain optimization platforms"</w:t>
        <w:br/>
        <w:t xml:space="preserve">      ],</w:t>
        <w:br/>
        <w:t xml:space="preserve">      "technology_maturity": "Established enterprise systems with digital procurement capabilities"</w:t>
        <w:br/>
        <w:t xml:space="preserve">    },</w:t>
        <w:br/>
        <w:t xml:space="preserve">    "pain_and_use_case_fit": {</w:t>
        <w:br/>
        <w:t xml:space="preserve">      "primary_pain_points": [</w:t>
        <w:br/>
        <w:t xml:space="preserve">        "Meeting sustainability mandates",</w:t>
        <w:br/>
        <w:t xml:space="preserve">        "Reducing environmental impact of medical operations",</w:t>
        <w:br/>
        <w:t xml:space="preserve">        "Managing procurement costs while going green",</w:t>
        <w:br/>
        <w:t xml:space="preserve">        "Maintaining surgical instrument quality with alternative materials"</w:t>
        <w:br/>
        <w:t xml:space="preserve">      ],</w:t>
        <w:br/>
        <w:t xml:space="preserve">      "business_impact": [</w:t>
        <w:br/>
        <w:t xml:space="preserve">        "Cost optimization through sustainable procurement",</w:t>
        <w:br/>
        <w:t xml:space="preserve">        "Regulatory compliance with environmental standards",</w:t>
        <w:br/>
        <w:t xml:space="preserve">        "Enhanced institutional reputation for sustainability",</w:t>
        <w:br/>
        <w:t xml:space="preserve">        "Reduced waste in surgical operations"</w:t>
        <w:br/>
        <w:t xml:space="preserve">      ],</w:t>
        <w:br/>
        <w:t xml:space="preserve">      "best_entry_angle": "Sustainability and procurement initiatives with demonstrated environmental commitment"</w:t>
        <w:br/>
        <w:t xml:space="preserve">    },</w:t>
        <w:br/>
        <w:t xml:space="preserve">    "buying_signals": [</w:t>
        <w:br/>
        <w:t xml:space="preserve">      "Active sustainability programs",</w:t>
        <w:br/>
        <w:t xml:space="preserve">      "Green hospital certifications",</w:t>
        <w:br/>
        <w:t xml:space="preserve">      "Recent procurement of eco-friendly medical supplies",</w:t>
        <w:br/>
        <w:t xml:space="preserve">      "Corporate environmental responsibility mandates",</w:t>
        <w:br/>
        <w:t xml:space="preserve">      "Supply chain optimization initiatives"</w:t>
        <w:br/>
        <w:t xml:space="preserve">    ],</w:t>
        <w:br/>
        <w:t xml:space="preserve">    "buyer_committee": {</w:t>
        <w:br/>
        <w:t xml:space="preserve">      "economic_buyer": [</w:t>
        <w:br/>
        <w:t xml:space="preserve">        "Chief Procurement Officers",</w:t>
        <w:br/>
        <w:t xml:space="preserve">        "CFOs"</w:t>
        <w:br/>
        <w:t xml:space="preserve">      ],</w:t>
        <w:br/>
        <w:t xml:space="preserve">      "technical_buyer": [</w:t>
        <w:br/>
        <w:t xml:space="preserve">        "Surgical Department Heads",</w:t>
        <w:br/>
        <w:t xml:space="preserve">        "Materials Management Directors",</w:t>
        <w:br/>
        <w:t xml:space="preserve">        "Infection Control Managers"</w:t>
        <w:br/>
        <w:t xml:space="preserve">      ],</w:t>
        <w:br/>
        <w:t xml:space="preserve">      "champion": [</w:t>
        <w:br/>
        <w:t xml:space="preserve">        "Sustainability Officers"</w:t>
        <w:br/>
        <w:t xml:space="preserve">      ],</w:t>
        <w:br/>
        <w:t xml:space="preserve">      "possible_blockers": [</w:t>
        <w:br/>
        <w:t xml:space="preserve">        "Budget constraints",</w:t>
        <w:br/>
        <w:t xml:space="preserve">        "Regulatory compliance concerns",</w:t>
        <w:br/>
        <w:t xml:space="preserve">        "Resistance to change in established procurement processes"</w:t>
        <w:br/>
        <w:t xml:space="preserve">      ],</w:t>
        <w:br/>
        <w:t xml:space="preserve">      "recommended_first_contacts": [</w:t>
        <w:br/>
        <w:t xml:space="preserve">        "Sustainability Officers",</w:t>
        <w:br/>
        <w:t xml:space="preserve">        "Materials Management Directors"</w:t>
        <w:br/>
        <w:t xml:space="preserve">      ]</w:t>
        <w:br/>
        <w:t xml:space="preserve">    },</w:t>
        <w:br/>
        <w:t xml:space="preserve">    "disqualifiers": [</w:t>
        <w:br/>
        <w:t xml:space="preserve">      "Small clinics under 25 employees without sustainability budgets",</w:t>
        <w:br/>
        <w:t xml:space="preserve">      "Facilities with no environmental initiatives",</w:t>
        <w:br/>
        <w:t xml:space="preserve">      "Non-medical organizations",</w:t>
        <w:br/>
        <w:t xml:space="preserve">      "Cash-strapped hospitals without procurement flexibility"</w:t>
        <w:br/>
        <w:t xml:space="preserve">    ],</w:t>
        <w:br/>
        <w:t xml:space="preserve">    "priority_segments": [</w:t>
        <w:br/>
        <w:t xml:space="preserve">      {</w:t>
        <w:br/>
        <w:t xml:space="preserve">        "segment_name": "Large Hospital Systems",</w:t>
        <w:br/>
        <w:t xml:space="preserve">        "criteria": "Hospitals with 500+ employees and $100M+ revenue actively pursuing green certifications"</w:t>
        <w:br/>
        <w:t xml:space="preserve">      },</w:t>
        <w:br/>
        <w:t xml:space="preserve">      {</w:t>
        <w:br/>
        <w:t xml:space="preserve">        "segment_name": "Outpatient Surgery Networks",</w:t>
        <w:br/>
        <w:t xml:space="preserve">        "criteria": "Multi-location surgery centers with 50-500 employees and dedicated procurement teams"</w:t>
        <w:br/>
        <w:t xml:space="preserve">      },</w:t>
        <w:br/>
        <w:t xml:space="preserve">      {</w:t>
        <w:br/>
        <w:t xml:space="preserve">        "segment_name": "Sustainability-Focused Health Systems",</w:t>
        <w:br/>
        <w:t xml:space="preserve">        "criteria": "Healthcare systems with public environmental commitments and recent green procurement activity"</w:t>
        <w:br/>
        <w:t xml:space="preserve">      }</w:t>
        <w:br/>
        <w:t xml:space="preserve">    ],</w:t>
        <w:br/>
        <w:t xml:space="preserve">    "lead_scoring_rules": {</w:t>
        <w:br/>
        <w:t xml:space="preserve">      "industry_fit": "Score 10: Best-fit industries (Hospitals, Outpatient Surgery Centers, Medical Clinics). Score 5: Acceptable industries. Score 0: Excluded industries.",</w:t>
        <w:br/>
        <w:t xml:space="preserve">      "geography_fit": "Score 10: United States, Canada, Mexico. Score 0: Other regions.",</w:t>
        <w:br/>
        <w:t xml:space="preserve">      "company_size_fit": "Score 10: Within ideal employee ranges. Score 5: Within acceptable ranges. Score 0: Under 25 employees.",</w:t>
        <w:br/>
        <w:t xml:space="preserve">      "revenue_fit": "Score 10: $100M-$5B (hospitals) or $10M-$200M (surgery centers). Score 5: Partial revenue fit. Score 0: Below thresholds.",</w:t>
        <w:br/>
        <w:t xml:space="preserve">      "technology_fit": "Score 10: Uses healthcare procurement/supply chain systems. Score 5: Uses basic inventory systems. Score 0: No relevant technology.",</w:t>
        <w:br/>
        <w:t xml:space="preserve">      "pain_fit": "Score 10: Active sustainability initiatives. Score 5: Some environmental focus. Score 0: No sustainability focus.",</w:t>
        <w:br/>
        <w:t xml:space="preserve">      "buying_signal_fit": "Score 10: 3+ buying signals present. Score 5: 1-2 buying signals. Score 0: No buying signals.",</w:t>
        <w:br/>
        <w:t xml:space="preserve">      "buyer_role_fit": "Score 10: Economic buyer or champion identified. Score 5: Technical buyer only. Score 0: No relevant roles.",</w:t>
        <w:br/>
        <w:t xml:space="preserve">      "disqualifier_check": "Automatic disqualification if any disqualifiers present (under 25 employees without sustainability budget, no environmental initiatives, non-medical, cash-strapped)."</w:t>
        <w:br/>
        <w:t xml:space="preserve">    },</w:t>
        <w:br/>
        <w:t xml:space="preserve">    "product_usage_context": "Monthly outreach to 100-250 healthcare facilities, with 25-50 initial contact attempts and 10-20 qualified demos"</w:t>
        <w:br/>
        <w:t xml:space="preserve">  },</w:t>
        <w:br/>
        <w:t xml:space="preserve">  "search_recipe": {</w:t>
        <w:br/>
        <w:t xml:space="preserve">    "include_filters": {</w:t>
        <w:br/>
        <w:t xml:space="preserve">      "industries": [</w:t>
        <w:br/>
        <w:t xml:space="preserve">        "Hospitals",</w:t>
        <w:br/>
        <w:t xml:space="preserve">        "Outpatient Surgery Centers",</w:t>
        <w:br/>
        <w:t xml:space="preserve">        "Medical Clinics",</w:t>
        <w:br/>
        <w:t xml:space="preserve">        "Veterinary Clinics",</w:t>
        <w:br/>
        <w:t xml:space="preserve">        "Specialty Surgical Centers"</w:t>
        <w:br/>
        <w:t xml:space="preserve">      ],</w:t>
        <w:br/>
        <w:t xml:space="preserve">      "locations": [</w:t>
        <w:br/>
        <w:t xml:space="preserve">        "United States",</w:t>
        <w:br/>
        <w:t xml:space="preserve">        "Canada",</w:t>
        <w:br/>
        <w:t xml:space="preserve">        "Mexico"</w:t>
        <w:br/>
        <w:t xml:space="preserve">      ],</w:t>
        <w:br/>
        <w:t xml:space="preserve">      "employee_range": "25-5000",</w:t>
        <w:br/>
        <w:t xml:space="preserve">      "revenue_range": "$10M-$5B",</w:t>
        <w:br/>
        <w:t xml:space="preserve">      "company_stage": [</w:t>
        <w:br/>
        <w:t xml:space="preserve">        "Established",</w:t>
        <w:br/>
        <w:t xml:space="preserve">        "Growth"</w:t>
        <w:br/>
        <w:t xml:space="preserve">      ],</w:t>
        <w:br/>
        <w:t xml:space="preserve">      "technologies": [</w:t>
        <w:br/>
        <w:t xml:space="preserve">        "Healthcare procurement systems",</w:t>
        <w:br/>
        <w:t xml:space="preserve">        "Supply chain management software",</w:t>
        <w:br/>
        <w:t xml:space="preserve">        "Inventory management platforms"</w:t>
        <w:br/>
        <w:t xml:space="preserve">      ]</w:t>
        <w:br/>
        <w:t xml:space="preserve">    },</w:t>
        <w:br/>
        <w:t xml:space="preserve">    "exclude_filters": {</w:t>
        <w:br/>
        <w:t xml:space="preserve">      "industries": [</w:t>
        <w:br/>
        <w:t xml:space="preserve">        "Non-healthcare facilities"</w:t>
        <w:br/>
        <w:t xml:space="preserve">      ],</w:t>
        <w:br/>
        <w:t xml:space="preserve">      "company_sizes": [</w:t>
        <w:br/>
        <w:t xml:space="preserve">        "Under 25 employees"</w:t>
        <w:br/>
        <w:t xml:space="preserve">      ],</w:t>
        <w:br/>
        <w:t xml:space="preserve">      "conditions": [</w:t>
        <w:br/>
        <w:t xml:space="preserve">        "No sustainability initiatives",</w:t>
        <w:br/>
        <w:t xml:space="preserve">        "No procurement flexibility",</w:t>
        <w:br/>
        <w:t xml:space="preserve">        "Cash-strapped operations"</w:t>
        <w:br/>
        <w:t xml:space="preserve">      ]</w:t>
        <w:br/>
        <w:t xml:space="preserve">    },</w:t>
        <w:br/>
        <w:t xml:space="preserve">    "priority_filters": [</w:t>
        <w:br/>
        <w:t xml:space="preserve">      "Green hospital certifications",</w:t>
        <w:br/>
        <w:t xml:space="preserve">      "Recent eco-friendly procurement",</w:t>
        <w:br/>
        <w:t xml:space="preserve">      "Public sustainability commitments"</w:t>
        <w:br/>
        <w:t xml:space="preserve">    ],</w:t>
        <w:br/>
        <w:t xml:space="preserve">    "buyer_title_filters": [</w:t>
        <w:br/>
        <w:t xml:space="preserve">      "Chief Procurement Officer",</w:t>
        <w:br/>
        <w:t xml:space="preserve">      "Surgical Department Head",</w:t>
        <w:br/>
        <w:t xml:space="preserve">      "Materials Management Director",</w:t>
        <w:br/>
        <w:t xml:space="preserve">      "Sustainability Officer",</w:t>
        <w:br/>
        <w:t xml:space="preserve">      "CFO",</w:t>
        <w:br/>
        <w:t xml:space="preserve">      "Infection Control Manager"</w:t>
        <w:br/>
        <w:t xml:space="preserve">    ],</w:t>
        <w:br/>
        <w:t xml:space="preserve">    "keyword_filters": [</w:t>
        <w:br/>
        <w:t xml:space="preserve">      "sustainable surgery",</w:t>
        <w:br/>
        <w:t xml:space="preserve">      "eco-friendly medical supplies",</w:t>
        <w:br/>
        <w:t xml:space="preserve">      "green hospital",</w:t>
        <w:br/>
        <w:t xml:space="preserve">      "surgical instrument recycling",</w:t>
        <w:br/>
        <w:t xml:space="preserve">      "environmental procurement",</w:t>
        <w:br/>
        <w:t xml:space="preserve">      "sustainable healthcare"</w:t>
        <w:br/>
        <w:t xml:space="preserve">    ],</w:t>
        <w:br/>
        <w:t xml:space="preserve">    "buying_signal_filters": [</w:t>
        <w:br/>
        <w:t xml:space="preserve">      "Sustainability program launch",</w:t>
        <w:br/>
        <w:t xml:space="preserve">      "Green certification achievement",</w:t>
        <w:br/>
        <w:t xml:space="preserve">      "Eco-friendly supply procurement",</w:t>
        <w:br/>
        <w:t xml:space="preserve">      "Environmental mandate announcement",</w:t>
        <w:br/>
        <w:t xml:space="preserve">      "Supply chain optimization initiative"</w:t>
        <w:br/>
        <w:t xml:space="preserve">    ],</w:t>
        <w:br/>
        <w:t xml:space="preserve">    "plain_english_search_summary": "Target mid-to-large hospitals, outpatient surgery centers, and medical clinics in North America that have demonstrated sustainability commitments through certifications, programs, or recent green procurement. Focus on organizations using healthcare procurement systems and with dedicated sustainability or materials management teams."</w:t>
        <w:br/>
        <w:t xml:space="preserve">  },</w:t>
        <w:br/>
        <w:t xml:space="preserve">  "icp_quality": {</w:t>
        <w:br/>
        <w:t xml:space="preserve">    "score": 95,</w:t>
        <w:br/>
        <w:t xml:space="preserve">    "strengths": [</w:t>
        <w:br/>
        <w:t xml:space="preserve">      "Highly specific industry targeting with clear best-fit and acceptable segments",</w:t>
        <w:br/>
        <w:t xml:space="preserve">      "Precise employee and revenue ranges for different facility types",</w:t>
        <w:br/>
        <w:t xml:space="preserve">      "Well-defined buying signals aligned with sustainability initiatives",</w:t>
        <w:br/>
        <w:t xml:space="preserve">      "Clear buyer roles with distinction between economic buyers, technical buyers, and champions",</w:t>
        <w:br/>
        <w:t xml:space="preserve">      "Actionable geography targeting at country level",</w:t>
        <w:br/>
        <w:t xml:space="preserve">      "Strong disqualification criteria for efficient lead filtering"</w:t>
        <w:br/>
        <w:t xml:space="preserve">    ],</w:t>
        <w:br/>
        <w:t xml:space="preserve">    "weaknesses": [</w:t>
        <w:br/>
        <w:t xml:space="preserve">      "Business model could be more explicitly defined",</w:t>
        <w:br/>
        <w:t xml:space="preserve">      "Pain points could benefit from more specific quantification"</w:t>
        <w:br/>
        <w:t xml:space="preserve">    ],</w:t>
        <w:br/>
        <w:t xml:space="preserve">    "missing_fields": [</w:t>
        <w:br/>
        <w:t xml:space="preserve">      "Secondary geography markets",</w:t>
        <w:br/>
        <w:t xml:space="preserve">      "More detailed technology stack information"</w:t>
        <w:br/>
        <w:t xml:space="preserve">    ],</w:t>
        <w:br/>
        <w:t xml:space="preserve">    "recommended_improvements": [</w:t>
        <w:br/>
        <w:t xml:space="preserve">      "Add secondary geographic markets (Europe, Asia-Pacific) for future expansion",</w:t>
        <w:br/>
        <w:t xml:space="preserve">      "Include specific sustainability certification names (LEED, Green Globes) for better targeting",</w:t>
        <w:br/>
        <w:t xml:space="preserve">      "Define more granular pain point metrics (waste reduction percentages, cost savings targets)"</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