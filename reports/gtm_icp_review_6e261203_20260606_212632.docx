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6e261203-0258-4564-9dda-ac65bf07c475</w:t>
            </w:r>
          </w:p>
        </w:tc>
      </w:tr>
      <w:tr>
        <w:tc>
          <w:tcPr>
            <w:tcW w:type="dxa" w:w="5040"/>
          </w:tcPr>
          <w:p>
            <w:r>
              <w:t>Mode</w:t>
            </w:r>
          </w:p>
        </w:tc>
        <w:tc>
          <w:tcPr>
            <w:tcW w:type="dxa" w:w="5040"/>
          </w:tcPr>
          <w:p>
            <w:r>
              <w:t>advanced</w:t>
            </w:r>
          </w:p>
        </w:tc>
      </w:tr>
      <w:tr>
        <w:tc>
          <w:tcPr>
            <w:tcW w:type="dxa" w:w="5040"/>
          </w:tcPr>
          <w:p>
            <w:r>
              <w:t>Status</w:t>
            </w:r>
          </w:p>
        </w:tc>
        <w:tc>
          <w:tcPr>
            <w:tcW w:type="dxa" w:w="5040"/>
          </w:tcPr>
          <w:p>
            <w:r>
              <w:t>completed</w:t>
            </w:r>
          </w:p>
        </w:tc>
      </w:tr>
      <w:tr>
        <w:tc>
          <w:tcPr>
            <w:tcW w:type="dxa" w:w="5040"/>
          </w:tcPr>
          <w:p>
            <w:r>
              <w:t>Current Step</w:t>
            </w:r>
          </w:p>
        </w:tc>
        <w:tc>
          <w:tcPr>
            <w:tcW w:type="dxa" w:w="5040"/>
          </w:tcPr>
          <w:p>
            <w:r>
              <w:t>4</w:t>
            </w:r>
          </w:p>
        </w:tc>
      </w:tr>
      <w:tr>
        <w:tc>
          <w:tcPr>
            <w:tcW w:type="dxa" w:w="5040"/>
          </w:tcPr>
          <w:p>
            <w:r>
              <w:t>Created At</w:t>
            </w:r>
          </w:p>
        </w:tc>
        <w:tc>
          <w:tcPr>
            <w:tcW w:type="dxa" w:w="5040"/>
          </w:tcPr>
          <w:p>
            <w:r>
              <w:t>2026-06-06 21:07:49.465384</w:t>
            </w:r>
          </w:p>
        </w:tc>
      </w:tr>
      <w:tr>
        <w:tc>
          <w:tcPr>
            <w:tcW w:type="dxa" w:w="5040"/>
          </w:tcPr>
          <w:p>
            <w:r>
              <w:t>Updated At</w:t>
            </w:r>
          </w:p>
        </w:tc>
        <w:tc>
          <w:tcPr>
            <w:tcW w:type="dxa" w:w="5040"/>
          </w:tcPr>
          <w:p>
            <w:r>
              <w:t>2026-06-06 21:26:32.553739+00:00</w:t>
            </w:r>
          </w:p>
        </w:tc>
      </w:tr>
      <w:tr>
        <w:tc>
          <w:tcPr>
            <w:tcW w:type="dxa" w:w="5040"/>
          </w:tcPr>
          <w:p>
            <w:r>
              <w:t>Report Generated</w:t>
            </w:r>
          </w:p>
        </w:tc>
        <w:tc>
          <w:tcPr>
            <w:tcW w:type="dxa" w:w="5040"/>
          </w:tcPr>
          <w:p>
            <w:r>
              <w:t>2026-06-06 21:26:32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business_context</w:t>
            </w:r>
          </w:p>
        </w:tc>
        <w:tc>
          <w:tcPr>
            <w:tcW w:type="dxa" w:w="2520"/>
          </w:tcPr>
          <w:p>
            <w:r>
              <w:t>What does your company sell, and what business problem does it solve?</w:t>
            </w:r>
          </w:p>
        </w:tc>
        <w:tc>
          <w:tcPr>
            <w:tcW w:type="dxa" w:w="2520"/>
          </w:tcPr>
          <w:p>
            <w:r>
              <w:t>AI-powered contract management platform for legal and procurement teams. Automates contract drafting, clause extraction, and approval workflows, reducing review time by 60%.</w:t>
            </w:r>
          </w:p>
        </w:tc>
      </w:tr>
      <w:tr>
        <w:tc>
          <w:tcPr>
            <w:tcW w:type="dxa" w:w="2520"/>
          </w:tcPr>
          <w:p>
            <w:r>
              <w:t>2</w:t>
            </w:r>
          </w:p>
        </w:tc>
        <w:tc>
          <w:tcPr>
            <w:tcW w:type="dxa" w:w="2520"/>
          </w:tcPr>
          <w:p>
            <w:r>
              <w:t>industry_fit</w:t>
            </w:r>
          </w:p>
        </w:tc>
        <w:tc>
          <w:tcPr>
            <w:tcW w:type="dxa" w:w="2520"/>
          </w:tcPr>
          <w:p>
            <w:r>
              <w:t>Which industries are your best fit, which are acceptable, and which should be avoided?</w:t>
            </w:r>
          </w:p>
        </w:tc>
        <w:tc>
          <w:tcPr>
            <w:tcW w:type="dxa" w:w="2520"/>
          </w:tcPr>
          <w:p>
            <w:r>
              <w:t>Best-fit: Financial Services, Professional Services, Fintech/Banking. Acceptable: None specified beyond core. Avoid: Consumer-facing businesses, pure litigation firms with no transactional work.</w:t>
            </w:r>
          </w:p>
        </w:tc>
      </w:tr>
      <w:tr>
        <w:tc>
          <w:tcPr>
            <w:tcW w:type="dxa" w:w="2520"/>
          </w:tcPr>
          <w:p>
            <w:r>
              <w:t>3</w:t>
            </w:r>
          </w:p>
        </w:tc>
        <w:tc>
          <w:tcPr>
            <w:tcW w:type="dxa" w:w="2520"/>
          </w:tcPr>
          <w:p>
            <w:r>
              <w:t>target_geography</w:t>
            </w:r>
          </w:p>
        </w:tc>
        <w:tc>
          <w:tcPr>
            <w:tcW w:type="dxa" w:w="2520"/>
          </w:tcPr>
          <w:p>
            <w:r>
              <w:t>Which countries, cities, or regions should GTM target first?</w:t>
            </w:r>
          </w:p>
        </w:tc>
        <w:tc>
          <w:tcPr>
            <w:tcW w:type="dxa" w:w="2520"/>
          </w:tcPr>
          <w:p>
            <w:r>
              <w:t>Primary: United States, United Kingdom. Secondary: Canada, Australia.</w:t>
            </w:r>
          </w:p>
        </w:tc>
      </w:tr>
      <w:tr>
        <w:tc>
          <w:tcPr>
            <w:tcW w:type="dxa" w:w="2520"/>
          </w:tcPr>
          <w:p>
            <w:r>
              <w:t>4</w:t>
            </w:r>
          </w:p>
        </w:tc>
        <w:tc>
          <w:tcPr>
            <w:tcW w:type="dxa" w:w="2520"/>
          </w:tcPr>
          <w:p>
            <w:r>
              <w:t>employee_range</w:t>
            </w:r>
          </w:p>
        </w:tc>
        <w:tc>
          <w:tcPr>
            <w:tcW w:type="dxa" w:w="2520"/>
          </w:tcPr>
          <w:p>
            <w:r>
              <w:t>What employee range is ideal for your target companies?</w:t>
            </w:r>
          </w:p>
        </w:tc>
        <w:tc>
          <w:tcPr>
            <w:tcW w:type="dxa" w:w="2520"/>
          </w:tcPr>
          <w:p>
            <w:r>
              <w:t>Ideal: 200-2,000 employees. Acceptable: Up to 5,000 employees. Avoid: Below 100 employees, and companies under 50 employees.</w:t>
            </w:r>
          </w:p>
        </w:tc>
      </w:tr>
      <w:tr>
        <w:tc>
          <w:tcPr>
            <w:tcW w:type="dxa" w:w="2520"/>
          </w:tcPr>
          <w:p>
            <w:r>
              <w:t>5</w:t>
            </w:r>
          </w:p>
        </w:tc>
        <w:tc>
          <w:tcPr>
            <w:tcW w:type="dxa" w:w="2520"/>
          </w:tcPr>
          <w:p>
            <w:r>
              <w:t>revenue_or_budget</w:t>
            </w:r>
          </w:p>
        </w:tc>
        <w:tc>
          <w:tcPr>
            <w:tcW w:type="dxa" w:w="2520"/>
          </w:tcPr>
          <w:p>
            <w:r>
              <w:t>What revenue range or customer budget level usually makes a company a good fit?</w:t>
            </w:r>
          </w:p>
        </w:tc>
        <w:tc>
          <w:tcPr>
            <w:tcW w:type="dxa" w:w="2520"/>
          </w:tcPr>
          <w:p>
            <w:r>
              <w:t>Revenue: $20M-$500M ARR. Typical Legal Tech Budget: $50K-$300K per year.</w:t>
            </w:r>
          </w:p>
        </w:tc>
      </w:tr>
      <w:tr>
        <w:tc>
          <w:tcPr>
            <w:tcW w:type="dxa" w:w="2520"/>
          </w:tcPr>
          <w:p>
            <w:r>
              <w:t>6</w:t>
            </w:r>
          </w:p>
        </w:tc>
        <w:tc>
          <w:tcPr>
            <w:tcW w:type="dxa" w:w="2520"/>
          </w:tcPr>
          <w:p>
            <w:r>
              <w:t>company_stage</w:t>
            </w:r>
          </w:p>
        </w:tc>
        <w:tc>
          <w:tcPr>
            <w:tcW w:type="dxa" w:w="2520"/>
          </w:tcPr>
          <w:p>
            <w:r>
              <w:t>What stage should these companies be in: new, growing, scaling, funded, enterprise, expanding, or restructuring?</w:t>
            </w:r>
          </w:p>
        </w:tc>
        <w:tc>
          <w:tcPr>
            <w:tcW w:type="dxa" w:w="2520"/>
          </w:tcPr>
          <w:p>
            <w:r>
              <w:t>Scaling or late-stage growth. Recently funded Series B or C. Established enterprise legal departments.</w:t>
            </w:r>
          </w:p>
        </w:tc>
      </w:tr>
      <w:tr>
        <w:tc>
          <w:tcPr>
            <w:tcW w:type="dxa" w:w="2520"/>
          </w:tcPr>
          <w:p>
            <w:r>
              <w:t>7</w:t>
            </w:r>
          </w:p>
        </w:tc>
        <w:tc>
          <w:tcPr>
            <w:tcW w:type="dxa" w:w="2520"/>
          </w:tcPr>
          <w:p>
            <w:r>
              <w:t>pain_points</w:t>
            </w:r>
          </w:p>
        </w:tc>
        <w:tc>
          <w:tcPr>
            <w:tcW w:type="dxa" w:w="2520"/>
          </w:tcPr>
          <w:p>
            <w:r>
              <w:t>What problems should these companies be experiencing for your offer to be relevant?</w:t>
            </w:r>
          </w:p>
        </w:tc>
        <w:tc>
          <w:tcPr>
            <w:tcW w:type="dxa" w:w="2520"/>
          </w:tcPr>
          <w:p>
            <w:r>
              <w:t>Manual contract redlining, slow approval cycles, lack of visibility into contract obligations, compliance risk from inconsistent clause usage, legal teams drowning in volume. Regulatory challenges in financial services and fintech/banking.</w:t>
            </w:r>
          </w:p>
        </w:tc>
      </w:tr>
      <w:tr>
        <w:tc>
          <w:tcPr>
            <w:tcW w:type="dxa" w:w="2520"/>
          </w:tcPr>
          <w:p>
            <w:r>
              <w:t>8</w:t>
            </w:r>
          </w:p>
        </w:tc>
        <w:tc>
          <w:tcPr>
            <w:tcW w:type="dxa" w:w="2520"/>
          </w:tcPr>
          <w:p>
            <w:r>
              <w:t>tools_and_technology</w:t>
            </w:r>
          </w:p>
        </w:tc>
        <w:tc>
          <w:tcPr>
            <w:tcW w:type="dxa" w:w="2520"/>
          </w:tcPr>
          <w:p>
            <w:r>
              <w:t>Are there any tools, systems, or platforms they should already be using?</w:t>
            </w:r>
          </w:p>
        </w:tc>
        <w:tc>
          <w:tcPr>
            <w:tcW w:type="dxa" w:w="2520"/>
          </w:tcPr>
          <w:p>
            <w:r>
              <w:t>CRM: Salesforce or HubSpot. E-signatures: DocuSign. Productivity: Microsoft 365. Bonus: SharePoint for document management.</w:t>
            </w:r>
          </w:p>
        </w:tc>
      </w:tr>
      <w:tr>
        <w:tc>
          <w:tcPr>
            <w:tcW w:type="dxa" w:w="2520"/>
          </w:tcPr>
          <w:p>
            <w:r>
              <w:t>9</w:t>
            </w:r>
          </w:p>
        </w:tc>
        <w:tc>
          <w:tcPr>
            <w:tcW w:type="dxa" w:w="2520"/>
          </w:tcPr>
          <w:p>
            <w:r>
              <w:t>buying_signals</w:t>
            </w:r>
          </w:p>
        </w:tc>
        <w:tc>
          <w:tcPr>
            <w:tcW w:type="dxa" w:w="2520"/>
          </w:tcPr>
          <w:p>
            <w:r>
              <w:t>What signs would show that a company may need you right now?</w:t>
            </w:r>
          </w:p>
        </w:tc>
        <w:tc>
          <w:tcPr>
            <w:tcW w:type="dxa" w:w="2520"/>
          </w:tcPr>
          <w:p>
            <w:r>
              <w:t>Recent General Counsel hire, legal team headcount growth, recent M&amp;A deal creating contract chaos, compliance audit, posting legal ops or contract manager roles.</w:t>
            </w:r>
          </w:p>
        </w:tc>
      </w:tr>
      <w:tr>
        <w:tc>
          <w:tcPr>
            <w:tcW w:type="dxa" w:w="2520"/>
          </w:tcPr>
          <w:p>
            <w:r>
              <w:t>10</w:t>
            </w:r>
          </w:p>
        </w:tc>
        <w:tc>
          <w:tcPr>
            <w:tcW w:type="dxa" w:w="2520"/>
          </w:tcPr>
          <w:p>
            <w:r>
              <w:t>buyer_roles</w:t>
            </w:r>
          </w:p>
        </w:tc>
        <w:tc>
          <w:tcPr>
            <w:tcW w:type="dxa" w:w="2520"/>
          </w:tcPr>
          <w:p>
            <w:r>
              <w:t>Who should GTM contact first, and who else may influence the decision?</w:t>
            </w:r>
          </w:p>
        </w:tc>
        <w:tc>
          <w:tcPr>
            <w:tcW w:type="dxa" w:w="2520"/>
          </w:tcPr>
          <w:p>
            <w:r>
              <w:t>First contact: Receptionist. Influencers: General Counsel, VP Legal, Chief Procurement Officer, Head of Legal Operations. Involved for integration: IT.</w:t>
            </w:r>
          </w:p>
        </w:tc>
      </w:tr>
      <w:tr>
        <w:tc>
          <w:tcPr>
            <w:tcW w:type="dxa" w:w="2520"/>
          </w:tcPr>
          <w:p>
            <w:r>
              <w:t>11</w:t>
            </w:r>
          </w:p>
        </w:tc>
        <w:tc>
          <w:tcPr>
            <w:tcW w:type="dxa" w:w="2520"/>
          </w:tcPr>
          <w:p>
            <w:r>
              <w:t>disqualifiers</w:t>
            </w:r>
          </w:p>
        </w:tc>
        <w:tc>
          <w:tcPr>
            <w:tcW w:type="dxa" w:w="2520"/>
          </w:tcPr>
          <w:p>
            <w:r>
              <w:t>What type of companies should GTM avoid even if they match the basic filters?</w:t>
            </w:r>
          </w:p>
        </w:tc>
        <w:tc>
          <w:tcPr>
            <w:tcW w:type="dxa" w:w="2520"/>
          </w:tcPr>
          <w:p>
            <w:r>
              <w:t>Companies already using Ironclad or Icertis. Pure litigation firms with no transactional work.</w:t>
            </w:r>
          </w:p>
        </w:tc>
      </w:tr>
      <w:tr>
        <w:tc>
          <w:tcPr>
            <w:tcW w:type="dxa" w:w="2520"/>
          </w:tcPr>
          <w:p>
            <w:r>
              <w:t>12</w:t>
            </w:r>
          </w:p>
        </w:tc>
        <w:tc>
          <w:tcPr>
            <w:tcW w:type="dxa" w:w="2520"/>
          </w:tcPr>
          <w:p>
            <w:r>
              <w:t>usage_goal</w:t>
            </w:r>
          </w:p>
        </w:tc>
        <w:tc>
          <w:tcPr>
            <w:tcW w:type="dxa" w:w="2520"/>
          </w:tcPr>
          <w:p>
            <w:r>
              <w:t>How many companies, contacts, or outreach messages do you expect to work with each month?</w:t>
            </w:r>
          </w:p>
        </w:tc>
        <w:tc>
          <w:tcPr>
            <w:tcW w:type="dxa" w:w="2520"/>
          </w:tcPr>
          <w:p>
            <w:r>
              <w:t>Search 3,000-5,000 target companies/month. Send approximately 15,000 outreach messages/month.</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advanced</w:t>
            </w:r>
          </w:p>
        </w:tc>
      </w:tr>
      <w:tr>
        <w:tc>
          <w:tcPr>
            <w:tcW w:type="dxa" w:w="5040"/>
          </w:tcPr>
          <w:p>
            <w:r>
              <w:t>ICP Name</w:t>
            </w:r>
          </w:p>
        </w:tc>
        <w:tc>
          <w:tcPr>
            <w:tcW w:type="dxa" w:w="5040"/>
          </w:tcPr>
          <w:p>
            <w:r>
              <w:t>Advanced ICP for growing B2B SaaS and IT services companies</w:t>
            </w:r>
          </w:p>
        </w:tc>
      </w:tr>
      <w:tr>
        <w:tc>
          <w:tcPr>
            <w:tcW w:type="dxa" w:w="5040"/>
          </w:tcPr>
          <w:p>
            <w:r>
              <w:t>ICP Summary</w:t>
            </w:r>
          </w:p>
        </w:tc>
        <w:tc>
          <w:tcPr>
            <w:tcW w:type="dxa" w:w="5040"/>
          </w:tcPr>
          <w:p>
            <w:r>
              <w:t>Target growing or scaling B2B SaaS, IT services, and operations-heavy technology companies in New York and major US business hubs that have manual workflows, document-heavy operations, disconnected tools, and visible need for automation.</w:t>
            </w:r>
          </w:p>
        </w:tc>
      </w:tr>
      <w:tr>
        <w:tc>
          <w:tcPr>
            <w:tcW w:type="dxa" w:w="5040"/>
          </w:tcPr>
          <w:p>
            <w:r>
              <w:t>Generation Method</w:t>
            </w:r>
          </w:p>
        </w:tc>
        <w:tc>
          <w:tcPr>
            <w:tcW w:type="dxa" w:w="5040"/>
          </w:tcPr>
          <w:p>
            <w:r>
              <w:t>fallback_profile</w:t>
            </w:r>
          </w:p>
        </w:tc>
      </w:tr>
      <w:tr>
        <w:tc>
          <w:tcPr>
            <w:tcW w:type="dxa" w:w="5040"/>
          </w:tcPr>
          <w:p>
            <w:r>
              <w:t>Needs Review</w:t>
            </w:r>
          </w:p>
        </w:tc>
        <w:tc>
          <w:tcPr>
            <w:tcW w:type="dxa" w:w="5040"/>
          </w:tcPr>
          <w:p>
            <w:r>
              <w:t>true</w:t>
            </w:r>
          </w:p>
        </w:tc>
      </w:tr>
    </w:tbl>
    <w:p>
      <w:pPr>
        <w:pStyle w:val="Heading2"/>
      </w:pPr>
      <w:r>
        <w:t>ICP Data</w:t>
      </w:r>
    </w:p>
    <w:p>
      <w:r>
        <w:rPr>
          <w:rFonts w:ascii="Courier New" w:hAnsi="Courier New"/>
          <w:sz w:val="16"/>
        </w:rPr>
        <w:t>{</w:t>
        <w:br/>
        <w:t xml:space="preserve">  "business_context": {</w:t>
        <w:br/>
        <w:t xml:space="preserve">    "user_company_description": "AI-powered contract management platform for legal and procurement teams. Automates contract drafting, clause extraction, and approval workflows, reducing review time by 60%.",</w:t>
        <w:br/>
        <w:t xml:space="preserve">    "product_or_service": "AI automation systems for B2B companies",</w:t>
        <w:br/>
        <w:t xml:space="preserve">    "primary_value_proposition": "Reduce manual work and automate repetitive business workflows",</w:t>
        <w:br/>
        <w:t xml:space="preserve">    "main_use_cases": [</w:t>
        <w:br/>
        <w:t xml:space="preserve">      "document automation",</w:t>
        <w:br/>
        <w:t xml:space="preserve">      "workflow automation",</w:t>
        <w:br/>
        <w:t xml:space="preserve">      "approval automation",</w:t>
        <w:br/>
        <w:t xml:space="preserve">      "data extraction",</w:t>
        <w:br/>
        <w:t xml:space="preserve">      "operations efficiency"</w:t>
        <w:br/>
        <w:t xml:space="preserve">    ]</w:t>
        <w:br/>
        <w:t xml:space="preserve">  },</w:t>
        <w:br/>
        <w:t xml:space="preserve">  "best_fit_industries": [</w:t>
        <w:br/>
        <w:t xml:space="preserve">    "B2B SaaS",</w:t>
        <w:br/>
        <w:t xml:space="preserve">    "IT Services",</w:t>
        <w:br/>
        <w:t xml:space="preserve">    "Business Services",</w:t>
        <w:br/>
        <w:t xml:space="preserve">    "Operations-heavy Technology Companies"</w:t>
        <w:br/>
        <w:t xml:space="preserve">  ],</w:t>
        <w:br/>
        <w:t xml:space="preserve">  "acceptable_industries": [</w:t>
        <w:br/>
        <w:t xml:space="preserve">    "Manufacturing",</w:t>
        <w:br/>
        <w:t xml:space="preserve">    "Professional Services",</w:t>
        <w:br/>
        <w:t xml:space="preserve">    "Logistics",</w:t>
        <w:br/>
        <w:t xml:space="preserve">    "Fintech"</w:t>
        <w:br/>
        <w:t xml:space="preserve">  ],</w:t>
        <w:br/>
        <w:t xml:space="preserve">  "excluded_industries": [</w:t>
        <w:br/>
        <w:t xml:space="preserve">    "consumer-only businesses",</w:t>
        <w:br/>
        <w:t xml:space="preserve">    "very small local businesses",</w:t>
        <w:br/>
        <w:t xml:space="preserve">    "restaurants",</w:t>
        <w:br/>
        <w:t xml:space="preserve">    "retail shops"</w:t>
        <w:br/>
        <w:t xml:space="preserve">  ],</w:t>
        <w:br/>
        <w:t xml:space="preserve">  "target_geography": {</w:t>
        <w:br/>
        <w:t xml:space="preserve">    "primary": [</w:t>
        <w:br/>
        <w:t xml:space="preserve">      "New York, United States"</w:t>
        <w:br/>
        <w:t xml:space="preserve">    ],</w:t>
        <w:br/>
        <w:t xml:space="preserve">    "secondary": [</w:t>
        <w:br/>
        <w:t xml:space="preserve">      "Boston",</w:t>
        <w:br/>
        <w:t xml:space="preserve">      "San Francisco",</w:t>
        <w:br/>
        <w:t xml:space="preserve">      "Austin",</w:t>
        <w:br/>
        <w:t xml:space="preserve">      "Chicago"</w:t>
        <w:br/>
        <w:t xml:space="preserve">    ]</w:t>
        <w:br/>
        <w:t xml:space="preserve">  },</w:t>
        <w:br/>
        <w:t xml:space="preserve">  "employee_range": {</w:t>
        <w:br/>
        <w:t xml:space="preserve">    "ideal": "50-300 employees",</w:t>
        <w:br/>
        <w:t xml:space="preserve">    "acceptable": "30-500 employees",</w:t>
        <w:br/>
        <w:t xml:space="preserve">    "excluded": "Below 20 employees; above 1000 may require enterprise sales"</w:t>
        <w:br/>
        <w:t xml:space="preserve">  },</w:t>
        <w:br/>
        <w:t xml:space="preserve">  "revenue_range": "Revenue: $20M-$500M ARR. Typical Legal Tech Budget: $50K-$300K per year.",</w:t>
        <w:br/>
        <w:t xml:space="preserve">  "company_stage": [</w:t>
        <w:br/>
        <w:t xml:space="preserve">    "growing",</w:t>
        <w:br/>
        <w:t xml:space="preserve">    "scaling",</w:t>
        <w:br/>
        <w:t xml:space="preserve">    "recently funded",</w:t>
        <w:br/>
        <w:t xml:space="preserve">    "expanding"</w:t>
        <w:br/>
        <w:t xml:space="preserve">  ],</w:t>
        <w:br/>
        <w:t xml:space="preserve">  "business_model": [</w:t>
        <w:br/>
        <w:t xml:space="preserve">    "B2B",</w:t>
        <w:br/>
        <w:t xml:space="preserve">    "subscription",</w:t>
        <w:br/>
        <w:t xml:space="preserve">    "services",</w:t>
        <w:br/>
        <w:t xml:space="preserve">    "technology-enabled services"</w:t>
        <w:br/>
        <w:t xml:space="preserve">  ],</w:t>
        <w:br/>
        <w:t xml:space="preserve">  "technology_profile": {</w:t>
        <w:br/>
        <w:t xml:space="preserve">    "tools_they_may_use": [</w:t>
        <w:br/>
        <w:t xml:space="preserve">      "CRM",</w:t>
        <w:br/>
        <w:t xml:space="preserve">      "ERP",</w:t>
        <w:br/>
        <w:t xml:space="preserve">      "spreadsheets",</w:t>
        <w:br/>
        <w:t xml:space="preserve">      "HubSpot",</w:t>
        <w:br/>
        <w:t xml:space="preserve">      "Salesforce",</w:t>
        <w:br/>
        <w:t xml:space="preserve">      "QuickBooks",</w:t>
        <w:br/>
        <w:t xml:space="preserve">      "NetSuite",</w:t>
        <w:br/>
        <w:t xml:space="preserve">      "Slack",</w:t>
        <w:br/>
        <w:t xml:space="preserve">      "Google Workspace",</w:t>
        <w:br/>
        <w:t xml:space="preserve">      "Microsoft 365",</w:t>
        <w:br/>
        <w:t xml:space="preserve">      "Zapier",</w:t>
        <w:br/>
        <w:t xml:space="preserve">      "Make"</w:t>
        <w:br/>
        <w:t xml:space="preserve">    ],</w:t>
        <w:br/>
        <w:t xml:space="preserve">    "tools_that_increase_fit": [</w:t>
        <w:br/>
        <w:t xml:space="preserve">      "CRM",</w:t>
        <w:br/>
        <w:t xml:space="preserve">      "ERP",</w:t>
        <w:br/>
        <w:t xml:space="preserve">      "spreadsheets",</w:t>
        <w:br/>
        <w:t xml:space="preserve">      "workflow tools",</w:t>
        <w:br/>
        <w:t xml:space="preserve">      "multiple disconnected tools"</w:t>
        <w:br/>
        <w:t xml:space="preserve">    ],</w:t>
        <w:br/>
        <w:t xml:space="preserve">    "technology_maturity": "medium"</w:t>
        <w:br/>
        <w:t xml:space="preserve">  },</w:t>
        <w:br/>
        <w:t xml:space="preserve">  "pain_and_use_case_fit": {</w:t>
        <w:br/>
        <w:t xml:space="preserve">    "primary_pain_points": [</w:t>
        <w:br/>
        <w:t xml:space="preserve">      "manual data entry",</w:t>
        <w:br/>
        <w:t xml:space="preserve">      "manual paperwork",</w:t>
        <w:br/>
        <w:t xml:space="preserve">      "slow approvals",</w:t>
        <w:br/>
        <w:t xml:space="preserve">      "document-heavy workflows",</w:t>
        <w:br/>
        <w:t xml:space="preserve">      "disconnected tools",</w:t>
        <w:br/>
        <w:t xml:space="preserve">      "repetitive admin work"</w:t>
        <w:br/>
        <w:t xml:space="preserve">    ],</w:t>
        <w:br/>
        <w:t xml:space="preserve">    "business_impact": [</w:t>
        <w:br/>
        <w:t xml:space="preserve">      "reduced manual effort",</w:t>
        <w:br/>
        <w:t xml:space="preserve">      "faster approvals",</w:t>
        <w:br/>
        <w:t xml:space="preserve">      "fewer errors",</w:t>
        <w:br/>
        <w:t xml:space="preserve">      "better operational efficiency"</w:t>
        <w:br/>
        <w:t xml:space="preserve">    ],</w:t>
        <w:br/>
        <w:t xml:space="preserve">    "best_entry_angle": "Reduce manual operations before scaling headcount"</w:t>
        <w:br/>
        <w:t xml:space="preserve">  },</w:t>
        <w:br/>
        <w:t xml:space="preserve">  "buying_signals": [</w:t>
        <w:br/>
        <w:t xml:space="preserve">    "hiring operations roles",</w:t>
        <w:br/>
        <w:t xml:space="preserve">    "hiring RevOps roles",</w:t>
        <w:br/>
        <w:t xml:space="preserve">    "recent funding",</w:t>
        <w:br/>
        <w:t xml:space="preserve">    "new CTO or COO",</w:t>
        <w:br/>
        <w:t xml:space="preserve">    "expansion into new markets",</w:t>
        <w:br/>
        <w:t xml:space="preserve">    "job posts mentioning automation or process improvement",</w:t>
        <w:br/>
        <w:t xml:space="preserve">    "rapid headcount growth",</w:t>
        <w:br/>
        <w:t xml:space="preserve">    "website content mentioning operational efficiency"</w:t>
        <w:br/>
        <w:t xml:space="preserve">  ],</w:t>
        <w:br/>
        <w:t xml:space="preserve">  "buyer_committee": {</w:t>
        <w:br/>
        <w:t xml:space="preserve">    "economic_buyer": [</w:t>
        <w:br/>
        <w:t xml:space="preserve">      "CEO",</w:t>
        <w:br/>
        <w:t xml:space="preserve">      "Founder",</w:t>
        <w:br/>
        <w:t xml:space="preserve">      "COO"</w:t>
        <w:br/>
        <w:t xml:space="preserve">    ],</w:t>
        <w:br/>
        <w:t xml:space="preserve">    "technical_buyer": [</w:t>
        <w:br/>
        <w:t xml:space="preserve">      "CTO",</w:t>
        <w:br/>
        <w:t xml:space="preserve">      "Head of Engineering",</w:t>
        <w:br/>
        <w:t xml:space="preserve">      "IT Manager"</w:t>
        <w:br/>
        <w:t xml:space="preserve">    ],</w:t>
        <w:br/>
        <w:t xml:space="preserve">    "champion": [</w:t>
        <w:br/>
        <w:t xml:space="preserve">      "Head of Operations",</w:t>
        <w:br/>
        <w:t xml:space="preserve">      "Operations Manager",</w:t>
        <w:br/>
        <w:t xml:space="preserve">      "RevOps Manager"</w:t>
        <w:br/>
        <w:t xml:space="preserve">    ],</w:t>
        <w:br/>
        <w:t xml:space="preserve">    "possible_blockers": [</w:t>
        <w:br/>
        <w:t xml:space="preserve">      "IT",</w:t>
        <w:br/>
        <w:t xml:space="preserve">      "Finance",</w:t>
        <w:br/>
        <w:t xml:space="preserve">      "Procurement",</w:t>
        <w:br/>
        <w:t xml:space="preserve">      "Legal"</w:t>
        <w:br/>
        <w:t xml:space="preserve">    ],</w:t>
        <w:br/>
        <w:t xml:space="preserve">    "recommended_first_contacts": [</w:t>
        <w:br/>
        <w:t xml:space="preserve">      "Founder",</w:t>
        <w:br/>
        <w:t xml:space="preserve">      "CEO",</w:t>
        <w:br/>
        <w:t xml:space="preserve">      "CTO",</w:t>
        <w:br/>
        <w:t xml:space="preserve">      "COO",</w:t>
        <w:br/>
        <w:t xml:space="preserve">      "Head of Operations"</w:t>
        <w:br/>
        <w:t xml:space="preserve">    ]</w:t>
        <w:br/>
        <w:t xml:space="preserve">  },</w:t>
        <w:br/>
        <w:t xml:space="preserve">  "disqualifiers": [</w:t>
        <w:br/>
        <w:t xml:space="preserve">    "fewer than 20 employees",</w:t>
        <w:br/>
        <w:t xml:space="preserve">    "consumer-only business",</w:t>
        <w:br/>
        <w:t xml:space="preserve">    "no visible operations team",</w:t>
        <w:br/>
        <w:t xml:space="preserve">    "no visible technology adoption",</w:t>
        <w:br/>
        <w:t xml:space="preserve">    "too small to pay for automation"</w:t>
        <w:br/>
        <w:t xml:space="preserve">  ],</w:t>
        <w:br/>
        <w:t xml:space="preserve">  "priority_segments": [</w:t>
        <w:br/>
        <w:t xml:space="preserve">    {</w:t>
        <w:br/>
        <w:t xml:space="preserve">      "segment_name": "Scaling SaaS companies hiring operations roles",</w:t>
        <w:br/>
        <w:t xml:space="preserve">      "why_this_segment_matters": "Operations hiring suggests workflow complexity and a need to improve processes.",</w:t>
        <w:br/>
        <w:t xml:space="preserve">      "priority": "high",</w:t>
        <w:br/>
        <w:t xml:space="preserve">      "suggested_angle": "Reduce manual operations before adding more headcount"</w:t>
        <w:br/>
        <w:t xml:space="preserve">    },</w:t>
        <w:br/>
        <w:t xml:space="preserve">    {</w:t>
        <w:br/>
        <w:t xml:space="preserve">      "segment_name": "Recently funded B2B SaaS companies",</w:t>
        <w:br/>
        <w:t xml:space="preserve">      "why_this_segment_matters": "Funding often creates budget and urgency for process improvement.",</w:t>
        <w:br/>
        <w:t xml:space="preserve">      "priority": "high",</w:t>
        <w:br/>
        <w:t xml:space="preserve">      "suggested_angle": "Use AI automation to scale operations efficiently"</w:t>
        <w:br/>
        <w:t xml:space="preserve">    },</w:t>
        <w:br/>
        <w:t xml:space="preserve">    {</w:t>
        <w:br/>
        <w:t xml:space="preserve">      "segment_name": "IT and business services companies using disconnected tools",</w:t>
        <w:br/>
        <w:t xml:space="preserve">      "why_this_segment_matters": "Disconnected systems often create manual work and data-entry burden.",</w:t>
        <w:br/>
        <w:t xml:space="preserve">      "priority": "medium",</w:t>
        <w:br/>
        <w:t xml:space="preserve">      "suggested_angle": "Connect workflows and reduce manual admin work"</w:t>
        <w:br/>
        <w:t xml:space="preserve">    }</w:t>
        <w:br/>
        <w:t xml:space="preserve">  ],</w:t>
        <w:br/>
        <w:t xml:space="preserve">  "lead_scoring_rules": {</w:t>
        <w:br/>
        <w:t xml:space="preserve">    "industry_fit": "High score for B2B SaaS, IT services, and operations-heavy B2B companies.",</w:t>
        <w:br/>
        <w:t xml:space="preserve">    "geography_fit": "High score for New York and selected US business hubs.",</w:t>
        <w:br/>
        <w:t xml:space="preserve">    "company_size_fit": "High score for 50-300 employees; acceptable for 30-500 employees.",</w:t>
        <w:br/>
        <w:t xml:space="preserve">    "revenue_fit": "Higher score for companies with enough budget to invest in automation.",</w:t>
        <w:br/>
        <w:t xml:space="preserve">    "technology_fit": "Higher score for companies using CRM, ERP, spreadsheets, or disconnected tools.",</w:t>
        <w:br/>
        <w:t xml:space="preserve">    "pain_fit": "Higher score for evidence of manual workflows, approvals, documents, or admin burden.",</w:t>
        <w:br/>
        <w:t xml:space="preserve">    "buying_signal_fit": "Higher score for hiring, funding, leadership change, expansion, or automation-related job posts.",</w:t>
        <w:br/>
        <w:t xml:space="preserve">    "buyer_role_fit": "Higher score when CTO, COO, Founder, Head of Operations, or Operations Manager is available.",</w:t>
        <w:br/>
        <w:t xml:space="preserve">    "disqualifier_check": "Exclude companies that are too small, consumer-only, or have no operational complexity."</w:t>
        <w:br/>
        <w:t xml:space="preserve">  },</w:t>
        <w:br/>
        <w:t xml:space="preserve">  "product_usage_context": "Search 3,000-5,000 target companies/month. Send approximately 15,000 outreach messages/month."</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"include_filters": {</w:t>
        <w:br/>
        <w:t xml:space="preserve">    "industries": [</w:t>
        <w:br/>
        <w:t xml:space="preserve">      "B2B SaaS",</w:t>
        <w:br/>
        <w:t xml:space="preserve">      "Software",</w:t>
        <w:br/>
        <w:t xml:space="preserve">      "IT Services",</w:t>
        <w:br/>
        <w:t xml:space="preserve">      "Business Services"</w:t>
        <w:br/>
        <w:t xml:space="preserve">    ],</w:t>
        <w:br/>
        <w:t xml:space="preserve">    "locations": [</w:t>
        <w:br/>
        <w:t xml:space="preserve">      "New York",</w:t>
        <w:br/>
        <w:t xml:space="preserve">      "United States"</w:t>
        <w:br/>
        <w:t xml:space="preserve">    ],</w:t>
        <w:br/>
        <w:t xml:space="preserve">    "employee_range": "50-300 ideal; 30-500 acceptable",</w:t>
        <w:br/>
        <w:t xml:space="preserve">    "revenue_range": "Revenue: $20M-$500M ARR. Typical Legal Tech Budget: $50K-$300K per year.",</w:t>
        <w:br/>
        <w:t xml:space="preserve">    "company_stage": [</w:t>
        <w:br/>
        <w:t xml:space="preserve">      "growing",</w:t>
        <w:br/>
        <w:t xml:space="preserve">      "scaling",</w:t>
        <w:br/>
        <w:t xml:space="preserve">      "funded",</w:t>
        <w:br/>
        <w:t xml:space="preserve">      "expanding"</w:t>
        <w:br/>
        <w:t xml:space="preserve">    ],</w:t>
        <w:br/>
        <w:t xml:space="preserve">    "technologies": [</w:t>
        <w:br/>
        <w:t xml:space="preserve">      "CRM",</w:t>
        <w:br/>
        <w:t xml:space="preserve">      "ERP",</w:t>
        <w:br/>
        <w:t xml:space="preserve">      "HubSpot",</w:t>
        <w:br/>
        <w:t xml:space="preserve">      "Salesforce",</w:t>
        <w:br/>
        <w:t xml:space="preserve">      "spreadsheets",</w:t>
        <w:br/>
        <w:t xml:space="preserve">      "QuickBooks",</w:t>
        <w:br/>
        <w:t xml:space="preserve">      "NetSuite"</w:t>
        <w:br/>
        <w:t xml:space="preserve">    ]</w:t>
        <w:br/>
        <w:t xml:space="preserve">  },</w:t>
        <w:br/>
        <w:t xml:space="preserve">  "exclude_filters": {</w:t>
        <w:br/>
        <w:t xml:space="preserve">    "industries": [</w:t>
        <w:br/>
        <w:t xml:space="preserve">      "restaurants",</w:t>
        <w:br/>
        <w:t xml:space="preserve">      "retail shops",</w:t>
        <w:br/>
        <w:t xml:space="preserve">      "consumer-only businesses"</w:t>
        <w:br/>
        <w:t xml:space="preserve">    ],</w:t>
        <w:br/>
        <w:t xml:space="preserve">    "company_sizes": [</w:t>
        <w:br/>
        <w:t xml:space="preserve">      "below 20 employees"</w:t>
        <w:br/>
        <w:t xml:space="preserve">    ],</w:t>
        <w:br/>
        <w:t xml:space="preserve">    "conditions": [</w:t>
        <w:br/>
        <w:t xml:space="preserve">      "no operations team",</w:t>
        <w:br/>
        <w:t xml:space="preserve">      "no technology adoption",</w:t>
        <w:br/>
        <w:t xml:space="preserve">      "too small to pay for automation"</w:t>
        <w:br/>
        <w:t xml:space="preserve">    ]</w:t>
        <w:br/>
        <w:t xml:space="preserve">  },</w:t>
        <w:br/>
        <w:t xml:space="preserve">  "priority_filters": [</w:t>
        <w:br/>
        <w:t xml:space="preserve">    "operations hiring",</w:t>
        <w:br/>
        <w:t xml:space="preserve">    "RevOps hiring",</w:t>
        <w:br/>
        <w:t xml:space="preserve">    "recent funding",</w:t>
        <w:br/>
        <w:t xml:space="preserve">    "new CTO or COO",</w:t>
        <w:br/>
        <w:t xml:space="preserve">    "expansion",</w:t>
        <w:br/>
        <w:t xml:space="preserve">    "automation/process improvement job posts"</w:t>
        <w:br/>
        <w:t xml:space="preserve">  ],</w:t>
        <w:br/>
        <w:t xml:space="preserve">  "buyer_title_filters": [</w:t>
        <w:br/>
        <w:t xml:space="preserve">    "Founder",</w:t>
        <w:br/>
        <w:t xml:space="preserve">    "CEO",</w:t>
        <w:br/>
        <w:t xml:space="preserve">    "CTO",</w:t>
        <w:br/>
        <w:t xml:space="preserve">    "COO",</w:t>
        <w:br/>
        <w:t xml:space="preserve">    "Head of Operations"</w:t>
        <w:br/>
        <w:t xml:space="preserve">  ],</w:t>
        <w:br/>
        <w:t xml:space="preserve">  "keyword_filters": [</w:t>
        <w:br/>
        <w:t xml:space="preserve">    "manual workflows",</w:t>
        <w:br/>
        <w:t xml:space="preserve">    "slow approvals",</w:t>
        <w:br/>
        <w:t xml:space="preserve">    "AI automation",</w:t>
        <w:br/>
        <w:t xml:space="preserve">    "workflow automation",</w:t>
        <w:br/>
        <w:t xml:space="preserve">    "operations efficiency",</w:t>
        <w:br/>
        <w:t xml:space="preserve">    "manual paperwork",</w:t>
        <w:br/>
        <w:t xml:space="preserve">    "process automation"</w:t>
        <w:br/>
        <w:t xml:space="preserve">  ],</w:t>
        <w:br/>
        <w:t xml:space="preserve">  "buying_signal_filters": [</w:t>
        <w:br/>
        <w:t xml:space="preserve">    "hiring operations roles",</w:t>
        <w:br/>
        <w:t xml:space="preserve">    "recent funding",</w:t>
        <w:br/>
        <w:t xml:space="preserve">    "leadership change",</w:t>
        <w:br/>
        <w:t xml:space="preserve">    "expansion",</w:t>
        <w:br/>
        <w:t xml:space="preserve">    "process improvement"</w:t>
        <w:br/>
        <w:t xml:space="preserve">  ],</w:t>
        <w:br/>
        <w:t xml:space="preserve">  "plain_english_search_summary": "Find growing or scaling B2B SaaS and IT services companies in New York or major US business hubs with 50-300 employees, operational complexity, manual workflows, and buyers such as CTO, COO, Founder, or Head of Operations."</w:t>
        <w:br/>
        <w:t>}</w:t>
      </w:r>
    </w:p>
    <w:p>
      <w:pPr>
        <w:pStyle w:val="Heading1"/>
      </w:pPr>
      <w:r>
        <w:t>5. ICP Quality Review</w:t>
      </w:r>
    </w:p>
    <w:p>
      <w:r>
        <w:rPr>
          <w:rFonts w:ascii="Courier New" w:hAnsi="Courier New"/>
          <w:sz w:val="16"/>
        </w:rPr>
        <w:t>{</w:t>
        <w:br/>
        <w:t xml:space="preserve">  "score": 88,</w:t>
        <w:br/>
        <w:t xml:space="preserve">  "strengths": [</w:t>
        <w:br/>
        <w:t xml:space="preserve">    "Detailed industry criteria",</w:t>
        <w:br/>
        <w:t xml:space="preserve">    "Clear geography",</w:t>
        <w:br/>
        <w:t xml:space="preserve">    "Clear company size",</w:t>
        <w:br/>
        <w:t xml:space="preserve">    "Clear pain points",</w:t>
        <w:br/>
        <w:t xml:space="preserve">    "Clear technology profile",</w:t>
        <w:br/>
        <w:t xml:space="preserve">    "Strong buying signals",</w:t>
        <w:br/>
        <w:t xml:space="preserve">    "Defined buyer committee",</w:t>
        <w:br/>
        <w:t xml:space="preserve">    "Disqualifiers included"</w:t>
        <w:br/>
        <w:t xml:space="preserve">  ],</w:t>
        <w:br/>
        <w:t xml:space="preserve">  "weaknesses": [</w:t>
        <w:br/>
        <w:t xml:space="preserve">    "Actual historical win data is not included",</w:t>
        <w:br/>
        <w:t xml:space="preserve">    "No customer website examples provided"</w:t>
        <w:br/>
        <w:t xml:space="preserve">  ],</w:t>
        <w:br/>
        <w:t xml:space="preserve">  "missing_fields": [</w:t>
        <w:br/>
        <w:t xml:space="preserve">    "historical win-rate data",</w:t>
        <w:br/>
        <w:t xml:space="preserve">    "best customer examples"</w:t>
        <w:br/>
        <w:t xml:space="preserve">  ],</w:t>
        <w:br/>
        <w:t xml:space="preserve">  "recommended_improvements": [</w:t>
        <w:br/>
        <w:t xml:space="preserve">    "Add 3-5 best customer websites later for mature ICP mode.",</w:t>
        <w:br/>
        <w:t xml:space="preserve">    "Add campaign performance data once available."</w:t>
        <w:br/>
        <w:t xml:space="preserve">  ],</w:t>
        <w:br/>
        <w:t xml:space="preserve">  "gemini_error": "Expecting ',' delimiter: line 147 column 4 (char 6209)"</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6e261203-0258-4564-9dda-ac65bf07c475</w:t>
            </w:r>
          </w:p>
        </w:tc>
      </w:tr>
      <w:tr>
        <w:tc>
          <w:tcPr>
            <w:tcW w:type="dxa" w:w="2520"/>
          </w:tcPr>
          <w:p>
            <w:r>
              <w:t>onboarding_answers</w:t>
            </w:r>
          </w:p>
        </w:tc>
        <w:tc>
          <w:tcPr>
            <w:tcW w:type="dxa" w:w="2520"/>
          </w:tcPr>
          <w:p>
            <w:r>
              <w:t>12</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17 | Task: advanced_icp_and_search_recipe_generation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17</w:t>
            </w:r>
          </w:p>
        </w:tc>
      </w:tr>
      <w:tr>
        <w:tc>
          <w:tcPr>
            <w:tcW w:type="dxa" w:w="5040"/>
          </w:tcPr>
          <w:p>
            <w:r>
              <w:t>Session ID</w:t>
            </w:r>
          </w:p>
        </w:tc>
        <w:tc>
          <w:tcPr>
            <w:tcW w:type="dxa" w:w="5040"/>
          </w:tcPr>
          <w:p>
            <w:r>
              <w:t>6e261203-0258-4564-9dda-ac65bf07c475</w:t>
            </w:r>
          </w:p>
        </w:tc>
      </w:tr>
      <w:tr>
        <w:tc>
          <w:tcPr>
            <w:tcW w:type="dxa" w:w="5040"/>
          </w:tcPr>
          <w:p>
            <w:r>
              <w:t>Task Type</w:t>
            </w:r>
          </w:p>
        </w:tc>
        <w:tc>
          <w:tcPr>
            <w:tcW w:type="dxa" w:w="5040"/>
          </w:tcPr>
          <w:p>
            <w:r>
              <w:t>advanced_icp_and_search_recipe_generation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2026-06-06 21:26:32.550173+00:00</w:t>
            </w:r>
          </w:p>
        </w:tc>
      </w:tr>
    </w:tbl>
    <w:p>
      <w:pPr>
        <w:pStyle w:val="Heading3"/>
      </w:pPr>
      <w:r>
        <w:t>Tags</w:t>
      </w:r>
    </w:p>
    <w:p>
      <w:r>
        <w:rPr>
          <w:rFonts w:ascii="Courier New" w:hAnsi="Courier New"/>
          <w:sz w:val="16"/>
        </w:rPr>
        <w:t>{</w:t>
        <w:br/>
        <w:t xml:space="preserve">  "session_id": "6e261203-0258-4564-9dda-ac65bf07c475",</w:t>
        <w:br/>
        <w:t xml:space="preserve">  "source": "gtm_ai_icp_chatbot",</w:t>
        <w:br/>
        <w:t xml:space="preserve">  "mode": "advanced",</w:t>
        <w:br/>
        <w:t xml:space="preserve">  "builder_mode": "advanced",</w:t>
        <w:br/>
        <w:t xml:space="preserve">  "task_family": "icp_generation",</w:t>
        <w:br/>
        <w:t xml:space="preserve">  "task_name": "advanced_icp_generation",</w:t>
        <w:br/>
        <w:t xml:space="preserve">  "output_type": "icp_profile_and_ready_search_recipe",</w:t>
        <w:br/>
        <w:t xml:space="preserve">  "generation_method": "fallback_profile",</w:t>
        <w:br/>
        <w:t xml:space="preserve">  "review_status": "pending_client_review",</w:t>
        <w:br/>
        <w:t xml:space="preserve">  "can_be_used_for_finetuning": false,</w:t>
        <w:br/>
        <w:t xml:space="preserve">  "can_be_used_for_evaluation": true,</w:t>
        <w:br/>
        <w:t xml:space="preserve">  "plan_recommendation_included": false,</w:t>
        <w:br/>
        <w:t xml:space="preserve">  "gemini_error": "Expecting ',' delimiter: line 147 column 4 (char 6209)"</w:t>
        <w:br/>
        <w:t>}</w:t>
      </w:r>
    </w:p>
    <w:p>
      <w:pPr>
        <w:pStyle w:val="Heading3"/>
      </w:pPr>
      <w:r>
        <w:t>Input JSON</w:t>
      </w:r>
    </w:p>
    <w:p>
      <w:r>
        <w:rPr>
          <w:rFonts w:ascii="Courier New" w:hAnsi="Courier New"/>
          <w:sz w:val="16"/>
        </w:rPr>
        <w:t>{</w:t>
        <w:br/>
        <w:t xml:space="preserve">  "mode": "advanced",</w:t>
        <w:br/>
        <w:t xml:space="preserve">  "answers": {</w:t>
        <w:br/>
        <w:t xml:space="preserve">    "business_context": "AI-powered contract management platform for legal and procurement teams. Automates contract drafting, clause extraction, and approval workflows, reducing review time by 60%.",</w:t>
        <w:br/>
        <w:t xml:space="preserve">    "industry_fit": "Best-fit: Financial Services, Professional Services, Fintech/Banking. Acceptable: None specified beyond core. Avoid: Consumer-facing businesses, pure litigation firms with no transactional work.",</w:t>
        <w:br/>
        <w:t xml:space="preserve">    "target_geography": "Primary: United States, United Kingdom. Secondary: Canada, Australia.",</w:t>
        <w:br/>
        <w:t xml:space="preserve">    "employee_range": "Ideal: 200-2,000 employees. Acceptable: Up to 5,000 employees. Avoid: Below 100 employees, and companies under 50 employees.",</w:t>
        <w:br/>
        <w:t xml:space="preserve">    "revenue_or_budget": "Revenue: $20M-$500M ARR. Typical Legal Tech Budget: $50K-$300K per year.",</w:t>
        <w:br/>
        <w:t xml:space="preserve">    "company_stage": "Scaling or late-stage growth. Recently funded Series B or C. Established enterprise legal departments.",</w:t>
        <w:br/>
        <w:t xml:space="preserve">    "pain_points": "Manual contract redlining, slow approval cycles, lack of visibility into contract obligations, compliance risk from inconsistent clause usage, legal teams drowning in volume. Regulatory challenges in financial services and fintech/banking.",</w:t>
        <w:br/>
        <w:t xml:space="preserve">    "tools_and_technology": "CRM: Salesforce or HubSpot. E-signatures: DocuSign. Productivity: Microsoft 365. Bonus: SharePoint for document management.",</w:t>
        <w:br/>
        <w:t xml:space="preserve">    "buying_signals": "Recent General Counsel hire, legal team headcount growth, recent M&amp;A deal creating contract chaos, compliance audit, posting legal ops or contract manager roles.",</w:t>
        <w:br/>
        <w:t xml:space="preserve">    "buyer_roles": "First contact: Receptionist. Influencers: General Counsel, VP Legal, Chief Procurement Officer, Head of Legal Operations. Involved for integration: IT.",</w:t>
        <w:br/>
        <w:t xml:space="preserve">    "disqualifiers": "Companies already using Ironclad or Icertis. Pure litigation firms with no transactional work.",</w:t>
        <w:br/>
        <w:t xml:space="preserve">    "usage_goal": "Search 3,000-5,000 target companies/month. Send approximately 15,000 outreach messages/month."</w:t>
        <w:br/>
        <w:t xml:space="preserve">  }</w:t>
        <w:br/>
        <w:t>}</w:t>
      </w:r>
    </w:p>
    <w:p>
      <w:pPr>
        <w:pStyle w:val="Heading3"/>
      </w:pPr>
      <w:r>
        <w:t>Output JSON</w:t>
      </w:r>
    </w:p>
    <w:p>
      <w:r>
        <w:rPr>
          <w:rFonts w:ascii="Courier New" w:hAnsi="Courier New"/>
          <w:sz w:val="16"/>
        </w:rPr>
        <w:t>{</w:t>
        <w:br/>
        <w:t xml:space="preserve">  "mode": "advanced",</w:t>
        <w:br/>
        <w:t xml:space="preserve">  "icp_name": "Advanced ICP for growing B2B SaaS and IT services companies",</w:t>
        <w:br/>
        <w:t xml:space="preserve">  "icp_summary": "Target growing or scaling B2B SaaS, IT services, and operations-heavy technology companies in New York and major US business hubs that have manual workflows, document-heavy operations, disconnected tools, and visible need for automation.",</w:t>
        <w:br/>
        <w:t xml:space="preserve">  "icp_data": {</w:t>
        <w:br/>
        <w:t xml:space="preserve">    "business_context": {</w:t>
        <w:br/>
        <w:t xml:space="preserve">      "user_company_description": "AI-powered contract management platform for legal and procurement teams. Automates contract drafting, clause extraction, and approval workflows, reducing review time by 60%.",</w:t>
        <w:br/>
        <w:t xml:space="preserve">      "product_or_service": "AI automation systems for B2B companies",</w:t>
        <w:br/>
        <w:t xml:space="preserve">      "primary_value_proposition": "Reduce manual work and automate repetitive business workflows",</w:t>
        <w:br/>
        <w:t xml:space="preserve">      "main_use_cases": [</w:t>
        <w:br/>
        <w:t xml:space="preserve">        "document automation",</w:t>
        <w:br/>
        <w:t xml:space="preserve">        "workflow automation",</w:t>
        <w:br/>
        <w:t xml:space="preserve">        "approval automation",</w:t>
        <w:br/>
        <w:t xml:space="preserve">        "data extraction",</w:t>
        <w:br/>
        <w:t xml:space="preserve">        "operations efficiency"</w:t>
        <w:br/>
        <w:t xml:space="preserve">      ]</w:t>
        <w:br/>
        <w:t xml:space="preserve">    },</w:t>
        <w:br/>
        <w:t xml:space="preserve">    "best_fit_industries": [</w:t>
        <w:br/>
        <w:t xml:space="preserve">      "B2B SaaS",</w:t>
        <w:br/>
        <w:t xml:space="preserve">      "IT Services",</w:t>
        <w:br/>
        <w:t xml:space="preserve">      "Business Services",</w:t>
        <w:br/>
        <w:t xml:space="preserve">      "Operations-heavy Technology Companies"</w:t>
        <w:br/>
        <w:t xml:space="preserve">    ],</w:t>
        <w:br/>
        <w:t xml:space="preserve">    "acceptable_industries": [</w:t>
        <w:br/>
        <w:t xml:space="preserve">      "Manufacturing",</w:t>
        <w:br/>
        <w:t xml:space="preserve">      "Professional Services",</w:t>
        <w:br/>
        <w:t xml:space="preserve">      "Logistics",</w:t>
        <w:br/>
        <w:t xml:space="preserve">      "Fintech"</w:t>
        <w:br/>
        <w:t xml:space="preserve">    ],</w:t>
        <w:br/>
        <w:t xml:space="preserve">    "excluded_industries": [</w:t>
        <w:br/>
        <w:t xml:space="preserve">      "consumer-only businesses",</w:t>
        <w:br/>
        <w:t xml:space="preserve">      "very small local businesses",</w:t>
        <w:br/>
        <w:t xml:space="preserve">      "restaurants",</w:t>
        <w:br/>
        <w:t xml:space="preserve">      "retail shops"</w:t>
        <w:br/>
        <w:t xml:space="preserve">    ],</w:t>
        <w:br/>
        <w:t xml:space="preserve">    "target_geography": {</w:t>
        <w:br/>
        <w:t xml:space="preserve">      "primary": [</w:t>
        <w:br/>
        <w:t xml:space="preserve">        "New York, United States"</w:t>
        <w:br/>
        <w:t xml:space="preserve">      ],</w:t>
        <w:br/>
        <w:t xml:space="preserve">      "secondary": [</w:t>
        <w:br/>
        <w:t xml:space="preserve">        "Boston",</w:t>
        <w:br/>
        <w:t xml:space="preserve">        "San Francisco",</w:t>
        <w:br/>
        <w:t xml:space="preserve">        "Austin",</w:t>
        <w:br/>
        <w:t xml:space="preserve">        "Chicago"</w:t>
        <w:br/>
        <w:t xml:space="preserve">      ]</w:t>
        <w:br/>
        <w:t xml:space="preserve">    },</w:t>
        <w:br/>
        <w:t xml:space="preserve">    "employee_range": {</w:t>
        <w:br/>
        <w:t xml:space="preserve">      "ideal": "50-300 employees",</w:t>
        <w:br/>
        <w:t xml:space="preserve">      "acceptable": "30-500 employees",</w:t>
        <w:br/>
        <w:t xml:space="preserve">      "excluded": "Below 20 employees; above 1000 may require enterprise sales"</w:t>
        <w:br/>
        <w:t xml:space="preserve">    },</w:t>
        <w:br/>
        <w:t xml:space="preserve">    "revenue_range": "Revenue: $20M-$500M ARR. Typical Legal Tech Budget: $50K-$300K per year.",</w:t>
        <w:br/>
        <w:t xml:space="preserve">    "company_stage": [</w:t>
        <w:br/>
        <w:t xml:space="preserve">      "growing",</w:t>
        <w:br/>
        <w:t xml:space="preserve">      "scaling",</w:t>
        <w:br/>
        <w:t xml:space="preserve">      "recently funded",</w:t>
        <w:br/>
        <w:t xml:space="preserve">      "expanding"</w:t>
        <w:br/>
        <w:t xml:space="preserve">    ],</w:t>
        <w:br/>
        <w:t xml:space="preserve">    "business_model": [</w:t>
        <w:br/>
        <w:t xml:space="preserve">      "B2B",</w:t>
        <w:br/>
        <w:t xml:space="preserve">      "subscription",</w:t>
        <w:br/>
        <w:t xml:space="preserve">      "services",</w:t>
        <w:br/>
        <w:t xml:space="preserve">      "technology-enabled services"</w:t>
        <w:br/>
        <w:t xml:space="preserve">    ],</w:t>
        <w:br/>
        <w:t xml:space="preserve">    "technology_profile": {</w:t>
        <w:br/>
        <w:t xml:space="preserve">      "tools_they_may_use": [</w:t>
        <w:br/>
        <w:t xml:space="preserve">        "CRM",</w:t>
        <w:br/>
        <w:t xml:space="preserve">        "ERP",</w:t>
        <w:br/>
        <w:t xml:space="preserve">        "spreadsheets",</w:t>
        <w:br/>
        <w:t xml:space="preserve">        "HubSpot",</w:t>
        <w:br/>
        <w:t xml:space="preserve">        "Salesforce",</w:t>
        <w:br/>
        <w:t xml:space="preserve">        "QuickBooks",</w:t>
        <w:br/>
        <w:t xml:space="preserve">        "NetSuite",</w:t>
        <w:br/>
        <w:t xml:space="preserve">        "Slack",</w:t>
        <w:br/>
        <w:t xml:space="preserve">        "Google Workspace",</w:t>
        <w:br/>
        <w:t xml:space="preserve">        "Microsoft 365",</w:t>
        <w:br/>
        <w:t xml:space="preserve">        "Zapier",</w:t>
        <w:br/>
        <w:t xml:space="preserve">        "Make"</w:t>
        <w:br/>
        <w:t xml:space="preserve">      ],</w:t>
        <w:br/>
        <w:t xml:space="preserve">      "tools_that_increase_fit": [</w:t>
        <w:br/>
        <w:t xml:space="preserve">        "CRM",</w:t>
        <w:br/>
        <w:t xml:space="preserve">        "ERP",</w:t>
        <w:br/>
        <w:t xml:space="preserve">        "spreadsheets",</w:t>
        <w:br/>
        <w:t xml:space="preserve">        "workflow tools",</w:t>
        <w:br/>
        <w:t xml:space="preserve">        "multiple disconnected tools"</w:t>
        <w:br/>
        <w:t xml:space="preserve">      ],</w:t>
        <w:br/>
        <w:t xml:space="preserve">      "technology_maturity": "medium"</w:t>
        <w:br/>
        <w:t xml:space="preserve">    },</w:t>
        <w:br/>
        <w:t xml:space="preserve">    "pain_and_use_case_fit": {</w:t>
        <w:br/>
        <w:t xml:space="preserve">      "primary_pain_points": [</w:t>
        <w:br/>
        <w:t xml:space="preserve">        "manual data entry",</w:t>
        <w:br/>
        <w:t xml:space="preserve">        "manual paperwork",</w:t>
        <w:br/>
        <w:t xml:space="preserve">        "slow approvals",</w:t>
        <w:br/>
        <w:t xml:space="preserve">        "document-heavy workflows",</w:t>
        <w:br/>
        <w:t xml:space="preserve">        "disconnected tools",</w:t>
        <w:br/>
        <w:t xml:space="preserve">        "repetitive admin work"</w:t>
        <w:br/>
        <w:t xml:space="preserve">      ],</w:t>
        <w:br/>
        <w:t xml:space="preserve">      "business_impact": [</w:t>
        <w:br/>
        <w:t xml:space="preserve">        "reduced manual effort",</w:t>
        <w:br/>
        <w:t xml:space="preserve">        "faster approvals",</w:t>
        <w:br/>
        <w:t xml:space="preserve">        "fewer errors",</w:t>
        <w:br/>
        <w:t xml:space="preserve">        "better operational efficiency"</w:t>
        <w:br/>
        <w:t xml:space="preserve">      ],</w:t>
        <w:br/>
        <w:t xml:space="preserve">      "best_entry_angle": "Reduce manual operations before scaling headcount"</w:t>
        <w:br/>
        <w:t xml:space="preserve">    },</w:t>
        <w:br/>
        <w:t xml:space="preserve">    "buying_signals": [</w:t>
        <w:br/>
        <w:t xml:space="preserve">      "hiring operations roles",</w:t>
        <w:br/>
        <w:t xml:space="preserve">      "hiring RevOps roles",</w:t>
        <w:br/>
        <w:t xml:space="preserve">      "recent funding",</w:t>
        <w:br/>
        <w:t xml:space="preserve">      "new CTO or COO",</w:t>
        <w:br/>
        <w:t xml:space="preserve">      "expansion into new markets",</w:t>
        <w:br/>
        <w:t xml:space="preserve">      "job posts mentioning automation or process improvement",</w:t>
        <w:br/>
        <w:t xml:space="preserve">      "rapid headcount growth",</w:t>
        <w:br/>
        <w:t xml:space="preserve">      "website content mentioning operational efficiency"</w:t>
        <w:br/>
        <w:t xml:space="preserve">    ],</w:t>
        <w:br/>
        <w:t xml:space="preserve">    "buyer_committee": {</w:t>
        <w:br/>
        <w:t xml:space="preserve">      "economic_buyer": [</w:t>
        <w:br/>
        <w:t xml:space="preserve">        "CEO",</w:t>
        <w:br/>
        <w:t xml:space="preserve">        "Founder",</w:t>
        <w:br/>
        <w:t xml:space="preserve">        "COO"</w:t>
        <w:br/>
        <w:t xml:space="preserve">      ],</w:t>
        <w:br/>
        <w:t xml:space="preserve">      "technical_buyer": [</w:t>
        <w:br/>
        <w:t xml:space="preserve">        "CTO",</w:t>
        <w:br/>
        <w:t xml:space="preserve">        "Head of Engineering",</w:t>
        <w:br/>
        <w:t xml:space="preserve">        "IT Manager"</w:t>
        <w:br/>
        <w:t xml:space="preserve">      ],</w:t>
        <w:br/>
        <w:t xml:space="preserve">      "champion": [</w:t>
        <w:br/>
        <w:t xml:space="preserve">        "Head of Operations",</w:t>
        <w:br/>
        <w:t xml:space="preserve">        "Operations Manager",</w:t>
        <w:br/>
        <w:t xml:space="preserve">        "RevOps Manager"</w:t>
        <w:br/>
        <w:t xml:space="preserve">      ],</w:t>
        <w:br/>
        <w:t xml:space="preserve">      "possible_blockers": [</w:t>
        <w:br/>
        <w:t xml:space="preserve">        "IT",</w:t>
        <w:br/>
        <w:t xml:space="preserve">        "Finance",</w:t>
        <w:br/>
        <w:t xml:space="preserve">        "Procurement",</w:t>
        <w:br/>
        <w:t xml:space="preserve">        "Legal"</w:t>
        <w:br/>
        <w:t xml:space="preserve">      ],</w:t>
        <w:br/>
        <w:t xml:space="preserve">      "recommended_first_contacts": [</w:t>
        <w:br/>
        <w:t xml:space="preserve">        "Founder",</w:t>
        <w:br/>
        <w:t xml:space="preserve">        "CEO",</w:t>
        <w:br/>
        <w:t xml:space="preserve">        "CTO",</w:t>
        <w:br/>
        <w:t xml:space="preserve">        "COO",</w:t>
        <w:br/>
        <w:t xml:space="preserve">        "Head of Operations"</w:t>
        <w:br/>
        <w:t xml:space="preserve">      ]</w:t>
        <w:br/>
        <w:t xml:space="preserve">    },</w:t>
        <w:br/>
        <w:t xml:space="preserve">    "disqualifiers": [</w:t>
        <w:br/>
        <w:t xml:space="preserve">      "fewer than 20 employees",</w:t>
        <w:br/>
        <w:t xml:space="preserve">      "consumer-only business",</w:t>
        <w:br/>
        <w:t xml:space="preserve">      "no visible operations team",</w:t>
        <w:br/>
        <w:t xml:space="preserve">      "no visible technology adoption",</w:t>
        <w:br/>
        <w:t xml:space="preserve">      "too small to pay for automation"</w:t>
        <w:br/>
        <w:t xml:space="preserve">    ],</w:t>
        <w:br/>
        <w:t xml:space="preserve">    "priority_segments": [</w:t>
        <w:br/>
        <w:t xml:space="preserve">      {</w:t>
        <w:br/>
        <w:t xml:space="preserve">        "segment_name": "Scaling SaaS companies hiring operations roles",</w:t>
        <w:br/>
        <w:t xml:space="preserve">        "why_this_segment_matters": "Operations hiring suggests workflow complexity and a need to improve processes.",</w:t>
        <w:br/>
        <w:t xml:space="preserve">        "priority": "high",</w:t>
        <w:br/>
        <w:t xml:space="preserve">        "suggested_angle": "Reduce manual operations before adding more headcount"</w:t>
        <w:br/>
        <w:t xml:space="preserve">      },</w:t>
        <w:br/>
        <w:t xml:space="preserve">      {</w:t>
        <w:br/>
        <w:t xml:space="preserve">        "segment_name": "Recently funded B2B SaaS companies",</w:t>
        <w:br/>
        <w:t xml:space="preserve">        "why_this_segment_matters": "Funding often creates budget and urgency for process improvement.",</w:t>
        <w:br/>
        <w:t xml:space="preserve">        "priority": "high",</w:t>
        <w:br/>
        <w:t xml:space="preserve">        "suggested_angle": "Use AI automation to scale operations efficiently"</w:t>
        <w:br/>
        <w:t xml:space="preserve">      },</w:t>
        <w:br/>
        <w:t xml:space="preserve">      {</w:t>
        <w:br/>
        <w:t xml:space="preserve">        "segment_name": "IT and business services companies using disconnected tools",</w:t>
        <w:br/>
        <w:t xml:space="preserve">        "why_this_segment_matters": "Disconnected systems often create manual work and data-entry burden.",</w:t>
        <w:br/>
        <w:t xml:space="preserve">        "priority": "medium",</w:t>
        <w:br/>
        <w:t xml:space="preserve">        "suggested_angle": "Connect workflows and reduce manual admin work"</w:t>
        <w:br/>
        <w:t xml:space="preserve">      }</w:t>
        <w:br/>
        <w:t xml:space="preserve">    ],</w:t>
        <w:br/>
        <w:t xml:space="preserve">    "lead_scoring_rules": {</w:t>
        <w:br/>
        <w:t xml:space="preserve">      "industry_fit": "High score for B2B SaaS, IT services, and operations-heavy B2B companies.",</w:t>
        <w:br/>
        <w:t xml:space="preserve">      "geography_fit": "High score for New York and selected US business hubs.",</w:t>
        <w:br/>
        <w:t xml:space="preserve">      "company_size_fit": "High score for 50-300 employees; acceptable for 30-500 employees.",</w:t>
        <w:br/>
        <w:t xml:space="preserve">      "revenue_fit": "Higher score for companies with enough budget to invest in automation.",</w:t>
        <w:br/>
        <w:t xml:space="preserve">      "technology_fit": "Higher score for companies using CRM, ERP, spreadsheets, or disconnected tools.",</w:t>
        <w:br/>
        <w:t xml:space="preserve">      "pain_fit": "Higher score for evidence of manual workflows, approvals, documents, or admin burden.",</w:t>
        <w:br/>
        <w:t xml:space="preserve">      "buying_signal_fit": "Higher score for hiring, funding, leadership change, expansion, or automation-related job posts.",</w:t>
        <w:br/>
        <w:t xml:space="preserve">      "buyer_role_fit": "Higher score when CTO, COO, Founder, Head of Operations, or Operations Manager is available.",</w:t>
        <w:br/>
        <w:t xml:space="preserve">      "disqualifier_check": "Exclude companies that are too small, consumer-only, or have no operational complexity."</w:t>
        <w:br/>
        <w:t xml:space="preserve">    },</w:t>
        <w:br/>
        <w:t xml:space="preserve">    "product_usage_context": "Search 3,000-5,000 target companies/month. Send approximately 15,000 outreach messages/month."</w:t>
        <w:br/>
        <w:t xml:space="preserve">  },</w:t>
        <w:br/>
        <w:t xml:space="preserve">  "search_recipe": {</w:t>
        <w:br/>
        <w:t xml:space="preserve">    "include_filters": {</w:t>
        <w:br/>
        <w:t xml:space="preserve">      "industries": [</w:t>
        <w:br/>
        <w:t xml:space="preserve">        "B2B SaaS",</w:t>
        <w:br/>
        <w:t xml:space="preserve">        "Software",</w:t>
        <w:br/>
        <w:t xml:space="preserve">        "IT Services",</w:t>
        <w:br/>
        <w:t xml:space="preserve">        "Business Services"</w:t>
        <w:br/>
        <w:t xml:space="preserve">      ],</w:t>
        <w:br/>
        <w:t xml:space="preserve">      "locations": [</w:t>
        <w:br/>
        <w:t xml:space="preserve">        "New York",</w:t>
        <w:br/>
        <w:t xml:space="preserve">        "United States"</w:t>
        <w:br/>
        <w:t xml:space="preserve">      ],</w:t>
        <w:br/>
        <w:t xml:space="preserve">      "employee_range": "50-300 ideal; 30-500 acceptable",</w:t>
        <w:br/>
        <w:t xml:space="preserve">      "revenue_range": "Revenue: $20M-$500M ARR. Typical Legal Tech Budget: $50K-$300K per year.",</w:t>
        <w:br/>
        <w:t xml:space="preserve">      "company_stage": [</w:t>
        <w:br/>
        <w:t xml:space="preserve">        "growing",</w:t>
        <w:br/>
        <w:t xml:space="preserve">        "scaling",</w:t>
        <w:br/>
        <w:t xml:space="preserve">        "funded",</w:t>
        <w:br/>
        <w:t xml:space="preserve">        "expanding"</w:t>
        <w:br/>
        <w:t xml:space="preserve">      ],</w:t>
        <w:br/>
        <w:t xml:space="preserve">      "technologies": [</w:t>
        <w:br/>
        <w:t xml:space="preserve">        "CRM",</w:t>
        <w:br/>
        <w:t xml:space="preserve">        "ERP",</w:t>
        <w:br/>
        <w:t xml:space="preserve">        "HubSpot",</w:t>
        <w:br/>
        <w:t xml:space="preserve">        "Salesforce",</w:t>
        <w:br/>
        <w:t xml:space="preserve">        "spreadsheets",</w:t>
        <w:br/>
        <w:t xml:space="preserve">        "QuickBooks",</w:t>
        <w:br/>
        <w:t xml:space="preserve">        "NetSuite"</w:t>
        <w:br/>
        <w:t xml:space="preserve">      ]</w:t>
        <w:br/>
        <w:t xml:space="preserve">    },</w:t>
        <w:br/>
        <w:t xml:space="preserve">    "exclude_filters": {</w:t>
        <w:br/>
        <w:t xml:space="preserve">      "industries": [</w:t>
        <w:br/>
        <w:t xml:space="preserve">        "restaurants",</w:t>
        <w:br/>
        <w:t xml:space="preserve">        "retail shops",</w:t>
        <w:br/>
        <w:t xml:space="preserve">        "consumer-only businesses"</w:t>
        <w:br/>
        <w:t xml:space="preserve">      ],</w:t>
        <w:br/>
        <w:t xml:space="preserve">      "company_sizes": [</w:t>
        <w:br/>
        <w:t xml:space="preserve">        "below 20 employees"</w:t>
        <w:br/>
        <w:t xml:space="preserve">      ],</w:t>
        <w:br/>
        <w:t xml:space="preserve">      "conditions": [</w:t>
        <w:br/>
        <w:t xml:space="preserve">        "no operations team",</w:t>
        <w:br/>
        <w:t xml:space="preserve">        "no technology adoption",</w:t>
        <w:br/>
        <w:t xml:space="preserve">        "too small to pay for automation"</w:t>
        <w:br/>
        <w:t xml:space="preserve">      ]</w:t>
        <w:br/>
        <w:t xml:space="preserve">    },</w:t>
        <w:br/>
        <w:t xml:space="preserve">    "priority_filters": [</w:t>
        <w:br/>
        <w:t xml:space="preserve">      "operations hiring",</w:t>
        <w:br/>
        <w:t xml:space="preserve">      "RevOps hiring",</w:t>
        <w:br/>
        <w:t xml:space="preserve">      "recent funding",</w:t>
        <w:br/>
        <w:t xml:space="preserve">      "new CTO or COO",</w:t>
        <w:br/>
        <w:t xml:space="preserve">      "expansion",</w:t>
        <w:br/>
        <w:t xml:space="preserve">      "automation/process improvement job posts"</w:t>
        <w:br/>
        <w:t xml:space="preserve">    ],</w:t>
        <w:br/>
        <w:t xml:space="preserve">    "buyer_title_filters": [</w:t>
        <w:br/>
        <w:t xml:space="preserve">      "Founder",</w:t>
        <w:br/>
        <w:t xml:space="preserve">      "CEO",</w:t>
        <w:br/>
        <w:t xml:space="preserve">      "CTO",</w:t>
        <w:br/>
        <w:t xml:space="preserve">      "COO",</w:t>
        <w:br/>
        <w:t xml:space="preserve">      "Head of Operations"</w:t>
        <w:br/>
        <w:t xml:space="preserve">    ],</w:t>
        <w:br/>
        <w:t xml:space="preserve">    "keyword_filters": [</w:t>
        <w:br/>
        <w:t xml:space="preserve">      "manual workflows",</w:t>
        <w:br/>
        <w:t xml:space="preserve">      "slow approvals",</w:t>
        <w:br/>
        <w:t xml:space="preserve">      "AI automation",</w:t>
        <w:br/>
        <w:t xml:space="preserve">      "workflow automation",</w:t>
        <w:br/>
        <w:t xml:space="preserve">      "operations efficiency",</w:t>
        <w:br/>
        <w:t xml:space="preserve">      "manual paperwork",</w:t>
        <w:br/>
        <w:t xml:space="preserve">      "process automation"</w:t>
        <w:br/>
        <w:t xml:space="preserve">    ],</w:t>
        <w:br/>
        <w:t xml:space="preserve">    "buying_signal_filters": [</w:t>
        <w:br/>
        <w:t xml:space="preserve">      "hiring operations roles",</w:t>
        <w:br/>
        <w:t xml:space="preserve">      "recent funding",</w:t>
        <w:br/>
        <w:t xml:space="preserve">      "leadership change",</w:t>
        <w:br/>
        <w:t xml:space="preserve">      "expansion",</w:t>
        <w:br/>
        <w:t xml:space="preserve">      "process improvement"</w:t>
        <w:br/>
        <w:t xml:space="preserve">    ],</w:t>
        <w:br/>
        <w:t xml:space="preserve">    "plain_english_search_summary": "Find growing or scaling B2B SaaS and IT services companies in New York or major US business hubs with 50-300 employees, operational complexity, manual workflows, and buyers such as CTO, COO, Founder, or Head of Operations."</w:t>
        <w:br/>
        <w:t xml:space="preserve">  },</w:t>
        <w:br/>
        <w:t xml:space="preserve">  "icp_quality": {</w:t>
        <w:br/>
        <w:t xml:space="preserve">    "score": 88,</w:t>
        <w:br/>
        <w:t xml:space="preserve">    "strengths": [</w:t>
        <w:br/>
        <w:t xml:space="preserve">      "Detailed industry criteria",</w:t>
        <w:br/>
        <w:t xml:space="preserve">      "Clear geography",</w:t>
        <w:br/>
        <w:t xml:space="preserve">      "Clear company size",</w:t>
        <w:br/>
        <w:t xml:space="preserve">      "Clear pain points",</w:t>
        <w:br/>
        <w:t xml:space="preserve">      "Clear technology profile",</w:t>
        <w:br/>
        <w:t xml:space="preserve">      "Strong buying signals",</w:t>
        <w:br/>
        <w:t xml:space="preserve">      "Defined buyer committee",</w:t>
        <w:br/>
        <w:t xml:space="preserve">      "Disqualifiers included"</w:t>
        <w:br/>
        <w:t xml:space="preserve">    ],</w:t>
        <w:br/>
        <w:t xml:space="preserve">    "weaknesses": [</w:t>
        <w:br/>
        <w:t xml:space="preserve">      "Actual historical win data is not included",</w:t>
        <w:br/>
        <w:t xml:space="preserve">      "No customer website examples provided"</w:t>
        <w:br/>
        <w:t xml:space="preserve">    ],</w:t>
        <w:br/>
        <w:t xml:space="preserve">    "missing_fields": [</w:t>
        <w:br/>
        <w:t xml:space="preserve">      "historical win-rate data",</w:t>
        <w:br/>
        <w:t xml:space="preserve">      "best customer examples"</w:t>
        <w:br/>
        <w:t xml:space="preserve">    ],</w:t>
        <w:br/>
        <w:t xml:space="preserve">    "recommended_improvements": [</w:t>
        <w:br/>
        <w:t xml:space="preserve">      "Add 3-5 best customer websites later for mature ICP mode.",</w:t>
        <w:br/>
        <w:t xml:space="preserve">      "Add campaign performance data once available."</w:t>
        <w:br/>
        <w:t xml:space="preserve">    ],</w:t>
        <w:br/>
        <w:t xml:space="preserve">    "gemini_error": "Expecting ',' delimiter: line 147 column 4 (char 6209)"</w:t>
        <w:br/>
        <w:t xml:space="preserve">  },</w:t>
        <w:br/>
        <w:t xml:space="preserve">  "generation_method": "fallback_profile",</w:t>
        <w:br/>
        <w:t xml:space="preserve">  "needs_review": true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