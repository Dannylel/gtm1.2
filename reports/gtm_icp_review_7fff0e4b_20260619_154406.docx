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7fff0e4b-44e9-49ae-9175-144f0a048949</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2026-06-19 15:38:15.954402</w:t>
            </w:r>
          </w:p>
        </w:tc>
      </w:tr>
      <w:tr>
        <w:tc>
          <w:tcPr>
            <w:tcW w:type="dxa" w:w="5040"/>
          </w:tcPr>
          <w:p>
            <w:r>
              <w:t>Updated At</w:t>
            </w:r>
          </w:p>
        </w:tc>
        <w:tc>
          <w:tcPr>
            <w:tcW w:type="dxa" w:w="5040"/>
          </w:tcPr>
          <w:p>
            <w:r>
              <w:t>2026-06-19 15:44:06.850373+00:00</w:t>
            </w:r>
          </w:p>
        </w:tc>
      </w:tr>
      <w:tr>
        <w:tc>
          <w:tcPr>
            <w:tcW w:type="dxa" w:w="5040"/>
          </w:tcPr>
          <w:p>
            <w:r>
              <w:t>Report Generated</w:t>
            </w:r>
          </w:p>
        </w:tc>
        <w:tc>
          <w:tcPr>
            <w:tcW w:type="dxa" w:w="5040"/>
          </w:tcPr>
          <w:p>
            <w:r>
              <w:t>2026-06-19 15:44:07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solving the problem of poor data quality and inconsistent web portals and data sources that make scraping unreliable</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SaaS / Software, Fintech / Banking, Logistics / Supply Chain, Healthcare / MedTech, Consulting / Professional Services</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Pinellas, Pasco, and Hillsborough in Florida, and Houston in Texas</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11-50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Not specified</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Growing</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Struggling with poor data quality, inconsistent web portals, unreliable scraping results</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CTO, CFO, CIO</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small startups, government sector-related, healthcare, NGO</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Not specified</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Not specified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Mid-Market B2B Lead Gen Automation Buyers — FL &amp; TX</w:t>
            </w:r>
          </w:p>
        </w:tc>
      </w:tr>
      <w:tr>
        <w:tc>
          <w:tcPr>
            <w:tcW w:type="dxa" w:w="5040"/>
          </w:tcPr>
          <w:p>
            <w:r>
              <w:t>ICP Summary</w:t>
            </w:r>
          </w:p>
        </w:tc>
        <w:tc>
          <w:tcPr>
            <w:tcW w:type="dxa" w:w="5040"/>
          </w:tcPr>
          <w:p>
            <w:r>
              <w:t>Growing mid-market B2B companies (11-50 employees) in SaaS, Fintech, Logistics, and Professional Services across Pinellas, Pasco, Hillsborough (FL) and Houston (TX) that struggle with poor data quality and unreliable web scraping for lead generation. Primary buyers are CTOs, CIOs, and CFOs at companies seeking automated lead generation solutions to replace inconsistent manual scraping processes.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"business_context": {</w:t>
        <w:br/>
        <w:t xml:space="preserve">    "user_company_description": "Provider of lead generation automation software targeting B2B companies",</w:t>
        <w:br/>
        <w:t xml:space="preserve">    "product_or_service": "Lead generation automation platform",</w:t>
        <w:br/>
        <w:t xml:space="preserve">    "primary_value_proposition": "Automated lead generation that solves poor data quality and eliminates unreliable web scraping from inconsistent portals and data sources",</w:t>
        <w:br/>
        <w:t xml:space="preserve">    "main_use_cases": [</w:t>
        <w:br/>
        <w:t xml:space="preserve">      "Automated B2B lead generation replacing manual scraping",</w:t>
        <w:br/>
        <w:t xml:space="preserve">      "Data quality improvement for sales pipelines",</w:t>
        <w:br/>
        <w:t xml:space="preserve">      "Aggregating leads from multiple inconsistent web portals into a unified, reliable feed"</w:t>
        <w:br/>
        <w:t xml:space="preserve">    ]</w:t>
        <w:br/>
        <w:t xml:space="preserve">  },</w:t>
        <w:br/>
        <w:t xml:space="preserve">  "best_fit_industries": [</w:t>
        <w:br/>
        <w:t xml:space="preserve">    "SaaS / Software",</w:t>
        <w:br/>
        <w:t xml:space="preserve">    "Fintech / Banking",</w:t>
        <w:br/>
        <w:t xml:space="preserve">    "Logistics / Supply Chain",</w:t>
        <w:br/>
        <w:t xml:space="preserve">    "Consulting / Professional Services"</w:t>
        <w:br/>
        <w:t xml:space="preserve">  ],</w:t>
        <w:br/>
        <w:t xml:space="preserve">  "acceptable_industries": [</w:t>
        <w:br/>
        <w:t xml:space="preserve">    "Marketing / Advertising",</w:t>
        <w:br/>
        <w:t xml:space="preserve">    "Insurance",</w:t>
        <w:br/>
        <w:t xml:space="preserve">    "Commercial Real Estate",</w:t>
        <w:br/>
        <w:t xml:space="preserve">    "E-commerce"</w:t>
        <w:br/>
        <w:t xml:space="preserve">  ],</w:t>
        <w:br/>
        <w:t xml:space="preserve">  "excluded_industries": [</w:t>
        <w:br/>
        <w:t xml:space="preserve">    "Healthcare / MedTech",</w:t>
        <w:br/>
        <w:t xml:space="preserve">    "Government / Public Sector",</w:t>
        <w:br/>
        <w:t xml:space="preserve">    "NGO / Non-Profit",</w:t>
        <w:br/>
        <w:t xml:space="preserve">    "Small Startups (under 11 employees)"</w:t>
        <w:br/>
        <w:t xml:space="preserve">  ],</w:t>
        <w:br/>
        <w:t xml:space="preserve">  "target_geography": {</w:t>
        <w:br/>
        <w:t xml:space="preserve">    "primary": [</w:t>
        <w:br/>
        <w:t xml:space="preserve">      "Pinellas County, FL",</w:t>
        <w:br/>
        <w:t xml:space="preserve">      "Pasco County, FL",</w:t>
        <w:br/>
        <w:t xml:space="preserve">      "Hillsborough County, FL",</w:t>
        <w:br/>
        <w:t xml:space="preserve">      "Houston, TX"</w:t>
        <w:br/>
        <w:t xml:space="preserve">    ],</w:t>
        <w:br/>
        <w:t xml:space="preserve">    "secondary": [</w:t>
        <w:br/>
        <w:t xml:space="preserve">      "Tampa Bay Metro, FL",</w:t>
        <w:br/>
        <w:t xml:space="preserve">      "Greater Houston Metro, TX"</w:t>
        <w:br/>
        <w:t xml:space="preserve">    ]</w:t>
        <w:br/>
        <w:t xml:space="preserve">  },</w:t>
        <w:br/>
        <w:t xml:space="preserve">  "employee_range": {</w:t>
        <w:br/>
        <w:t xml:space="preserve">    "ideal": "11-50",</w:t>
        <w:br/>
        <w:t xml:space="preserve">    "acceptable": "51-200",</w:t>
        <w:br/>
        <w:t xml:space="preserve">    "excluded": "1-10"</w:t>
        <w:br/>
        <w:t xml:space="preserve">  },</w:t>
        <w:br/>
        <w:t xml:space="preserve">  "revenue_range": "Not specified",</w:t>
        <w:br/>
        <w:t xml:space="preserve">  "company_stage": [</w:t>
        <w:br/>
        <w:t xml:space="preserve">    "Growing",</w:t>
        <w:br/>
        <w:t xml:space="preserve">    "Series A",</w:t>
        <w:br/>
        <w:t xml:space="preserve">    "Series B"</w:t>
        <w:br/>
        <w:t xml:space="preserve">  ],</w:t>
        <w:br/>
        <w:t xml:space="preserve">  "business_model": [</w:t>
        <w:br/>
        <w:t xml:space="preserve">    "B2B",</w:t>
        <w:br/>
        <w:t xml:space="preserve">    "SaaS",</w:t>
        <w:br/>
        <w:t xml:space="preserve">    "Subscription-based"</w:t>
        <w:br/>
        <w:t xml:space="preserve">  ],</w:t>
        <w:br/>
        <w:t xml:space="preserve">  "technology_profile": {</w:t>
        <w:br/>
        <w:t xml:space="preserve">    "tools_they_may_use": [],</w:t>
        <w:br/>
        <w:t xml:space="preserve">    "tools_that_increase_fit": [],</w:t>
        <w:br/>
        <w:t xml:space="preserve">    "technology_maturity": "Not specified"</w:t>
        <w:br/>
        <w:t xml:space="preserve">  },</w:t>
        <w:br/>
        <w:t xml:space="preserve">  "pain_and_use_case_fit": {</w:t>
        <w:br/>
        <w:t xml:space="preserve">    "primary_pain_points": [</w:t>
        <w:br/>
        <w:t xml:space="preserve">      "Poor data quality in lead generation pipelines",</w:t>
        <w:br/>
        <w:t xml:space="preserve">      "Inconsistent web portals making scraping unreliable",</w:t>
        <w:br/>
        <w:t xml:space="preserve">      "Manual and fragmented lead sourcing processes",</w:t>
        <w:br/>
        <w:t xml:space="preserve">      "Unreliable scraping results affecting sales conversion"</w:t>
        <w:br/>
        <w:t xml:space="preserve">    ],</w:t>
        <w:br/>
        <w:t xml:space="preserve">    "business_impact": [</w:t>
        <w:br/>
        <w:t xml:space="preserve">      "Wasted sales team effort on bad leads",</w:t>
        <w:br/>
        <w:t xml:space="preserve">      "Lower conversion rates due to inaccurate contact data",</w:t>
        <w:br/>
        <w:t xml:space="preserve">      "Inefficient use of marketing spend on low-quality lead sources"</w:t>
        <w:br/>
        <w:t xml:space="preserve">    ],</w:t>
        <w:br/>
        <w:t xml:space="preserve">    "best_entry_angle": "Replace unreliable web scraping with automated, high-quality lead generation"</w:t>
        <w:br/>
        <w:t xml:space="preserve">  },</w:t>
        <w:br/>
        <w:t xml:space="preserve">  "buying_signals": [</w:t>
        <w:br/>
        <w:t xml:space="preserve">    "Actively struggling with poor data quality in lead pipelines",</w:t>
        <w:br/>
        <w:t xml:space="preserve">    "Experiencing inconsistent results from web portals and data sources",</w:t>
        <w:br/>
        <w:t xml:space="preserve">    "Currently using or attempting web scraping that produces unreliable results",</w:t>
        <w:br/>
        <w:t xml:space="preserve">    "Growing company needing to scale lead generation without proportional headcount increase"</w:t>
        <w:br/>
        <w:t xml:space="preserve">  ],</w:t>
        <w:br/>
        <w:t xml:space="preserve">  "buyer_committee": {</w:t>
        <w:br/>
        <w:t xml:space="preserve">    "economic_buyer": [</w:t>
        <w:br/>
        <w:t xml:space="preserve">      "CFO",</w:t>
        <w:br/>
        <w:t xml:space="preserve">      "VP of Sales",</w:t>
        <w:br/>
        <w:t xml:space="preserve">      "VP of Marketing"</w:t>
        <w:br/>
        <w:t xml:space="preserve">    ],</w:t>
        <w:br/>
        <w:t xml:space="preserve">    "technical_buyer": [</w:t>
        <w:br/>
        <w:t xml:space="preserve">      "CTO",</w:t>
        <w:br/>
        <w:t xml:space="preserve">      "CIO",</w:t>
        <w:br/>
        <w:t xml:space="preserve">      "VP of Engineering"</w:t>
        <w:br/>
        <w:t xml:space="preserve">    ],</w:t>
        <w:br/>
        <w:t xml:space="preserve">    "champion": [</w:t>
        <w:br/>
        <w:t xml:space="preserve">      "Head of Growth",</w:t>
        <w:br/>
        <w:t xml:space="preserve">      "Demand Generation Manager",</w:t>
        <w:br/>
        <w:t xml:space="preserve">      "Sales Operations Manager"</w:t>
        <w:br/>
        <w:t xml:space="preserve">    ],</w:t>
        <w:br/>
        <w:t xml:space="preserve">    "possible_blockers": [</w:t>
        <w:br/>
        <w:t xml:space="preserve">      "IT Security / Compliance Officer",</w:t>
        <w:br/>
        <w:t xml:space="preserve">      "Data Privacy Officer"</w:t>
        <w:br/>
        <w:t xml:space="preserve">    ],</w:t>
        <w:br/>
        <w:t xml:space="preserve">    "recommended_first_contacts": [</w:t>
        <w:br/>
        <w:t xml:space="preserve">      "CTO",</w:t>
        <w:br/>
        <w:t xml:space="preserve">      "CIO",</w:t>
        <w:br/>
        <w:t xml:space="preserve">      "Head of Growth"</w:t>
        <w:br/>
        <w:t xml:space="preserve">    ]</w:t>
        <w:br/>
        <w:t xml:space="preserve">  },</w:t>
        <w:br/>
        <w:t xml:space="preserve">  "disqualifiers": [</w:t>
        <w:br/>
        <w:t xml:space="preserve">    "Companies with fewer than 11 employees (small startups)",</w:t>
        <w:br/>
        <w:t xml:space="preserve">    "Government sector organizations",</w:t>
        <w:br/>
        <w:t xml:space="preserve">    "Healthcare organizations (HIPAA complexity)",</w:t>
        <w:br/>
        <w:t xml:space="preserve">    "NGOs / Non-profits",</w:t>
        <w:br/>
        <w:t xml:space="preserve">    "Companies with no current lead generation process"</w:t>
        <w:br/>
        <w:t xml:space="preserve">  ],</w:t>
        <w:br/>
        <w:t xml:space="preserve">  "priority_segments": [</w:t>
        <w:br/>
        <w:t xml:space="preserve">    {</w:t>
        <w:br/>
        <w:t xml:space="preserve">      "segment_name": "SaaS Startups — Tampa Bay",</w:t>
        <w:br/>
        <w:t xml:space="preserve">      "description": "Growing SaaS companies in Pinellas, Pasco, and Hillsborough counties with 11-50 employees needing automated lead gen",</w:t>
        <w:br/>
        <w:t xml:space="preserve">      "priority": "Highest"</w:t>
        <w:br/>
        <w:t xml:space="preserve">    },</w:t>
        <w:br/>
        <w:t xml:space="preserve">    {</w:t>
        <w:br/>
        <w:t xml:space="preserve">      "segment_name": "Fintech &amp; Logistics — Houston",</w:t>
        <w:br/>
        <w:t xml:space="preserve">      "description": "Fintech and logistics companies in Houston, TX with 11-50 employees struggling with data quality for sales",</w:t>
        <w:br/>
        <w:t xml:space="preserve">      "priority": "High"</w:t>
        <w:br/>
        <w:t xml:space="preserve">    },</w:t>
        <w:br/>
        <w:t xml:space="preserve">    {</w:t>
        <w:br/>
        <w:t xml:space="preserve">      "segment_name": "Professional Services — FL &amp; TX",</w:t>
        <w:br/>
        <w:t xml:space="preserve">      "description": "Consulting and professional services firms across target geographies needing reliable B2B lead pipelines",</w:t>
        <w:br/>
        <w:t xml:space="preserve">      "priority": "Medium"</w:t>
        <w:br/>
        <w:t xml:space="preserve">    }</w:t>
        <w:br/>
        <w:t xml:space="preserve">  ],</w:t>
        <w:br/>
        <w:t xml:space="preserve">  "lead_scoring_rules": {</w:t>
        <w:br/>
        <w:t xml:space="preserve">    "industry_fit": "Best fit (SaaS, Fintech, Logistics, Consulting) = 25 pts; Acceptable (Marketing, Insurance, Real Estate, E-commerce) = 15 pts; Excluded (Healthcare, Government, NGO, &lt;11 employees) = 0 pts and auto-disqualify",</w:t>
        <w:br/>
        <w:t xml:space="preserve">    "geography_fit": "Primary geography (Pinellas, Pasco, Hillsborough, Houston) = 25 pts; Secondary (Tampa Bay Metro, Greater Houston Metro) = 15 pts; Outside target = 5 pts",</w:t>
        <w:br/>
        <w:t xml:space="preserve">    "company_size_fit": "11-50 employees = 20 pts; 51-200 employees = 10 pts; 1-10 employees = 0 pts and auto-disqualify",</w:t>
        <w:br/>
        <w:t xml:space="preserve">    "revenue_fit": "Not specified — assign default 5 pts if company is in target industry and geography",</w:t>
        <w:br/>
        <w:t xml:space="preserve">    "technology_fit": "Not specified — no technology-based scoring applied",</w:t>
        <w:br/>
        <w:t xml:space="preserve">    "pain_fit": "Explicit mention of poor data quality or unreliable scraping = 15 pts; General lead gen challenges = 8 pts; No pain signals = 0 pts",</w:t>
        <w:br/>
        <w:t xml:space="preserve">    "buying_signal_fit": "Active scraping pain + growth stage = 15 pts; Growth stage only = 8 pts; No signals = 0 pts",</w:t>
        <w:br/>
        <w:t xml:space="preserve">    "buyer_role_fit": "CTO/CIO/CFO = 10 pts; VP Sales/Marketing/Engineering = 7 pts; Manager-level = 4 pts; No relevant role = 0 pts",</w:t>
        <w:br/>
        <w:t xml:space="preserve">    "disqualifier_check": "Healthcare, Government, NGO, or &lt;11 employees = automatic disqualification regardless of total score"</w:t>
        <w:br/>
        <w:t xml:space="preserve">  },</w:t>
        <w:br/>
        <w:t xml:space="preserve">  "product_usage_context": "Not specified"</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"SaaS",</w:t>
        <w:br/>
        <w:t xml:space="preserve">      "Software",</w:t>
        <w:br/>
        <w:t xml:space="preserve">      "Fintech",</w:t>
        <w:br/>
        <w:t xml:space="preserve">      "Banking",</w:t>
        <w:br/>
        <w:t xml:space="preserve">      "Logistics",</w:t>
        <w:br/>
        <w:t xml:space="preserve">      "Supply Chain",</w:t>
        <w:br/>
        <w:t xml:space="preserve">      "Consulting",</w:t>
        <w:br/>
        <w:t xml:space="preserve">      "Professional Services"</w:t>
        <w:br/>
        <w:t xml:space="preserve">    ],</w:t>
        <w:br/>
        <w:t xml:space="preserve">    "locations": [</w:t>
        <w:br/>
        <w:t xml:space="preserve">      "Pinellas County, FL",</w:t>
        <w:br/>
        <w:t xml:space="preserve">      "Pasco County, FL",</w:t>
        <w:br/>
        <w:t xml:space="preserve">      "Hillsborough County, FL",</w:t>
        <w:br/>
        <w:t xml:space="preserve">      "Houston, TX"</w:t>
        <w:br/>
        <w:t xml:space="preserve">    ],</w:t>
        <w:br/>
        <w:t xml:space="preserve">    "employee_range": "11-50",</w:t>
        <w:br/>
        <w:t xml:space="preserve">    "revenue_range": "",</w:t>
        <w:br/>
        <w:t xml:space="preserve">    "company_stage": [</w:t>
        <w:br/>
        <w:t xml:space="preserve">      "Growing",</w:t>
        <w:br/>
        <w:t xml:space="preserve">      "Series A",</w:t>
        <w:br/>
        <w:t xml:space="preserve">      "Series B"</w:t>
        <w:br/>
        <w:t xml:space="preserve">    ],</w:t>
        <w:br/>
        <w:t xml:space="preserve">    "technologies": []</w:t>
        <w:br/>
        <w:t xml:space="preserve">  },</w:t>
        <w:br/>
        <w:t xml:space="preserve">  "exclude_filters": {</w:t>
        <w:br/>
        <w:t xml:space="preserve">    "industries": [</w:t>
        <w:br/>
        <w:t xml:space="preserve">      "Healthcare",</w:t>
        <w:br/>
        <w:t xml:space="preserve">      "MedTech",</w:t>
        <w:br/>
        <w:t xml:space="preserve">      "Government",</w:t>
        <w:br/>
        <w:t xml:space="preserve">      "Public Sector",</w:t>
        <w:br/>
        <w:t xml:space="preserve">      "NGO",</w:t>
        <w:br/>
        <w:t xml:space="preserve">      "Non-Profit"</w:t>
        <w:br/>
        <w:t xml:space="preserve">    ],</w:t>
        <w:br/>
        <w:t xml:space="preserve">    "company_sizes": [</w:t>
        <w:br/>
        <w:t xml:space="preserve">      "1-10 employees"</w:t>
        <w:br/>
        <w:t xml:space="preserve">    ],</w:t>
        <w:br/>
        <w:t xml:space="preserve">    "conditions": [</w:t>
        <w:br/>
        <w:t xml:space="preserve">      "Government sector-related organizations",</w:t>
        <w:br/>
        <w:t xml:space="preserve">      "Healthcare organizations with HIPAA constraints"</w:t>
        <w:br/>
        <w:t xml:space="preserve">    ]</w:t>
        <w:br/>
        <w:t xml:space="preserve">  },</w:t>
        <w:br/>
        <w:t xml:space="preserve">  "priority_filters": [</w:t>
        <w:br/>
        <w:t xml:space="preserve">    "Geography: Pinellas, Pasco, Hillsborough (FL) or Houston (TX)",</w:t>
        <w:br/>
        <w:t xml:space="preserve">    "Industry: SaaS, Fintech, Logistics, or Consulting",</w:t>
        <w:br/>
        <w:t xml:space="preserve">    "Employee count: 11-50",</w:t>
        <w:br/>
        <w:t xml:space="preserve">    "Keywords: lead generation, data quality, web scraping, B2B leads"</w:t>
        <w:br/>
        <w:t xml:space="preserve">  ],</w:t>
        <w:br/>
        <w:t xml:space="preserve">  "buyer_title_filters": [</w:t>
        <w:br/>
        <w:t xml:space="preserve">    "CTO",</w:t>
        <w:br/>
        <w:t xml:space="preserve">    "CFO",</w:t>
        <w:br/>
        <w:t xml:space="preserve">    "CIO",</w:t>
        <w:br/>
        <w:t xml:space="preserve">    "VP of Sales",</w:t>
        <w:br/>
        <w:t xml:space="preserve">    "VP of Marketing",</w:t>
        <w:br/>
        <w:t xml:space="preserve">    "VP of Engineering",</w:t>
        <w:br/>
        <w:t xml:space="preserve">    "Head of Growth",</w:t>
        <w:br/>
        <w:t xml:space="preserve">    "Demand Generation Manager",</w:t>
        <w:br/>
        <w:t xml:space="preserve">    "Sales Operations Manager"</w:t>
        <w:br/>
        <w:t xml:space="preserve">  ],</w:t>
        <w:br/>
        <w:t xml:space="preserve">  "keyword_filters": [</w:t>
        <w:br/>
        <w:t xml:space="preserve">    "lead generation",</w:t>
        <w:br/>
        <w:t xml:space="preserve">    "lead gen",</w:t>
        <w:br/>
        <w:t xml:space="preserve">    "B2B leads",</w:t>
        <w:br/>
        <w:t xml:space="preserve">    "data quality",</w:t>
        <w:br/>
        <w:t xml:space="preserve">    "web scraping",</w:t>
        <w:br/>
        <w:t xml:space="preserve">    "sales automation",</w:t>
        <w:br/>
        <w:t xml:space="preserve">    "demand generation"</w:t>
        <w:br/>
        <w:t xml:space="preserve">  ],</w:t>
        <w:br/>
        <w:t xml:space="preserve">  "buying_signal_filters": [</w:t>
        <w:br/>
        <w:t xml:space="preserve">    "Company mentions lead generation challenges on website or job postings",</w:t>
        <w:br/>
        <w:t xml:space="preserve">    "Company is hiring sales or growth roles (indicating scaling)",</w:t>
        <w:br/>
        <w:t xml:space="preserve">    "Company has posted about data or analytics initiatives",</w:t>
        <w:br/>
        <w:t xml:space="preserve">    "Company uses or lists scraping tools in tech stack"</w:t>
        <w:br/>
        <w:t xml:space="preserve">  ],</w:t>
        <w:br/>
        <w:t xml:space="preserve">  "plain_english_search_summary": "Find growing B2B companies with 11-50 employees in SaaS, Fintech, Logistics, or Consulting industries located in Pinellas, Pasco, Hillsborough counties in Florida or Houston, Texas. Target CTOs, CIOs, and CFOs. Exclude healthcare, government, NGO, and companies with fewer than 11 employees. Prioritize companies showing signals of lead generation pain, data quality issues, or unreliable scraping processes."</w:t>
        <w:br/>
        <w:t>}</w:t>
      </w:r>
    </w:p>
    <w:p>
      <w:pPr>
        <w:pStyle w:val="Heading1"/>
      </w:pPr>
      <w:r>
        <w:t>5. ICP Quality Review</w:t>
      </w:r>
    </w:p>
    <w:p>
      <w:r>
        <w:rPr>
          <w:rFonts w:ascii="Courier New" w:hAnsi="Courier New"/>
          <w:sz w:val="16"/>
        </w:rPr>
        <w:t>{</w:t>
        <w:br/>
        <w:t xml:space="preserve">  "score": 62,</w:t>
        <w:br/>
        <w:t xml:space="preserve">  "strengths": [</w:t>
        <w:br/>
        <w:t xml:space="preserve">    "Clear target geography with specific counties and city",</w:t>
        <w:br/>
        <w:t xml:space="preserve">    "Well-defined employee range (11-50)",</w:t>
        <w:br/>
        <w:t xml:space="preserve">    "Specific buyer roles identified (CTO, CFO, CIO)",</w:t>
        <w:br/>
        <w:t xml:space="preserve">    "Clear pain points around data quality and unreliable scraping",</w:t>
        <w:br/>
        <w:t xml:space="preserve">    "Defined disqualifiers including healthcare, government, NGO, and small startups",</w:t>
        <w:br/>
        <w:t xml:space="preserve">    "Priority segments are practical and geographically organized"</w:t>
        <w:br/>
        <w:t xml:space="preserve">  ],</w:t>
        <w:br/>
        <w:t xml:space="preserve">  "weaknesses": [</w:t>
        <w:br/>
        <w:t xml:space="preserve">    "Revenue range not specified — limits financial qualification",</w:t>
        <w:br/>
        <w:t xml:space="preserve">    "No technology profile data — tools_and_technology not provided",</w:t>
        <w:br/>
        <w:t xml:space="preserve">    "Usage goal not specified — limits product-market fit precision",</w:t>
        <w:br/>
        <w:t xml:space="preserve">    "Industry fit list includes Healthcare/MedTech but disqualifiers exclude healthcare — contradiction reduces clarity",</w:t>
        <w:br/>
        <w:t xml:space="preserve">    "No specific tools or technologies listed for technology-based filtering"</w:t>
        <w:br/>
        <w:t xml:space="preserve">  ],</w:t>
        <w:br/>
        <w:t xml:space="preserve">  "missing_fields": [</w:t>
        <w:br/>
        <w:t xml:space="preserve">    "revenue_range",</w:t>
        <w:br/>
        <w:t xml:space="preserve">    "tools_and_technology",</w:t>
        <w:br/>
        <w:t xml:space="preserve">    "usage_goal",</w:t>
        <w:br/>
        <w:t xml:space="preserve">    "technology_maturity",</w:t>
        <w:br/>
        <w:t xml:space="preserve">    "tools_they_may_use",</w:t>
        <w:br/>
        <w:t xml:space="preserve">    "tools_that_increase_fit"</w:t>
        <w:br/>
        <w:t xml:space="preserve">  ],</w:t>
        <w:br/>
        <w:t xml:space="preserve">  "recommended_improvements": [</w:t>
        <w:br/>
        <w:t xml:space="preserve">    "Clarify revenue range or budget threshold to improve lead qualification",</w:t>
        <w:br/>
        <w:t xml:space="preserve">    "Specify which tools or tech stacks indicate best fit (e.g., CRM platforms, data enrichment tools)",</w:t>
        <w:br/>
        <w:t xml:space="preserve">    "Resolve contradiction: Healthcare/MedTech listed in industry_fit but excluded in disqualifiers — remove from one or clarify scope",</w:t>
        <w:br/>
        <w:t xml:space="preserve">    "Add usage_goal to better align product positioning with ICP",</w:t>
        <w:br/>
        <w:t xml:space="preserve">    "Identify specific technologies or platforms that signal readiness for lead gen automation"</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7fff0e4b-44e9-49ae-9175-144f0a048949</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60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60</w:t>
            </w:r>
          </w:p>
        </w:tc>
      </w:tr>
      <w:tr>
        <w:tc>
          <w:tcPr>
            <w:tcW w:type="dxa" w:w="5040"/>
          </w:tcPr>
          <w:p>
            <w:r>
              <w:t>Session ID</w:t>
            </w:r>
          </w:p>
        </w:tc>
        <w:tc>
          <w:tcPr>
            <w:tcW w:type="dxa" w:w="5040"/>
          </w:tcPr>
          <w:p>
            <w:r>
              <w:t>7fff0e4b-44e9-49ae-9175-144f0a048949</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2026-06-19 15:44:06.818961+00:00</w:t>
            </w:r>
          </w:p>
        </w:tc>
      </w:tr>
    </w:tbl>
    <w:p>
      <w:pPr>
        <w:pStyle w:val="Heading3"/>
      </w:pPr>
      <w:r>
        <w:t>Tags</w:t>
      </w:r>
    </w:p>
    <w:p>
      <w:r>
        <w:rPr>
          <w:rFonts w:ascii="Courier New" w:hAnsi="Courier New"/>
          <w:sz w:val="16"/>
        </w:rPr>
        <w:t>{</w:t>
        <w:br/>
        <w:t xml:space="preserve">  "session_id": "7fff0e4b-44e9-49ae-9175-144f0a048949",</w:t>
        <w:br/>
        <w:t xml:space="preserve">  "source": "gtm_ai_icp_chatbot",</w:t>
        <w:br/>
        <w:t xml:space="preserve">  "mode": "advanced",</w:t>
        <w:br/>
        <w:t xml:space="preserve">  "builder_mode": "advanced",</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 xml:space="preserve">    "business_context": "Lead generation automation for real-estate companies, solving the problem of poor data quality and inconsistent web portals and data sources that make scraping unreliable",</w:t>
        <w:br/>
        <w:t xml:space="preserve">    "industry_fit": "SaaS / Software, Fintech / Banking, Logistics / Supply Chain, Healthcare / MedTech, Consulting / Professional Services",</w:t>
        <w:br/>
        <w:t xml:space="preserve">    "target_geography": "Pinellas, Pasco, and Hillsborough in Florida, and Houston in Texas",</w:t>
        <w:br/>
        <w:t xml:space="preserve">    "employee_range": "11-50 employees",</w:t>
        <w:br/>
        <w:t xml:space="preserve">    "revenue_or_budget": "Not specified",</w:t>
        <w:br/>
        <w:t xml:space="preserve">    "company_stage": "Growing",</w:t>
        <w:br/>
        <w:t xml:space="preserve">    "buying_signals": "Struggling with poor data quality, inconsistent web portals, unreliable scraping results",</w:t>
        <w:br/>
        <w:t xml:space="preserve">    "buyer_roles": "CTO, CFO, CIO",</w:t>
        <w:br/>
        <w:t xml:space="preserve">    "disqualifiers": "small startups, government sector-related, healthcare, NGO",</w:t>
        <w:br/>
        <w:t xml:space="preserve">    "usage_goal": "Not specified",</w:t>
        <w:br/>
        <w:t xml:space="preserve">    "tools_and_technology": "Not specified"</w:t>
        <w:br/>
        <w:t xml:space="preserve">  }</w:t>
        <w:br/>
        <w:t>}</w:t>
      </w:r>
    </w:p>
    <w:p>
      <w:pPr>
        <w:pStyle w:val="Heading3"/>
      </w:pPr>
      <w:r>
        <w:t>Output JSON</w:t>
      </w:r>
    </w:p>
    <w:p>
      <w:r>
        <w:rPr>
          <w:rFonts w:ascii="Courier New" w:hAnsi="Courier New"/>
          <w:sz w:val="16"/>
        </w:rPr>
        <w:t>{</w:t>
        <w:br/>
        <w:t xml:space="preserve">  "mode": "advanced",</w:t>
        <w:br/>
        <w:t xml:space="preserve">  "icp_name": "Mid-Market B2B Lead Gen Automation Buyers — FL &amp; TX",</w:t>
        <w:br/>
        <w:t xml:space="preserve">  "icp_summary": "Growing mid-market B2B companies (11-50 employees) in SaaS, Fintech, Logistics, and Professional Services across Pinellas, Pasco, Hillsborough (FL) and Houston (TX) that struggle with poor data quality and unreliable web scraping for lead generation. Primary buyers are CTOs, CIOs, and CFOs at companies seeking automated lead generation solutions to replace inconsistent manual scraping processes.",</w:t>
        <w:br/>
        <w:t xml:space="preserve">  "icp_data": {</w:t>
        <w:br/>
        <w:t xml:space="preserve">    "business_context": {</w:t>
        <w:br/>
        <w:t xml:space="preserve">      "user_company_description": "Provider of lead generation automation software targeting B2B companies",</w:t>
        <w:br/>
        <w:t xml:space="preserve">      "product_or_service": "Lead generation automation platform",</w:t>
        <w:br/>
        <w:t xml:space="preserve">      "primary_value_proposition": "Automated lead generation that solves poor data quality and eliminates unreliable web scraping from inconsistent portals and data sources",</w:t>
        <w:br/>
        <w:t xml:space="preserve">      "main_use_cases": [</w:t>
        <w:br/>
        <w:t xml:space="preserve">        "Automated B2B lead generation replacing manual scraping",</w:t>
        <w:br/>
        <w:t xml:space="preserve">        "Data quality improvement for sales pipelines",</w:t>
        <w:br/>
        <w:t xml:space="preserve">        "Aggregating leads from multiple inconsistent web portals into a unified, reliable feed"</w:t>
        <w:br/>
        <w:t xml:space="preserve">      ]</w:t>
        <w:br/>
        <w:t xml:space="preserve">    },</w:t>
        <w:br/>
        <w:t xml:space="preserve">    "best_fit_industries": [</w:t>
        <w:br/>
        <w:t xml:space="preserve">      "SaaS / Software",</w:t>
        <w:br/>
        <w:t xml:space="preserve">      "Fintech / Banking",</w:t>
        <w:br/>
        <w:t xml:space="preserve">      "Logistics / Supply Chain",</w:t>
        <w:br/>
        <w:t xml:space="preserve">      "Consulting / Professional Services"</w:t>
        <w:br/>
        <w:t xml:space="preserve">    ],</w:t>
        <w:br/>
        <w:t xml:space="preserve">    "acceptable_industries": [</w:t>
        <w:br/>
        <w:t xml:space="preserve">      "Marketing / Advertising",</w:t>
        <w:br/>
        <w:t xml:space="preserve">      "Insurance",</w:t>
        <w:br/>
        <w:t xml:space="preserve">      "Commercial Real Estate",</w:t>
        <w:br/>
        <w:t xml:space="preserve">      "E-commerce"</w:t>
        <w:br/>
        <w:t xml:space="preserve">    ],</w:t>
        <w:br/>
        <w:t xml:space="preserve">    "excluded_industries": [</w:t>
        <w:br/>
        <w:t xml:space="preserve">      "Healthcare / MedTech",</w:t>
        <w:br/>
        <w:t xml:space="preserve">      "Government / Public Sector",</w:t>
        <w:br/>
        <w:t xml:space="preserve">      "NGO / Non-Profit",</w:t>
        <w:br/>
        <w:t xml:space="preserve">      "Small Startups (under 11 employees)"</w:t>
        <w:br/>
        <w:t xml:space="preserve">    ],</w:t>
        <w:br/>
        <w:t xml:space="preserve">    "target_geography": {</w:t>
        <w:br/>
        <w:t xml:space="preserve">      "primary": [</w:t>
        <w:br/>
        <w:t xml:space="preserve">        "Pinellas County, FL",</w:t>
        <w:br/>
        <w:t xml:space="preserve">        "Pasco County, FL",</w:t>
        <w:br/>
        <w:t xml:space="preserve">        "Hillsborough County, FL",</w:t>
        <w:br/>
        <w:t xml:space="preserve">        "Houston, TX"</w:t>
        <w:br/>
        <w:t xml:space="preserve">      ],</w:t>
        <w:br/>
        <w:t xml:space="preserve">      "secondary": [</w:t>
        <w:br/>
        <w:t xml:space="preserve">        "Tampa Bay Metro, FL",</w:t>
        <w:br/>
        <w:t xml:space="preserve">        "Greater Houston Metro, TX"</w:t>
        <w:br/>
        <w:t xml:space="preserve">      ]</w:t>
        <w:br/>
        <w:t xml:space="preserve">    },</w:t>
        <w:br/>
        <w:t xml:space="preserve">    "employee_range": {</w:t>
        <w:br/>
        <w:t xml:space="preserve">      "ideal": "11-50",</w:t>
        <w:br/>
        <w:t xml:space="preserve">      "acceptable": "51-200",</w:t>
        <w:br/>
        <w:t xml:space="preserve">      "excluded": "1-10"</w:t>
        <w:br/>
        <w:t xml:space="preserve">    },</w:t>
        <w:br/>
        <w:t xml:space="preserve">    "revenue_range": "Not specified",</w:t>
        <w:br/>
        <w:t xml:space="preserve">    "company_stage": [</w:t>
        <w:br/>
        <w:t xml:space="preserve">      "Growing",</w:t>
        <w:br/>
        <w:t xml:space="preserve">      "Series A",</w:t>
        <w:br/>
        <w:t xml:space="preserve">      "Series B"</w:t>
        <w:br/>
        <w:t xml:space="preserve">    ],</w:t>
        <w:br/>
        <w:t xml:space="preserve">    "business_model": [</w:t>
        <w:br/>
        <w:t xml:space="preserve">      "B2B",</w:t>
        <w:br/>
        <w:t xml:space="preserve">      "SaaS",</w:t>
        <w:br/>
        <w:t xml:space="preserve">      "Subscription-based"</w:t>
        <w:br/>
        <w:t xml:space="preserve">    ],</w:t>
        <w:br/>
        <w:t xml:space="preserve">    "technology_profile": {</w:t>
        <w:br/>
        <w:t xml:space="preserve">      "tools_they_may_use": [],</w:t>
        <w:br/>
        <w:t xml:space="preserve">      "tools_that_increase_fit": [],</w:t>
        <w:br/>
        <w:t xml:space="preserve">      "technology_maturity": "Not specified"</w:t>
        <w:br/>
        <w:t xml:space="preserve">    },</w:t>
        <w:br/>
        <w:t xml:space="preserve">    "pain_and_use_case_fit": {</w:t>
        <w:br/>
        <w:t xml:space="preserve">      "primary_pain_points": [</w:t>
        <w:br/>
        <w:t xml:space="preserve">        "Poor data quality in lead generation pipelines",</w:t>
        <w:br/>
        <w:t xml:space="preserve">        "Inconsistent web portals making scraping unreliable",</w:t>
        <w:br/>
        <w:t xml:space="preserve">        "Manual and fragmented lead sourcing processes",</w:t>
        <w:br/>
        <w:t xml:space="preserve">        "Unreliable scraping results affecting sales conversion"</w:t>
        <w:br/>
        <w:t xml:space="preserve">      ],</w:t>
        <w:br/>
        <w:t xml:space="preserve">      "business_impact": [</w:t>
        <w:br/>
        <w:t xml:space="preserve">        "Wasted sales team effort on bad leads",</w:t>
        <w:br/>
        <w:t xml:space="preserve">        "Lower conversion rates due to inaccurate contact data",</w:t>
        <w:br/>
        <w:t xml:space="preserve">        "Inefficient use of marketing spend on low-quality lead sources"</w:t>
        <w:br/>
        <w:t xml:space="preserve">      ],</w:t>
        <w:br/>
        <w:t xml:space="preserve">      "best_entry_angle": "Replace unreliable web scraping with automated, high-quality lead generation"</w:t>
        <w:br/>
        <w:t xml:space="preserve">    },</w:t>
        <w:br/>
        <w:t xml:space="preserve">    "buying_signals": [</w:t>
        <w:br/>
        <w:t xml:space="preserve">      "Actively struggling with poor data quality in lead pipelines",</w:t>
        <w:br/>
        <w:t xml:space="preserve">      "Experiencing inconsistent results from web portals and data sources",</w:t>
        <w:br/>
        <w:t xml:space="preserve">      "Currently using or attempting web scraping that produces unreliable results",</w:t>
        <w:br/>
        <w:t xml:space="preserve">      "Growing company needing to scale lead generation without proportional headcount increase"</w:t>
        <w:br/>
        <w:t xml:space="preserve">    ],</w:t>
        <w:br/>
        <w:t xml:space="preserve">    "buyer_committee": {</w:t>
        <w:br/>
        <w:t xml:space="preserve">      "economic_buyer": [</w:t>
        <w:br/>
        <w:t xml:space="preserve">        "CFO",</w:t>
        <w:br/>
        <w:t xml:space="preserve">        "VP of Sales",</w:t>
        <w:br/>
        <w:t xml:space="preserve">        "VP of Marketing"</w:t>
        <w:br/>
        <w:t xml:space="preserve">      ],</w:t>
        <w:br/>
        <w:t xml:space="preserve">      "technical_buyer": [</w:t>
        <w:br/>
        <w:t xml:space="preserve">        "CTO",</w:t>
        <w:br/>
        <w:t xml:space="preserve">        "CIO",</w:t>
        <w:br/>
        <w:t xml:space="preserve">        "VP of Engineering"</w:t>
        <w:br/>
        <w:t xml:space="preserve">      ],</w:t>
        <w:br/>
        <w:t xml:space="preserve">      "champion": [</w:t>
        <w:br/>
        <w:t xml:space="preserve">        "Head of Growth",</w:t>
        <w:br/>
        <w:t xml:space="preserve">        "Demand Generation Manager",</w:t>
        <w:br/>
        <w:t xml:space="preserve">        "Sales Operations Manager"</w:t>
        <w:br/>
        <w:t xml:space="preserve">      ],</w:t>
        <w:br/>
        <w:t xml:space="preserve">      "possible_blockers": [</w:t>
        <w:br/>
        <w:t xml:space="preserve">        "IT Security / Compliance Officer",</w:t>
        <w:br/>
        <w:t xml:space="preserve">        "Data Privacy Officer"</w:t>
        <w:br/>
        <w:t xml:space="preserve">      ],</w:t>
        <w:br/>
        <w:t xml:space="preserve">      "recommended_first_contacts": [</w:t>
        <w:br/>
        <w:t xml:space="preserve">        "CTO",</w:t>
        <w:br/>
        <w:t xml:space="preserve">        "CIO",</w:t>
        <w:br/>
        <w:t xml:space="preserve">        "Head of Growth"</w:t>
        <w:br/>
        <w:t xml:space="preserve">      ]</w:t>
        <w:br/>
        <w:t xml:space="preserve">    },</w:t>
        <w:br/>
        <w:t xml:space="preserve">    "disqualifiers": [</w:t>
        <w:br/>
        <w:t xml:space="preserve">      "Companies with fewer than 11 employees (small startups)",</w:t>
        <w:br/>
        <w:t xml:space="preserve">      "Government sector organizations",</w:t>
        <w:br/>
        <w:t xml:space="preserve">      "Healthcare organizations (HIPAA complexity)",</w:t>
        <w:br/>
        <w:t xml:space="preserve">      "NGOs / Non-profits",</w:t>
        <w:br/>
        <w:t xml:space="preserve">      "Companies with no current lead generation process"</w:t>
        <w:br/>
        <w:t xml:space="preserve">    ],</w:t>
        <w:br/>
        <w:t xml:space="preserve">    "priority_segments": [</w:t>
        <w:br/>
        <w:t xml:space="preserve">      {</w:t>
        <w:br/>
        <w:t xml:space="preserve">        "segment_name": "SaaS Startups — Tampa Bay",</w:t>
        <w:br/>
        <w:t xml:space="preserve">        "description": "Growing SaaS companies in Pinellas, Pasco, and Hillsborough counties with 11-50 employees needing automated lead gen",</w:t>
        <w:br/>
        <w:t xml:space="preserve">        "priority": "Highest"</w:t>
        <w:br/>
        <w:t xml:space="preserve">      },</w:t>
        <w:br/>
        <w:t xml:space="preserve">      {</w:t>
        <w:br/>
        <w:t xml:space="preserve">        "segment_name": "Fintech &amp; Logistics — Houston",</w:t>
        <w:br/>
        <w:t xml:space="preserve">        "description": "Fintech and logistics companies in Houston, TX with 11-50 employees struggling with data quality for sales",</w:t>
        <w:br/>
        <w:t xml:space="preserve">        "priority": "High"</w:t>
        <w:br/>
        <w:t xml:space="preserve">      },</w:t>
        <w:br/>
        <w:t xml:space="preserve">      {</w:t>
        <w:br/>
        <w:t xml:space="preserve">        "segment_name": "Professional Services — FL &amp; TX",</w:t>
        <w:br/>
        <w:t xml:space="preserve">        "description": "Consulting and professional services firms across target geographies needing reliable B2B lead pipelines",</w:t>
        <w:br/>
        <w:t xml:space="preserve">        "priority": "Medium"</w:t>
        <w:br/>
        <w:t xml:space="preserve">      }</w:t>
        <w:br/>
        <w:t xml:space="preserve">    ],</w:t>
        <w:br/>
        <w:t xml:space="preserve">    "lead_scoring_rules": {</w:t>
        <w:br/>
        <w:t xml:space="preserve">      "industry_fit": "Best fit (SaaS, Fintech, Logistics, Consulting) = 25 pts; Acceptable (Marketing, Insurance, Real Estate, E-commerce) = 15 pts; Excluded (Healthcare, Government, NGO, &lt;11 employees) = 0 pts and auto-disqualify",</w:t>
        <w:br/>
        <w:t xml:space="preserve">      "geography_fit": "Primary geography (Pinellas, Pasco, Hillsborough, Houston) = 25 pts; Secondary (Tampa Bay Metro, Greater Houston Metro) = 15 pts; Outside target = 5 pts",</w:t>
        <w:br/>
        <w:t xml:space="preserve">      "company_size_fit": "11-50 employees = 20 pts; 51-200 employees = 10 pts; 1-10 employees = 0 pts and auto-disqualify",</w:t>
        <w:br/>
        <w:t xml:space="preserve">      "revenue_fit": "Not specified — assign default 5 pts if company is in target industry and geography",</w:t>
        <w:br/>
        <w:t xml:space="preserve">      "technology_fit": "Not specified — no technology-based scoring applied",</w:t>
        <w:br/>
        <w:t xml:space="preserve">      "pain_fit": "Explicit mention of poor data quality or unreliable scraping = 15 pts; General lead gen challenges = 8 pts; No pain signals = 0 pts",</w:t>
        <w:br/>
        <w:t xml:space="preserve">      "buying_signal_fit": "Active scraping pain + growth stage = 15 pts; Growth stage only = 8 pts; No signals = 0 pts",</w:t>
        <w:br/>
        <w:t xml:space="preserve">      "buyer_role_fit": "CTO/CIO/CFO = 10 pts; VP Sales/Marketing/Engineering = 7 pts; Manager-level = 4 pts; No relevant role = 0 pts",</w:t>
        <w:br/>
        <w:t xml:space="preserve">      "disqualifier_check": "Healthcare, Government, NGO, or &lt;11 employees = automatic disqualification regardless of total score"</w:t>
        <w:br/>
        <w:t xml:space="preserve">    },</w:t>
        <w:br/>
        <w:t xml:space="preserve">    "product_usage_context": "Not specified"</w:t>
        <w:br/>
        <w:t xml:space="preserve">  },</w:t>
        <w:br/>
        <w:t xml:space="preserve">  "search_recipe": {</w:t>
        <w:br/>
        <w:t xml:space="preserve">    "include_filters": {</w:t>
        <w:br/>
        <w:t xml:space="preserve">      "industries": [</w:t>
        <w:br/>
        <w:t xml:space="preserve">        "SaaS",</w:t>
        <w:br/>
        <w:t xml:space="preserve">        "Software",</w:t>
        <w:br/>
        <w:t xml:space="preserve">        "Fintech",</w:t>
        <w:br/>
        <w:t xml:space="preserve">        "Banking",</w:t>
        <w:br/>
        <w:t xml:space="preserve">        "Logistics",</w:t>
        <w:br/>
        <w:t xml:space="preserve">        "Supply Chain",</w:t>
        <w:br/>
        <w:t xml:space="preserve">        "Consulting",</w:t>
        <w:br/>
        <w:t xml:space="preserve">        "Professional Services"</w:t>
        <w:br/>
        <w:t xml:space="preserve">      ],</w:t>
        <w:br/>
        <w:t xml:space="preserve">      "locations": [</w:t>
        <w:br/>
        <w:t xml:space="preserve">        "Pinellas County, FL",</w:t>
        <w:br/>
        <w:t xml:space="preserve">        "Pasco County, FL",</w:t>
        <w:br/>
        <w:t xml:space="preserve">        "Hillsborough County, FL",</w:t>
        <w:br/>
        <w:t xml:space="preserve">        "Houston, TX"</w:t>
        <w:br/>
        <w:t xml:space="preserve">      ],</w:t>
        <w:br/>
        <w:t xml:space="preserve">      "employee_range": "11-50",</w:t>
        <w:br/>
        <w:t xml:space="preserve">      "revenue_range": "",</w:t>
        <w:br/>
        <w:t xml:space="preserve">      "company_stage": [</w:t>
        <w:br/>
        <w:t xml:space="preserve">        "Growing",</w:t>
        <w:br/>
        <w:t xml:space="preserve">        "Series A",</w:t>
        <w:br/>
        <w:t xml:space="preserve">        "Series B"</w:t>
        <w:br/>
        <w:t xml:space="preserve">      ],</w:t>
        <w:br/>
        <w:t xml:space="preserve">      "technologies": []</w:t>
        <w:br/>
        <w:t xml:space="preserve">    },</w:t>
        <w:br/>
        <w:t xml:space="preserve">    "exclude_filters": {</w:t>
        <w:br/>
        <w:t xml:space="preserve">      "industries": [</w:t>
        <w:br/>
        <w:t xml:space="preserve">        "Healthcare",</w:t>
        <w:br/>
        <w:t xml:space="preserve">        "MedTech",</w:t>
        <w:br/>
        <w:t xml:space="preserve">        "Government",</w:t>
        <w:br/>
        <w:t xml:space="preserve">        "Public Sector",</w:t>
        <w:br/>
        <w:t xml:space="preserve">        "NGO",</w:t>
        <w:br/>
        <w:t xml:space="preserve">        "Non-Profit"</w:t>
        <w:br/>
        <w:t xml:space="preserve">      ],</w:t>
        <w:br/>
        <w:t xml:space="preserve">      "company_sizes": [</w:t>
        <w:br/>
        <w:t xml:space="preserve">        "1-10 employees"</w:t>
        <w:br/>
        <w:t xml:space="preserve">      ],</w:t>
        <w:br/>
        <w:t xml:space="preserve">      "conditions": [</w:t>
        <w:br/>
        <w:t xml:space="preserve">        "Government sector-related organizations",</w:t>
        <w:br/>
        <w:t xml:space="preserve">        "Healthcare organizations with HIPAA constraints"</w:t>
        <w:br/>
        <w:t xml:space="preserve">      ]</w:t>
        <w:br/>
        <w:t xml:space="preserve">    },</w:t>
        <w:br/>
        <w:t xml:space="preserve">    "priority_filters": [</w:t>
        <w:br/>
        <w:t xml:space="preserve">      "Geography: Pinellas, Pasco, Hillsborough (FL) or Houston (TX)",</w:t>
        <w:br/>
        <w:t xml:space="preserve">      "Industry: SaaS, Fintech, Logistics, or Consulting",</w:t>
        <w:br/>
        <w:t xml:space="preserve">      "Employee count: 11-50",</w:t>
        <w:br/>
        <w:t xml:space="preserve">      "Keywords: lead generation, data quality, web scraping, B2B leads"</w:t>
        <w:br/>
        <w:t xml:space="preserve">    ],</w:t>
        <w:br/>
        <w:t xml:space="preserve">    "buyer_title_filters": [</w:t>
        <w:br/>
        <w:t xml:space="preserve">      "CTO",</w:t>
        <w:br/>
        <w:t xml:space="preserve">      "CFO",</w:t>
        <w:br/>
        <w:t xml:space="preserve">      "CIO",</w:t>
        <w:br/>
        <w:t xml:space="preserve">      "VP of Sales",</w:t>
        <w:br/>
        <w:t xml:space="preserve">      "VP of Marketing",</w:t>
        <w:br/>
        <w:t xml:space="preserve">      "VP of Engineering",</w:t>
        <w:br/>
        <w:t xml:space="preserve">      "Head of Growth",</w:t>
        <w:br/>
        <w:t xml:space="preserve">      "Demand Generation Manager",</w:t>
        <w:br/>
        <w:t xml:space="preserve">      "Sales Operations Manager"</w:t>
        <w:br/>
        <w:t xml:space="preserve">    ],</w:t>
        <w:br/>
        <w:t xml:space="preserve">    "keyword_filters": [</w:t>
        <w:br/>
        <w:t xml:space="preserve">      "lead generation",</w:t>
        <w:br/>
        <w:t xml:space="preserve">      "lead gen",</w:t>
        <w:br/>
        <w:t xml:space="preserve">      "B2B leads",</w:t>
        <w:br/>
        <w:t xml:space="preserve">      "data quality",</w:t>
        <w:br/>
        <w:t xml:space="preserve">      "web scraping",</w:t>
        <w:br/>
        <w:t xml:space="preserve">      "sales automation",</w:t>
        <w:br/>
        <w:t xml:space="preserve">      "demand generation"</w:t>
        <w:br/>
        <w:t xml:space="preserve">    ],</w:t>
        <w:br/>
        <w:t xml:space="preserve">    "buying_signal_filters": [</w:t>
        <w:br/>
        <w:t xml:space="preserve">      "Company mentions lead generation challenges on website or job postings",</w:t>
        <w:br/>
        <w:t xml:space="preserve">      "Company is hiring sales or growth roles (indicating scaling)",</w:t>
        <w:br/>
        <w:t xml:space="preserve">      "Company has posted about data or analytics initiatives",</w:t>
        <w:br/>
        <w:t xml:space="preserve">      "Company uses or lists scraping tools in tech stack"</w:t>
        <w:br/>
        <w:t xml:space="preserve">    ],</w:t>
        <w:br/>
        <w:t xml:space="preserve">    "plain_english_search_summary": "Find growing B2B companies with 11-50 employees in SaaS, Fintech, Logistics, or Consulting industries located in Pinellas, Pasco, Hillsborough counties in Florida or Houston, Texas. Target CTOs, CIOs, and CFOs. Exclude healthcare, government, NGO, and companies with fewer than 11 employees. Prioritize companies showing signals of lead generation pain, data quality issues, or unreliable scraping processes."</w:t>
        <w:br/>
        <w:t xml:space="preserve">  },</w:t>
        <w:br/>
        <w:t xml:space="preserve">  "icp_quality": {</w:t>
        <w:br/>
        <w:t xml:space="preserve">    "score": 62,</w:t>
        <w:br/>
        <w:t xml:space="preserve">    "strengths": [</w:t>
        <w:br/>
        <w:t xml:space="preserve">      "Clear target geography with specific counties and city",</w:t>
        <w:br/>
        <w:t xml:space="preserve">      "Well-defined employee range (11-50)",</w:t>
        <w:br/>
        <w:t xml:space="preserve">      "Specific buyer roles identified (CTO, CFO, CIO)",</w:t>
        <w:br/>
        <w:t xml:space="preserve">      "Clear pain points around data quality and unreliable scraping",</w:t>
        <w:br/>
        <w:t xml:space="preserve">      "Defined disqualifiers including healthcare, government, NGO, and small startups",</w:t>
        <w:br/>
        <w:t xml:space="preserve">      "Priority segments are practical and geographically organized"</w:t>
        <w:br/>
        <w:t xml:space="preserve">    ],</w:t>
        <w:br/>
        <w:t xml:space="preserve">    "weaknesses": [</w:t>
        <w:br/>
        <w:t xml:space="preserve">      "Revenue range not specified — limits financial qualification",</w:t>
        <w:br/>
        <w:t xml:space="preserve">      "No technology profile data — tools_and_technology not provided",</w:t>
        <w:br/>
        <w:t xml:space="preserve">      "Usage goal not specified — limits product-market fit precision",</w:t>
        <w:br/>
        <w:t xml:space="preserve">      "Industry fit list includes Healthcare/MedTech but disqualifiers exclude healthcare — contradiction reduces clarity",</w:t>
        <w:br/>
        <w:t xml:space="preserve">      "No specific tools or technologies listed for technology-based filtering"</w:t>
        <w:br/>
        <w:t xml:space="preserve">    ],</w:t>
        <w:br/>
        <w:t xml:space="preserve">    "missing_fields": [</w:t>
        <w:br/>
        <w:t xml:space="preserve">      "revenue_range",</w:t>
        <w:br/>
        <w:t xml:space="preserve">      "tools_and_technology",</w:t>
        <w:br/>
        <w:t xml:space="preserve">      "usage_goal",</w:t>
        <w:br/>
        <w:t xml:space="preserve">      "technology_maturity",</w:t>
        <w:br/>
        <w:t xml:space="preserve">      "tools_they_may_use",</w:t>
        <w:br/>
        <w:t xml:space="preserve">      "tools_that_increase_fit"</w:t>
        <w:br/>
        <w:t xml:space="preserve">    ],</w:t>
        <w:br/>
        <w:t xml:space="preserve">    "recommended_improvements": [</w:t>
        <w:br/>
        <w:t xml:space="preserve">      "Clarify revenue range or budget threshold to improve lead qualification",</w:t>
        <w:br/>
        <w:t xml:space="preserve">      "Specify which tools or tech stacks indicate best fit (e.g., CRM platforms, data enrichment tools)",</w:t>
        <w:br/>
        <w:t xml:space="preserve">      "Resolve contradiction: Healthcare/MedTech listed in industry_fit but excluded in disqualifiers — remove from one or clarify scope",</w:t>
        <w:br/>
        <w:t xml:space="preserve">      "Add usage_goal to better align product positioning with ICP",</w:t>
        <w:br/>
        <w:t xml:space="preserve">      "Identify specific technologies or platforms that signal readiness for lead gen automation"</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