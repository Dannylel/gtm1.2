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86eea54d-5c6a-4877-82f2-4402ae624cc9</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2026-07-23 16:46:18.570050</w:t>
            </w:r>
          </w:p>
        </w:tc>
      </w:tr>
      <w:tr>
        <w:tc>
          <w:tcPr>
            <w:tcW w:type="dxa" w:w="5040"/>
          </w:tcPr>
          <w:p>
            <w:r>
              <w:t>Updated At</w:t>
            </w:r>
          </w:p>
        </w:tc>
        <w:tc>
          <w:tcPr>
            <w:tcW w:type="dxa" w:w="5040"/>
          </w:tcPr>
          <w:p>
            <w:r>
              <w:t>2026-07-23 16:49:07.683626+00:00</w:t>
            </w:r>
          </w:p>
        </w:tc>
      </w:tr>
      <w:tr>
        <w:tc>
          <w:tcPr>
            <w:tcW w:type="dxa" w:w="5040"/>
          </w:tcPr>
          <w:p>
            <w:r>
              <w:t>Report Generated</w:t>
            </w:r>
          </w:p>
        </w:tc>
        <w:tc>
          <w:tcPr>
            <w:tcW w:type="dxa" w:w="5040"/>
          </w:tcPr>
          <w:p>
            <w:r>
              <w:t>2026-07-23 16:49:07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SaaS lead generation automation that helps construction and real estate businesses acquire qualified leads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 Estate / PropTech, Consulting / Professional Services; Avoid: Construction, Fintech / Banking, Healthcare / MedTech, E-commerce / Retail, Logistics / Supply Chain</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United States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10-500</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$5M-$50M</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company is expanding its market reach or experiencing low lead conversion rates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Head of Business Development, VP of Sales, Founder/CEO, Marketing Director, Sales Manager</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non-PropTech real estate firms, pure construction firms, companies with over 1,000 employees, organizations without a dedicated sales/marketing budget</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5,000 contacts per month</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CRM (e.g., Salesforce), marketing automation (e.g., HubSpot), LinkedIn Sales Navigator, email outreach platforms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PropTech Lead Gen Automation ICP</w:t>
            </w:r>
          </w:p>
        </w:tc>
      </w:tr>
      <w:tr>
        <w:tc>
          <w:tcPr>
            <w:tcW w:type="dxa" w:w="5040"/>
          </w:tcPr>
          <w:p>
            <w:r>
              <w:t>ICP Summary</w:t>
            </w:r>
          </w:p>
        </w:tc>
        <w:tc>
          <w:tcPr>
            <w:tcW w:type="dxa" w:w="5040"/>
          </w:tcPr>
          <w:p>
            <w:r>
              <w:t>A SaaS lead generation automation platform targeting growing real estate and professional services firms in the United States that struggle with low lead conversion and need to expand market reach.</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"SaaS lead generation automation platform",</w:t>
        <w:br/>
        <w:t xml:space="preserve">    "product_or_service": "Lead generation automation tool for construction and real estate businesses",</w:t>
        <w:br/>
        <w:t xml:space="preserve">    "primary_value_proposition": "Automates qualified lead acquisition for construction and real estate firms",</w:t>
        <w:br/>
        <w:t xml:space="preserve">    "main_use_cases": [</w:t>
        <w:br/>
        <w:t xml:space="preserve">      "Acquire qualified leads",</w:t>
        <w:br/>
        <w:t xml:space="preserve">      "Improve lead conversion rates",</w:t>
        <w:br/>
        <w:t xml:space="preserve">      "Expand market reach"</w:t>
        <w:br/>
        <w:t xml:space="preserve">    ]</w:t>
        <w:br/>
        <w:t xml:space="preserve">  },</w:t>
        <w:br/>
        <w:t xml:space="preserve">  "best_fit_industries": [</w:t>
        <w:br/>
        <w:t xml:space="preserve">    "Real Estate",</w:t>
        <w:br/>
        <w:t xml:space="preserve">    "PropTech",</w:t>
        <w:br/>
        <w:t xml:space="preserve">    "Consulting",</w:t>
        <w:br/>
        <w:t xml:space="preserve">    "Professional Services"</w:t>
        <w:br/>
        <w:t xml:space="preserve">  ],</w:t>
        <w:br/>
        <w:t xml:space="preserve">  "acceptable_industries": [</w:t>
        <w:br/>
        <w:t xml:space="preserve">    "Real Estate",</w:t>
        <w:br/>
        <w:t xml:space="preserve">    "PropTech",</w:t>
        <w:br/>
        <w:t xml:space="preserve">    "Consulting",</w:t>
        <w:br/>
        <w:t xml:space="preserve">    "Professional Services"</w:t>
        <w:br/>
        <w:t xml:space="preserve">  ],</w:t>
        <w:br/>
        <w:t xml:space="preserve">  "excluded_industries": [</w:t>
        <w:br/>
        <w:t xml:space="preserve">    "Construction",</w:t>
        <w:br/>
        <w:t xml:space="preserve">    "Fintech",</w:t>
        <w:br/>
        <w:t xml:space="preserve">    "Banking",</w:t>
        <w:br/>
        <w:t xml:space="preserve">    "Healthcare",</w:t>
        <w:br/>
        <w:t xml:space="preserve">    "MedTech",</w:t>
        <w:br/>
        <w:t xml:space="preserve">    "E-commerce",</w:t>
        <w:br/>
        <w:t xml:space="preserve">    "Retail",</w:t>
        <w:br/>
        <w:t xml:space="preserve">    "Logistics",</w:t>
        <w:br/>
        <w:t xml:space="preserve">    "Supply Chain"</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"10-500",</w:t>
        <w:br/>
        <w:t xml:space="preserve">    "acceptable": "10-500",</w:t>
        <w:br/>
        <w:t xml:space="preserve">    "excluded": "over 1,000 employees"</w:t>
        <w:br/>
        <w:t xml:space="preserve">  },</w:t>
        <w:br/>
        <w:t xml:space="preserve">  "revenue_range": "$5M-$50M",</w:t>
        <w:br/>
        <w:t xml:space="preserve">  "company_stage": [</w:t>
        <w:br/>
        <w:t xml:space="preserve">    "growing"</w:t>
        <w:br/>
        <w:t xml:space="preserve">  ],</w:t>
        <w:br/>
        <w:t xml:space="preserve">  "business_model": [</w:t>
        <w:br/>
        <w:t xml:space="preserve">    "SaaS subscription"</w:t>
        <w:br/>
        <w:t xml:space="preserve">  ],</w:t>
        <w:br/>
        <w:t xml:space="preserve">  "technology_profile": {</w:t>
        <w:br/>
        <w:t xml:space="preserve">    "tools_they_may_use": [</w:t>
        <w:br/>
        <w:t xml:space="preserve">      "CRM (e.g., Salesforce)",</w:t>
        <w:br/>
        <w:t xml:space="preserve">      "marketing automation (e.g., HubSpot)",</w:t>
        <w:br/>
        <w:t xml:space="preserve">      "LinkedIn Sales Navigator",</w:t>
        <w:br/>
        <w:t xml:space="preserve">      "email outreach platforms"</w:t>
        <w:br/>
        <w:t xml:space="preserve">    ],</w:t>
        <w:br/>
        <w:t xml:space="preserve">    "tools_that_increase_fit": [</w:t>
        <w:br/>
        <w:t xml:space="preserve">      "CRM (e.g., Salesforce)",</w:t>
        <w:br/>
        <w:t xml:space="preserve">      "marketing automation (e.g., HubSpot)",</w:t>
        <w:br/>
        <w:t xml:space="preserve">      "LinkedIn Sales Navigator",</w:t>
        <w:br/>
        <w:t xml:space="preserve">      "email outreach platforms"</w:t>
        <w:br/>
        <w:t xml:space="preserve">    ],</w:t>
        <w:br/>
        <w:t xml:space="preserve">    "technology_maturity": "mature"</w:t>
        <w:br/>
        <w:t xml:space="preserve">  },</w:t>
        <w:br/>
        <w:t xml:space="preserve">  "pain_and_use_case_fit": {</w:t>
        <w:br/>
        <w:t xml:space="preserve">    "primary_pain_points": [</w:t>
        <w:br/>
        <w:t xml:space="preserve">      "low lead conversion rates",</w:t>
        <w:br/>
        <w:t xml:space="preserve">      "difficulty acquiring qualified leads",</w:t>
        <w:br/>
        <w:t xml:space="preserve">      "challenges expanding market reach"</w:t>
        <w:br/>
        <w:t xml:space="preserve">    ],</w:t>
        <w:br/>
        <w:t xml:space="preserve">    "business_impact": [</w:t>
        <w:br/>
        <w:t xml:space="preserve">      "reduced revenue growth",</w:t>
        <w:br/>
        <w:t xml:space="preserve">      "missed market opportunities",</w:t>
        <w:br/>
        <w:t xml:space="preserve">      "inefficient sales efforts"</w:t>
        <w:br/>
        <w:t xml:space="preserve">    ],</w:t>
        <w:br/>
        <w:t xml:space="preserve">    "best_entry_angle": "Highlight automation that boosts qualified lead volume and conversion for expanding firms"</w:t>
        <w:br/>
        <w:t xml:space="preserve">  },</w:t>
        <w:br/>
        <w:t xml:space="preserve">  "buying_signals": [</w:t>
        <w:br/>
        <w:t xml:space="preserve">    "company is expanding its market reach",</w:t>
        <w:br/>
        <w:t xml:space="preserve">    "experiencing low lead conversion rates"</w:t>
        <w:br/>
        <w:t xml:space="preserve">  ],</w:t>
        <w:br/>
        <w:t xml:space="preserve">  "buyer_committee": {</w:t>
        <w:br/>
        <w:t xml:space="preserve">    "economic_buyer": [</w:t>
        <w:br/>
        <w:t xml:space="preserve">      "Founder/CEO",</w:t>
        <w:br/>
        <w:t xml:space="preserve">      "VP of Sales"</w:t>
        <w:br/>
        <w:t xml:space="preserve">    ],</w:t>
        <w:br/>
        <w:t xml:space="preserve">    "technical_buyer": [</w:t>
        <w:br/>
        <w:t xml:space="preserve">      "Head of Business Development",</w:t>
        <w:br/>
        <w:t xml:space="preserve">      "Sales Manager"</w:t>
        <w:br/>
        <w:t xml:space="preserve">    ],</w:t>
        <w:br/>
        <w:t xml:space="preserve">    "champion": [</w:t>
        <w:br/>
        <w:t xml:space="preserve">      "Marketing Director",</w:t>
        <w:br/>
        <w:t xml:space="preserve">      "Sales Manager"</w:t>
        <w:br/>
        <w:t xml:space="preserve">    ],</w:t>
        <w:br/>
        <w:t xml:space="preserve">    "possible_blockers": [</w:t>
        <w:br/>
        <w:t xml:space="preserve">      "budget constraints",</w:t>
        <w:br/>
        <w:t xml:space="preserve">      "lack of dedicated sales/marketing resources"</w:t>
        <w:br/>
        <w:t xml:space="preserve">    ],</w:t>
        <w:br/>
        <w:t xml:space="preserve">    "recommended_first_contacts": [</w:t>
        <w:br/>
        <w:t xml:space="preserve">      "Founder/CEO",</w:t>
        <w:br/>
        <w:t xml:space="preserve">      "VP of Sales",</w:t>
        <w:br/>
        <w:t xml:space="preserve">      "Head of Business Development"</w:t>
        <w:br/>
        <w:t xml:space="preserve">    ]</w:t>
        <w:br/>
        <w:t xml:space="preserve">  },</w:t>
        <w:br/>
        <w:t xml:space="preserve">  "disqualifiers": [</w:t>
        <w:br/>
        <w:t xml:space="preserve">    "non-PropTech real estate firms",</w:t>
        <w:br/>
        <w:t xml:space="preserve">    "pure construction firms",</w:t>
        <w:br/>
        <w:t xml:space="preserve">    "companies with over 1,000 employees",</w:t>
        <w:br/>
        <w:t xml:space="preserve">    "organizations without a dedicated sales/marketing budget"</w:t>
        <w:br/>
        <w:t xml:space="preserve">  ],</w:t>
        <w:br/>
        <w:t xml:space="preserve">  "priority_segments": [</w:t>
        <w:br/>
        <w:t xml:space="preserve">    "Real Estate PropTech firms (10-500 employees, $5M-$50M revenue) with low lead conversion",</w:t>
        <w:br/>
        <w:t xml:space="preserve">    "Professional services firms (consulting) with growth focus"</w:t>
        <w:br/>
        <w:t xml:space="preserve">  ],</w:t>
        <w:br/>
        <w:t xml:space="preserve">  "lead_scoring_rules": {</w:t>
        <w:br/>
        <w:t xml:space="preserve">    "industry_fit": "Real Estate/PropTech or Consulting/Professional Services",</w:t>
        <w:br/>
        <w:t xml:space="preserve">    "geography_fit": "United States",</w:t>
        <w:br/>
        <w:t xml:space="preserve">    "company_size_fit": "10-500 employees",</w:t>
        <w:br/>
        <w:t xml:space="preserve">    "revenue_fit": "$5M-$50M",</w:t>
        <w:br/>
        <w:t xml:space="preserve">    "technology_fit": "Uses CRM, marketing automation, LinkedIn Sales Navigator, email outreach",</w:t>
        <w:br/>
        <w:t xml:space="preserve">    "pain_fit": "Low lead conversion or need to expand market reach",</w:t>
        <w:br/>
        <w:t xml:space="preserve">    "buying_signal_fit": "Expanding market reach or low lead conversion",</w:t>
        <w:br/>
        <w:t xml:space="preserve">    "buyer_role_fit": "Head of Business Development, VP of Sales, Founder/CEO, Marketing Director, Sales Manager",</w:t>
        <w:br/>
        <w:t xml:space="preserve">    "disqualifier_check": "Excludes non-PropTech real estate, pure construction, &gt;1,000 employees, no sales/marketing budget"</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"Real Estate",</w:t>
        <w:br/>
        <w:t xml:space="preserve">      "PropTech",</w:t>
        <w:br/>
        <w:t xml:space="preserve">      "Consulting",</w:t>
        <w:br/>
        <w:t xml:space="preserve">      "Professional Services"</w:t>
        <w:br/>
        <w:t xml:space="preserve">    ],</w:t>
        <w:br/>
        <w:t xml:space="preserve">    "locations": [</w:t>
        <w:br/>
        <w:t xml:space="preserve">      "United States"</w:t>
        <w:br/>
        <w:t xml:space="preserve">    ],</w:t>
        <w:br/>
        <w:t xml:space="preserve">    "employee_range": "10-500",</w:t>
        <w:br/>
        <w:t xml:space="preserve">    "revenue_range": "$5M-$50M",</w:t>
        <w:br/>
        <w:t xml:space="preserve">    "company_stage": [</w:t>
        <w:br/>
        <w:t xml:space="preserve">      "growing"</w:t>
        <w:br/>
        <w:t xml:space="preserve">    ],</w:t>
        <w:br/>
        <w:t xml:space="preserve">    "technologies": [</w:t>
        <w:br/>
        <w:t xml:space="preserve">      "CRM",</w:t>
        <w:br/>
        <w:t xml:space="preserve">      "marketing automation",</w:t>
        <w:br/>
        <w:t xml:space="preserve">      "LinkedIn Sales Navigator",</w:t>
        <w:br/>
        <w:t xml:space="preserve">      "email outreach"</w:t>
        <w:br/>
        <w:t xml:space="preserve">    ]</w:t>
        <w:br/>
        <w:t xml:space="preserve">  },</w:t>
        <w:br/>
        <w:t xml:space="preserve">  "exclude_filters": {</w:t>
        <w:br/>
        <w:t xml:space="preserve">    "industries": [</w:t>
        <w:br/>
        <w:t xml:space="preserve">      "Construction",</w:t>
        <w:br/>
        <w:t xml:space="preserve">      "Fintech",</w:t>
        <w:br/>
        <w:t xml:space="preserve">      "Banking",</w:t>
        <w:br/>
        <w:t xml:space="preserve">      "Healthcare",</w:t>
        <w:br/>
        <w:t xml:space="preserve">      "MedTech",</w:t>
        <w:br/>
        <w:t xml:space="preserve">      "E-commerce",</w:t>
        <w:br/>
        <w:t xml:space="preserve">      "Retail",</w:t>
        <w:br/>
        <w:t xml:space="preserve">      "Logistics",</w:t>
        <w:br/>
        <w:t xml:space="preserve">      "Supply Chain"</w:t>
        <w:br/>
        <w:t xml:space="preserve">    ],</w:t>
        <w:br/>
        <w:t xml:space="preserve">    "company_sizes": [</w:t>
        <w:br/>
        <w:t xml:space="preserve">      "over 1,000 employees"</w:t>
        <w:br/>
        <w:t xml:space="preserve">    ],</w:t>
        <w:br/>
        <w:t xml:space="preserve">    "conditions": [</w:t>
        <w:br/>
        <w:t xml:space="preserve">      "no dedicated sales/marketing budget"</w:t>
        <w:br/>
        <w:t xml:space="preserve">    ]</w:t>
        <w:br/>
        <w:t xml:space="preserve">  },</w:t>
        <w:br/>
        <w:t xml:space="preserve">  "priority_filters": [],</w:t>
        <w:br/>
        <w:t xml:space="preserve">  "buyer_title_filters": [</w:t>
        <w:br/>
        <w:t xml:space="preserve">    "Head of Business Development",</w:t>
        <w:br/>
        <w:t xml:space="preserve">    "VP of Sales",</w:t>
        <w:br/>
        <w:t xml:space="preserve">    "Founder/CEO",</w:t>
        <w:br/>
        <w:t xml:space="preserve">    "Marketing Director",</w:t>
        <w:br/>
        <w:t xml:space="preserve">    "Sales Manager"</w:t>
        <w:br/>
        <w:t xml:space="preserve">  ],</w:t>
        <w:br/>
        <w:t xml:space="preserve">  "keyword_filters": [],</w:t>
        <w:br/>
        <w:t xml:space="preserve">  "buying_signal_filters": [</w:t>
        <w:br/>
        <w:t xml:space="preserve">    "expanding market reach",</w:t>
        <w:br/>
        <w:t xml:space="preserve">    "low lead conversion rates"</w:t>
        <w:br/>
        <w:t xml:space="preserve">  ],</w:t>
        <w:br/>
        <w:t xml:space="preserve">  "plain_english_search_summary": "Find US-based real estate/PropTech or consulting firms with 10-500 employees, $5M-$50M revenue, growing stage, using CRM/marketing automation/LinkedIn Sales Navigator/email tools, that are expanding market reach or have low lead conversion, and have decision makers in business development, sales, or marketing leadership."</w:t>
        <w:br/>
        <w:t>}</w:t>
      </w:r>
    </w:p>
    <w:p>
      <w:pPr>
        <w:pStyle w:val="Heading1"/>
      </w:pPr>
      <w:r>
        <w:t>5. ICP Quality Review</w:t>
      </w:r>
    </w:p>
    <w:p>
      <w:r>
        <w:rPr>
          <w:rFonts w:ascii="Courier New" w:hAnsi="Courier New"/>
          <w:sz w:val="16"/>
        </w:rPr>
        <w:t>{</w:t>
        <w:br/>
        <w:t xml:space="preserve">  "score": 85,</w:t>
        <w:br/>
        <w:t xml:space="preserve">  "strengths": [</w:t>
        <w:br/>
        <w:t xml:space="preserve">    "Clear best-fit and excluded industry lists",</w:t>
        <w:br/>
        <w:t xml:space="preserve">    "Specific employee range and revenue range",</w:t>
        <w:br/>
        <w:t xml:space="preserve">    "Defined buying signals and buyer roles",</w:t>
        <w:br/>
        <w:t xml:space="preserve">    "Well-structured technology profile",</w:t>
        <w:br/>
        <w:t xml:space="preserve">    "Actionable search recipe with precise filters"</w:t>
        <w:br/>
        <w:t xml:space="preserve">  ],</w:t>
        <w:br/>
        <w:t xml:space="preserve">  "weaknesses": [</w:t>
        <w:br/>
        <w:t xml:space="preserve">    "Could specify secondary geography if needed",</w:t>
        <w:br/>
        <w:t xml:space="preserve">    "Buyer committee roles could be more granular (e.g., separate economic vs technical)",</w:t>
        <w:br/>
        <w:t xml:space="preserve">    "Lead scoring rules could include weighting guidance"</w:t>
        <w:br/>
        <w:t xml:space="preserve">  ],</w:t>
        <w:br/>
        <w:t xml:space="preserve">  "missing_fields": [</w:t>
        <w:br/>
        <w:t xml:space="preserve">    "Specific pain point metrics (e.g., conversion rate %)",</w:t>
        <w:br/>
        <w:t xml:space="preserve">    "Detailed technology maturity level",</w:t>
        <w:br/>
        <w:t xml:space="preserve">    "Exact buyer committee composition (e.g., champion vs blocker)"</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86eea54d-5c6a-4877-82f2-4402ae624cc9</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80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80</w:t>
            </w:r>
          </w:p>
        </w:tc>
      </w:tr>
      <w:tr>
        <w:tc>
          <w:tcPr>
            <w:tcW w:type="dxa" w:w="5040"/>
          </w:tcPr>
          <w:p>
            <w:r>
              <w:t>Session ID</w:t>
            </w:r>
          </w:p>
        </w:tc>
        <w:tc>
          <w:tcPr>
            <w:tcW w:type="dxa" w:w="5040"/>
          </w:tcPr>
          <w:p>
            <w:r>
              <w:t>86eea54d-5c6a-4877-82f2-4402ae624cc9</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2026-07-23 16:49:07.681012+00:00</w:t>
            </w:r>
          </w:p>
        </w:tc>
      </w:tr>
    </w:tbl>
    <w:p>
      <w:pPr>
        <w:pStyle w:val="Heading3"/>
      </w:pPr>
      <w:r>
        <w:t>Tags</w:t>
      </w:r>
    </w:p>
    <w:p>
      <w:r>
        <w:rPr>
          <w:rFonts w:ascii="Courier New" w:hAnsi="Courier New"/>
          <w:sz w:val="16"/>
        </w:rPr>
        <w:t>{</w:t>
        <w:br/>
        <w:t xml:space="preserve">  "session_id": "86eea54d-5c6a-4877-82f2-4402ae624cc9",</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"SaaS lead generation automation that helps construction and real estate businesses acquire qualified leads",</w:t>
        <w:br/>
        <w:t xml:space="preserve">    "industry_fit": "Best-fit: Real Estate / PropTech, Consulting / Professional Services; Avoid: Construction, Fintech / Banking, Healthcare / MedTech, E-commerce / Retail, Logistics / Supply Chain",</w:t>
        <w:br/>
        <w:t xml:space="preserve">    "target_geography": "United States",</w:t>
        <w:br/>
        <w:t xml:space="preserve">    "employee_range": "10-500",</w:t>
        <w:br/>
        <w:t xml:space="preserve">    "revenue_or_budget": "$5M-$50M",</w:t>
        <w:br/>
        <w:t xml:space="preserve">    "company_stage": "growing",</w:t>
        <w:br/>
        <w:t xml:space="preserve">    "buying_signals": "company is expanding its market reach or experiencing low lead conversion rates",</w:t>
        <w:br/>
        <w:t xml:space="preserve">    "buyer_roles": "Head of Business Development, VP of Sales, Founder/CEO, Marketing Director, Sales Manager",</w:t>
        <w:br/>
        <w:t xml:space="preserve">    "disqualifiers": "non-PropTech real estate firms, pure construction firms, companies with over 1,000 employees, organizations without a dedicated sales/marketing budget",</w:t>
        <w:br/>
        <w:t xml:space="preserve">    "usage_goal": "5,000 contacts per month",</w:t>
        <w:br/>
        <w:t xml:space="preserve">    "tools_and_technology": "CRM (e.g., Salesforce), marketing automation (e.g., HubSpot), LinkedIn Sales Navigator, email outreach platforms"</w:t>
        <w:br/>
        <w:t xml:space="preserve">  }</w:t>
        <w:br/>
        <w:t>}</w:t>
      </w:r>
    </w:p>
    <w:p>
      <w:pPr>
        <w:pStyle w:val="Heading3"/>
      </w:pPr>
      <w:r>
        <w:t>Output JSON</w:t>
      </w:r>
    </w:p>
    <w:p>
      <w:r>
        <w:rPr>
          <w:rFonts w:ascii="Courier New" w:hAnsi="Courier New"/>
          <w:sz w:val="16"/>
        </w:rPr>
        <w:t>{</w:t>
        <w:br/>
        <w:t xml:space="preserve">  "mode": "advanced",</w:t>
        <w:br/>
        <w:t xml:space="preserve">  "icp_name": "PropTech Lead Gen Automation ICP",</w:t>
        <w:br/>
        <w:t xml:space="preserve">  "icp_summary": "A SaaS lead generation automation platform targeting growing real estate and professional services firms in the United States that struggle with low lead conversion and need to expand market reach.",</w:t>
        <w:br/>
        <w:t xml:space="preserve">  "icp_data": {</w:t>
        <w:br/>
        <w:t xml:space="preserve">    "business_context": {</w:t>
        <w:br/>
        <w:t xml:space="preserve">      "user_company_description": "SaaS lead generation automation platform",</w:t>
        <w:br/>
        <w:t xml:space="preserve">      "product_or_service": "Lead generation automation tool for construction and real estate businesses",</w:t>
        <w:br/>
        <w:t xml:space="preserve">      "primary_value_proposition": "Automates qualified lead acquisition for construction and real estate firms",</w:t>
        <w:br/>
        <w:t xml:space="preserve">      "main_use_cases": [</w:t>
        <w:br/>
        <w:t xml:space="preserve">        "Acquire qualified leads",</w:t>
        <w:br/>
        <w:t xml:space="preserve">        "Improve lead conversion rates",</w:t>
        <w:br/>
        <w:t xml:space="preserve">        "Expand market reach"</w:t>
        <w:br/>
        <w:t xml:space="preserve">      ]</w:t>
        <w:br/>
        <w:t xml:space="preserve">    },</w:t>
        <w:br/>
        <w:t xml:space="preserve">    "best_fit_industries": [</w:t>
        <w:br/>
        <w:t xml:space="preserve">      "Real Estate",</w:t>
        <w:br/>
        <w:t xml:space="preserve">      "PropTech",</w:t>
        <w:br/>
        <w:t xml:space="preserve">      "Consulting",</w:t>
        <w:br/>
        <w:t xml:space="preserve">      "Professional Services"</w:t>
        <w:br/>
        <w:t xml:space="preserve">    ],</w:t>
        <w:br/>
        <w:t xml:space="preserve">    "acceptable_industries": [</w:t>
        <w:br/>
        <w:t xml:space="preserve">      "Real Estate",</w:t>
        <w:br/>
        <w:t xml:space="preserve">      "PropTech",</w:t>
        <w:br/>
        <w:t xml:space="preserve">      "Consulting",</w:t>
        <w:br/>
        <w:t xml:space="preserve">      "Professional Services"</w:t>
        <w:br/>
        <w:t xml:space="preserve">    ],</w:t>
        <w:br/>
        <w:t xml:space="preserve">    "excluded_industries": [</w:t>
        <w:br/>
        <w:t xml:space="preserve">      "Construction",</w:t>
        <w:br/>
        <w:t xml:space="preserve">      "Fintech",</w:t>
        <w:br/>
        <w:t xml:space="preserve">      "Banking",</w:t>
        <w:br/>
        <w:t xml:space="preserve">      "Healthcare",</w:t>
        <w:br/>
        <w:t xml:space="preserve">      "MedTech",</w:t>
        <w:br/>
        <w:t xml:space="preserve">      "E-commerce",</w:t>
        <w:br/>
        <w:t xml:space="preserve">      "Retail",</w:t>
        <w:br/>
        <w:t xml:space="preserve">      "Logistics",</w:t>
        <w:br/>
        <w:t xml:space="preserve">      "Supply Chain"</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"10-500",</w:t>
        <w:br/>
        <w:t xml:space="preserve">      "acceptable": "10-500",</w:t>
        <w:br/>
        <w:t xml:space="preserve">      "excluded": "over 1,000 employees"</w:t>
        <w:br/>
        <w:t xml:space="preserve">    },</w:t>
        <w:br/>
        <w:t xml:space="preserve">    "revenue_range": "$5M-$50M",</w:t>
        <w:br/>
        <w:t xml:space="preserve">    "company_stage": [</w:t>
        <w:br/>
        <w:t xml:space="preserve">      "growing"</w:t>
        <w:br/>
        <w:t xml:space="preserve">    ],</w:t>
        <w:br/>
        <w:t xml:space="preserve">    "business_model": [</w:t>
        <w:br/>
        <w:t xml:space="preserve">      "SaaS subscription"</w:t>
        <w:br/>
        <w:t xml:space="preserve">    ],</w:t>
        <w:br/>
        <w:t xml:space="preserve">    "technology_profile": {</w:t>
        <w:br/>
        <w:t xml:space="preserve">      "tools_they_may_use": [</w:t>
        <w:br/>
        <w:t xml:space="preserve">        "CRM (e.g., Salesforce)",</w:t>
        <w:br/>
        <w:t xml:space="preserve">        "marketing automation (e.g., HubSpot)",</w:t>
        <w:br/>
        <w:t xml:space="preserve">        "LinkedIn Sales Navigator",</w:t>
        <w:br/>
        <w:t xml:space="preserve">        "email outreach platforms"</w:t>
        <w:br/>
        <w:t xml:space="preserve">      ],</w:t>
        <w:br/>
        <w:t xml:space="preserve">      "tools_that_increase_fit": [</w:t>
        <w:br/>
        <w:t xml:space="preserve">        "CRM (e.g., Salesforce)",</w:t>
        <w:br/>
        <w:t xml:space="preserve">        "marketing automation (e.g., HubSpot)",</w:t>
        <w:br/>
        <w:t xml:space="preserve">        "LinkedIn Sales Navigator",</w:t>
        <w:br/>
        <w:t xml:space="preserve">        "email outreach platforms"</w:t>
        <w:br/>
        <w:t xml:space="preserve">      ],</w:t>
        <w:br/>
        <w:t xml:space="preserve">      "technology_maturity": "mature"</w:t>
        <w:br/>
        <w:t xml:space="preserve">    },</w:t>
        <w:br/>
        <w:t xml:space="preserve">    "pain_and_use_case_fit": {</w:t>
        <w:br/>
        <w:t xml:space="preserve">      "primary_pain_points": [</w:t>
        <w:br/>
        <w:t xml:space="preserve">        "low lead conversion rates",</w:t>
        <w:br/>
        <w:t xml:space="preserve">        "difficulty acquiring qualified leads",</w:t>
        <w:br/>
        <w:t xml:space="preserve">        "challenges expanding market reach"</w:t>
        <w:br/>
        <w:t xml:space="preserve">      ],</w:t>
        <w:br/>
        <w:t xml:space="preserve">      "business_impact": [</w:t>
        <w:br/>
        <w:t xml:space="preserve">        "reduced revenue growth",</w:t>
        <w:br/>
        <w:t xml:space="preserve">        "missed market opportunities",</w:t>
        <w:br/>
        <w:t xml:space="preserve">        "inefficient sales efforts"</w:t>
        <w:br/>
        <w:t xml:space="preserve">      ],</w:t>
        <w:br/>
        <w:t xml:space="preserve">      "best_entry_angle": "Highlight automation that boosts qualified lead volume and conversion for expanding firms"</w:t>
        <w:br/>
        <w:t xml:space="preserve">    },</w:t>
        <w:br/>
        <w:t xml:space="preserve">    "buying_signals": [</w:t>
        <w:br/>
        <w:t xml:space="preserve">      "company is expanding its market reach",</w:t>
        <w:br/>
        <w:t xml:space="preserve">      "experiencing low lead conversion rates"</w:t>
        <w:br/>
        <w:t xml:space="preserve">    ],</w:t>
        <w:br/>
        <w:t xml:space="preserve">    "buyer_committee": {</w:t>
        <w:br/>
        <w:t xml:space="preserve">      "economic_buyer": [</w:t>
        <w:br/>
        <w:t xml:space="preserve">        "Founder/CEO",</w:t>
        <w:br/>
        <w:t xml:space="preserve">        "VP of Sales"</w:t>
        <w:br/>
        <w:t xml:space="preserve">      ],</w:t>
        <w:br/>
        <w:t xml:space="preserve">      "technical_buyer": [</w:t>
        <w:br/>
        <w:t xml:space="preserve">        "Head of Business Development",</w:t>
        <w:br/>
        <w:t xml:space="preserve">        "Sales Manager"</w:t>
        <w:br/>
        <w:t xml:space="preserve">      ],</w:t>
        <w:br/>
        <w:t xml:space="preserve">      "champion": [</w:t>
        <w:br/>
        <w:t xml:space="preserve">        "Marketing Director",</w:t>
        <w:br/>
        <w:t xml:space="preserve">        "Sales Manager"</w:t>
        <w:br/>
        <w:t xml:space="preserve">      ],</w:t>
        <w:br/>
        <w:t xml:space="preserve">      "possible_blockers": [</w:t>
        <w:br/>
        <w:t xml:space="preserve">        "budget constraints",</w:t>
        <w:br/>
        <w:t xml:space="preserve">        "lack of dedicated sales/marketing resources"</w:t>
        <w:br/>
        <w:t xml:space="preserve">      ],</w:t>
        <w:br/>
        <w:t xml:space="preserve">      "recommended_first_contacts": [</w:t>
        <w:br/>
        <w:t xml:space="preserve">        "Founder/CEO",</w:t>
        <w:br/>
        <w:t xml:space="preserve">        "VP of Sales",</w:t>
        <w:br/>
        <w:t xml:space="preserve">        "Head of Business Development"</w:t>
        <w:br/>
        <w:t xml:space="preserve">      ]</w:t>
        <w:br/>
        <w:t xml:space="preserve">    },</w:t>
        <w:br/>
        <w:t xml:space="preserve">    "disqualifiers": [</w:t>
        <w:br/>
        <w:t xml:space="preserve">      "non-PropTech real estate firms",</w:t>
        <w:br/>
        <w:t xml:space="preserve">      "pure construction firms",</w:t>
        <w:br/>
        <w:t xml:space="preserve">      "companies with over 1,000 employees",</w:t>
        <w:br/>
        <w:t xml:space="preserve">      "organizations without a dedicated sales/marketing budget"</w:t>
        <w:br/>
        <w:t xml:space="preserve">    ],</w:t>
        <w:br/>
        <w:t xml:space="preserve">    "priority_segments": [</w:t>
        <w:br/>
        <w:t xml:space="preserve">      "Real Estate PropTech firms (10-500 employees, $5M-$50M revenue) with low lead conversion",</w:t>
        <w:br/>
        <w:t xml:space="preserve">      "Professional services firms (consulting) with growth focus"</w:t>
        <w:br/>
        <w:t xml:space="preserve">    ],</w:t>
        <w:br/>
        <w:t xml:space="preserve">    "lead_scoring_rules": {</w:t>
        <w:br/>
        <w:t xml:space="preserve">      "industry_fit": "Real Estate/PropTech or Consulting/Professional Services",</w:t>
        <w:br/>
        <w:t xml:space="preserve">      "geography_fit": "United States",</w:t>
        <w:br/>
        <w:t xml:space="preserve">      "company_size_fit": "10-500 employees",</w:t>
        <w:br/>
        <w:t xml:space="preserve">      "revenue_fit": "$5M-$50M",</w:t>
        <w:br/>
        <w:t xml:space="preserve">      "technology_fit": "Uses CRM, marketing automation, LinkedIn Sales Navigator, email outreach",</w:t>
        <w:br/>
        <w:t xml:space="preserve">      "pain_fit": "Low lead conversion or need to expand market reach",</w:t>
        <w:br/>
        <w:t xml:space="preserve">      "buying_signal_fit": "Expanding market reach or low lead conversion",</w:t>
        <w:br/>
        <w:t xml:space="preserve">      "buyer_role_fit": "Head of Business Development, VP of Sales, Founder/CEO, Marketing Director, Sales Manager",</w:t>
        <w:br/>
        <w:t xml:space="preserve">      "disqualifier_check": "Excludes non-PropTech real estate, pure construction, &gt;1,000 employees, no sales/marketing budget"</w:t>
        <w:br/>
        <w:t xml:space="preserve">    }</w:t>
        <w:br/>
        <w:t xml:space="preserve">  },</w:t>
        <w:br/>
        <w:t xml:space="preserve">  "search_recipe": {</w:t>
        <w:br/>
        <w:t xml:space="preserve">    "include_filters": {</w:t>
        <w:br/>
        <w:t xml:space="preserve">      "industries": [</w:t>
        <w:br/>
        <w:t xml:space="preserve">        "Real Estate",</w:t>
        <w:br/>
        <w:t xml:space="preserve">        "PropTech",</w:t>
        <w:br/>
        <w:t xml:space="preserve">        "Consulting",</w:t>
        <w:br/>
        <w:t xml:space="preserve">        "Professional Services"</w:t>
        <w:br/>
        <w:t xml:space="preserve">      ],</w:t>
        <w:br/>
        <w:t xml:space="preserve">      "locations": [</w:t>
        <w:br/>
        <w:t xml:space="preserve">        "United States"</w:t>
        <w:br/>
        <w:t xml:space="preserve">      ],</w:t>
        <w:br/>
        <w:t xml:space="preserve">      "employee_range": "10-500",</w:t>
        <w:br/>
        <w:t xml:space="preserve">      "revenue_range": "$5M-$50M",</w:t>
        <w:br/>
        <w:t xml:space="preserve">      "company_stage": [</w:t>
        <w:br/>
        <w:t xml:space="preserve">        "growing"</w:t>
        <w:br/>
        <w:t xml:space="preserve">      ],</w:t>
        <w:br/>
        <w:t xml:space="preserve">      "technologies": [</w:t>
        <w:br/>
        <w:t xml:space="preserve">        "CRM",</w:t>
        <w:br/>
        <w:t xml:space="preserve">        "marketing automation",</w:t>
        <w:br/>
        <w:t xml:space="preserve">        "LinkedIn Sales Navigator",</w:t>
        <w:br/>
        <w:t xml:space="preserve">        "email outreach"</w:t>
        <w:br/>
        <w:t xml:space="preserve">      ]</w:t>
        <w:br/>
        <w:t xml:space="preserve">    },</w:t>
        <w:br/>
        <w:t xml:space="preserve">    "exclude_filters": {</w:t>
        <w:br/>
        <w:t xml:space="preserve">      "industries": [</w:t>
        <w:br/>
        <w:t xml:space="preserve">        "Construction",</w:t>
        <w:br/>
        <w:t xml:space="preserve">        "Fintech",</w:t>
        <w:br/>
        <w:t xml:space="preserve">        "Banking",</w:t>
        <w:br/>
        <w:t xml:space="preserve">        "Healthcare",</w:t>
        <w:br/>
        <w:t xml:space="preserve">        "MedTech",</w:t>
        <w:br/>
        <w:t xml:space="preserve">        "E-commerce",</w:t>
        <w:br/>
        <w:t xml:space="preserve">        "Retail",</w:t>
        <w:br/>
        <w:t xml:space="preserve">        "Logistics",</w:t>
        <w:br/>
        <w:t xml:space="preserve">        "Supply Chain"</w:t>
        <w:br/>
        <w:t xml:space="preserve">      ],</w:t>
        <w:br/>
        <w:t xml:space="preserve">      "company_sizes": [</w:t>
        <w:br/>
        <w:t xml:space="preserve">        "over 1,000 employees"</w:t>
        <w:br/>
        <w:t xml:space="preserve">      ],</w:t>
        <w:br/>
        <w:t xml:space="preserve">      "conditions": [</w:t>
        <w:br/>
        <w:t xml:space="preserve">        "no dedicated sales/marketing budget"</w:t>
        <w:br/>
        <w:t xml:space="preserve">      ]</w:t>
        <w:br/>
        <w:t xml:space="preserve">    },</w:t>
        <w:br/>
        <w:t xml:space="preserve">    "priority_filters": [],</w:t>
        <w:br/>
        <w:t xml:space="preserve">    "buyer_title_filters": [</w:t>
        <w:br/>
        <w:t xml:space="preserve">      "Head of Business Development",</w:t>
        <w:br/>
        <w:t xml:space="preserve">      "VP of Sales",</w:t>
        <w:br/>
        <w:t xml:space="preserve">      "Founder/CEO",</w:t>
        <w:br/>
        <w:t xml:space="preserve">      "Marketing Director",</w:t>
        <w:br/>
        <w:t xml:space="preserve">      "Sales Manager"</w:t>
        <w:br/>
        <w:t xml:space="preserve">    ],</w:t>
        <w:br/>
        <w:t xml:space="preserve">    "keyword_filters": [],</w:t>
        <w:br/>
        <w:t xml:space="preserve">    "buying_signal_filters": [</w:t>
        <w:br/>
        <w:t xml:space="preserve">      "expanding market reach",</w:t>
        <w:br/>
        <w:t xml:space="preserve">      "low lead conversion rates"</w:t>
        <w:br/>
        <w:t xml:space="preserve">    ],</w:t>
        <w:br/>
        <w:t xml:space="preserve">    "plain_english_search_summary": "Find US-based real estate/PropTech or consulting firms with 10-500 employees, $5M-$50M revenue, growing stage, using CRM/marketing automation/LinkedIn Sales Navigator/email tools, that are expanding market reach or have low lead conversion, and have decision makers in business development, sales, or marketing leadership."</w:t>
        <w:br/>
        <w:t xml:space="preserve">  },</w:t>
        <w:br/>
        <w:t xml:space="preserve">  "icp_quality": {</w:t>
        <w:br/>
        <w:t xml:space="preserve">    "score": 85,</w:t>
        <w:br/>
        <w:t xml:space="preserve">    "strengths": [</w:t>
        <w:br/>
        <w:t xml:space="preserve">      "Clear best-fit and excluded industry lists",</w:t>
        <w:br/>
        <w:t xml:space="preserve">      "Specific employee range and revenue range",</w:t>
        <w:br/>
        <w:t xml:space="preserve">      "Defined buying signals and buyer roles",</w:t>
        <w:br/>
        <w:t xml:space="preserve">      "Well-structured technology profile",</w:t>
        <w:br/>
        <w:t xml:space="preserve">      "Actionable search recipe with precise filters"</w:t>
        <w:br/>
        <w:t xml:space="preserve">    ],</w:t>
        <w:br/>
        <w:t xml:space="preserve">    "weaknesses": [</w:t>
        <w:br/>
        <w:t xml:space="preserve">      "Could specify secondary geography if needed",</w:t>
        <w:br/>
        <w:t xml:space="preserve">      "Buyer committee roles could be more granular (e.g., separate economic vs technical)",</w:t>
        <w:br/>
        <w:t xml:space="preserve">      "Lead scoring rules could include weighting guidance"</w:t>
        <w:br/>
        <w:t xml:space="preserve">    ],</w:t>
        <w:br/>
        <w:t xml:space="preserve">    "missing_fields": [</w:t>
        <w:br/>
        <w:t xml:space="preserve">      "Specific pain point metrics (e.g., conversion rate %)",</w:t>
        <w:br/>
        <w:t xml:space="preserve">      "Detailed technology maturity level",</w:t>
        <w:br/>
        <w:t xml:space="preserve">      "Exact buyer committee composition (e.g., champion vs blocker)"</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