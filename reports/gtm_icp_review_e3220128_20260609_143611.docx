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e3220128-0772-4b9a-bd8c-5ba0e543511d</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14:35:45.547232</w:t>
            </w:r>
          </w:p>
        </w:tc>
      </w:tr>
      <w:tr>
        <w:tc>
          <w:tcPr>
            <w:tcW w:type="dxa" w:w="5040"/>
          </w:tcPr>
          <w:p>
            <w:r>
              <w:t>Updated At</w:t>
            </w:r>
          </w:p>
        </w:tc>
        <w:tc>
          <w:tcPr>
            <w:tcW w:type="dxa" w:w="5040"/>
          </w:tcPr>
          <w:p>
            <w:r>
              <w:t>2026-06-09 14:36:11.347532+00:00</w:t>
            </w:r>
          </w:p>
        </w:tc>
      </w:tr>
      <w:tr>
        <w:tc>
          <w:tcPr>
            <w:tcW w:type="dxa" w:w="5040"/>
          </w:tcPr>
          <w:p>
            <w:r>
              <w:t>Report Generated</w:t>
            </w:r>
          </w:p>
        </w:tc>
        <w:tc>
          <w:tcPr>
            <w:tcW w:type="dxa" w:w="5040"/>
          </w:tcPr>
          <w:p>
            <w:r>
              <w:t>2026-06-09 14:36:11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office supplies made from recycled plastics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mid-sized, 51-300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CEO or COO, 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office supplies made from recycled plast target profile</w:t>
            </w:r>
          </w:p>
        </w:tc>
      </w:tr>
      <w:tr>
        <w:tc>
          <w:tcPr>
            <w:tcW w:type="dxa" w:w="5040"/>
          </w:tcPr>
          <w:p>
            <w:r>
              <w:t>ICP Summary</w:t>
            </w:r>
          </w:p>
        </w:tc>
        <w:tc>
          <w:tcPr>
            <w:tcW w:type="dxa" w:w="5040"/>
          </w:tcPr>
          <w:p>
            <w:r>
              <w:t>Target: office supplies made from recycled plastics (50-300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"office supplies made from recycled plastics",</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"50-300 employees",</w:t>
        <w:br/>
        <w:t xml:space="preserve">  "problem_or_need": [</w:t>
        <w:br/>
        <w:t xml:space="preserve">    "Not specified"</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"Not specified"</w:t>
        <w:br/>
        <w:t xml:space="preserve">  ],</w:t>
        <w:br/>
        <w:t xml:space="preserve">  "buyer_roles": [</w:t>
        <w:br/>
        <w:t xml:space="preserve">    "CEO",</w:t>
        <w:br/>
        <w:t xml:space="preserve">    "CTO",</w:t>
        <w:br/>
        <w:t xml:space="preserve">    "COO"</w:t>
        <w:br/>
        <w:t xml:space="preserve">  ],</w:t>
        <w:br/>
        <w:t xml:space="preserve">  "plain_english_search_summary": "Find office supplies made from recycled plastics with 50-300 employees — contact: CEO, CTO, COO."</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"OpenRouter failed after retrying lower max_tokens. Last error: Error code: 402 - {'error': {'message': 'This request requires more credits, or fewer max_tokens. You requested up to 800 tokens, but can only afford 733. To increase, visit https://openrouter.ai/settings/credits and upgrade to a paid account', 'code': 402, 'metadata': {'provider_name': None, 'previous_errors':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e3220128-0772-4b9a-bd8c-5ba0e543511d</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23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23</w:t>
            </w:r>
          </w:p>
        </w:tc>
      </w:tr>
      <w:tr>
        <w:tc>
          <w:tcPr>
            <w:tcW w:type="dxa" w:w="5040"/>
          </w:tcPr>
          <w:p>
            <w:r>
              <w:t>Session ID</w:t>
            </w:r>
          </w:p>
        </w:tc>
        <w:tc>
          <w:tcPr>
            <w:tcW w:type="dxa" w:w="5040"/>
          </w:tcPr>
          <w:p>
            <w:r>
              <w:t>e3220128-0772-4b9a-bd8c-5ba0e543511d</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14:36:11.339759+00:00</w:t>
            </w:r>
          </w:p>
        </w:tc>
      </w:tr>
    </w:tbl>
    <w:p>
      <w:pPr>
        <w:pStyle w:val="Heading3"/>
      </w:pPr>
      <w:r>
        <w:t>Tags</w:t>
      </w:r>
    </w:p>
    <w:p>
      <w:r>
        <w:rPr>
          <w:rFonts w:ascii="Courier New" w:hAnsi="Courier New"/>
          <w:sz w:val="16"/>
        </w:rPr>
        <w:t>{</w:t>
        <w:br/>
        <w:t xml:space="preserve">  "session_id": "e3220128-0772-4b9a-bd8c-5ba0e543511d",</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"OpenRouter failed after retrying lower max_tokens. Last error: Error code: 402 - {'error': {'message': 'This request requires more credits, or fewer max_tokens. You requested up to 800 tokens, but can only afford 733. To increase, visit https://openrouter.ai/settings/credits and upgrade to a paid account', 'code': 402, 'metadata': {'provider_name': None, 'previous_errors':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w:t>
        <w:br/>
        <w:t>}</w:t>
      </w:r>
    </w:p>
    <w:p>
      <w:pPr>
        <w:pStyle w:val="Heading3"/>
      </w:pPr>
      <w:r>
        <w:t>Input JSON</w:t>
      </w:r>
    </w:p>
    <w:p>
      <w:r>
        <w:rPr>
          <w:rFonts w:ascii="Courier New" w:hAnsi="Courier New"/>
          <w:sz w:val="16"/>
        </w:rPr>
        <w:t>{</w:t>
        <w:br/>
        <w:t xml:space="preserve">  "mode": "beginner",</w:t>
        <w:br/>
        <w:t xml:space="preserve">  "answers": {</w:t>
        <w:br/>
        <w:t xml:space="preserve">    "plain_target_description": "office supplies made from recycled plastics",</w:t>
        <w:br/>
        <w:t xml:space="preserve">    "company_size": "mid-sized, 51-300 employees",</w:t>
        <w:br/>
        <w:t xml:space="preserve">    "decision_maker": "CEO or COO, CTO or IT head"</w:t>
        <w:br/>
        <w:t xml:space="preserve">  }</w:t>
        <w:br/>
        <w:t>}</w:t>
      </w:r>
    </w:p>
    <w:p>
      <w:pPr>
        <w:pStyle w:val="Heading3"/>
      </w:pPr>
      <w:r>
        <w:t>Output JSON</w:t>
      </w:r>
    </w:p>
    <w:p>
      <w:r>
        <w:rPr>
          <w:rFonts w:ascii="Courier New" w:hAnsi="Courier New"/>
          <w:sz w:val="16"/>
        </w:rPr>
        <w:t>{</w:t>
        <w:br/>
        <w:t xml:space="preserve">  "mode": "beginner",</w:t>
        <w:br/>
        <w:t xml:space="preserve">  "icp_name": "ICP: office supplies made from recycled plast target profile",</w:t>
        <w:br/>
        <w:t xml:space="preserve">  "icp_summary": "Target: office supplies made from recycled plastics (50-300 employees).",</w:t>
        <w:br/>
        <w:t xml:space="preserve">  "icp_data": {</w:t>
        <w:br/>
        <w:t xml:space="preserve">    "target_company_type": "office supplies made from recycled plastics",</w:t>
        <w:br/>
        <w:t xml:space="preserve">    "main_industry": "Not specified",</w:t>
        <w:br/>
        <w:t xml:space="preserve">    "basic_sub_industries": [</w:t>
        <w:br/>
        <w:t xml:space="preserve">      "Not specified"</w:t>
        <w:br/>
        <w:t xml:space="preserve">    ],</w:t>
        <w:br/>
        <w:t xml:space="preserve">    "target_location": [</w:t>
        <w:br/>
        <w:t xml:space="preserve">      "Not specified"</w:t>
        <w:br/>
        <w:t xml:space="preserve">    ],</w:t>
        <w:br/>
        <w:t xml:space="preserve">    "company_size": "50-300 employees",</w:t>
        <w:br/>
        <w:t xml:space="preserve">    "problem_or_need": [</w:t>
        <w:br/>
        <w:t xml:space="preserve">      "Not specified"</w:t>
        <w:br/>
        <w:t xml:space="preserve">    ],</w:t>
        <w:br/>
        <w:t xml:space="preserve">    "suggested_buyer_roles": [</w:t>
        <w:br/>
        <w:t xml:space="preserve">      "CEO",</w:t>
        <w:br/>
        <w:t xml:space="preserve">      "CTO",</w:t>
        <w:br/>
        <w:t xml:space="preserve">      "COO"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"Not specified"</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"Not specified"</w:t>
        <w:br/>
        <w:t xml:space="preserve">    ],</w:t>
        <w:br/>
        <w:t xml:space="preserve">    "buyer_roles": [</w:t>
        <w:br/>
        <w:t xml:space="preserve">      "CEO",</w:t>
        <w:br/>
        <w:t xml:space="preserve">      "CTO",</w:t>
        <w:br/>
        <w:t xml:space="preserve">      "COO"</w:t>
        <w:br/>
        <w:t xml:space="preserve">    ],</w:t>
        <w:br/>
        <w:t xml:space="preserve">    "plain_english_search_summary": "Find office supplies made from recycled plastics with 50-300 employees — contact: CEO, CTO, COO."</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"OpenRouter failed after retrying lower max_tokens. Last error: Error code: 402 - {'error': {'message': 'This request requires more credits, or fewer max_tokens. You requested up to 800 tokens, but can only afford 733. To increase, visit https://openrouter.ai/settings/credits and upgrade to a paid account', 'code': 402, 'metadata': {'provider_name': None, 'previous_errors':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https://openrouter.ai/settings/credits and upgrade to a paid account'}, {'code': 402, 'message': 'This request requires more credits, or fewer max_tokens. You requested up to 800 tokens, but can only afford 733. To increase, visit ht"</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