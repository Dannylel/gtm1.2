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a1d40caf-5595-43d4-bd12-57d75bed0e39</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20:11:21.623283</w:t>
            </w:r>
          </w:p>
        </w:tc>
      </w:tr>
      <w:tr>
        <w:tc>
          <w:tcPr>
            <w:tcW w:type="dxa" w:w="5040"/>
          </w:tcPr>
          <w:p>
            <w:r>
              <w:t>Updated At</w:t>
            </w:r>
          </w:p>
        </w:tc>
        <w:tc>
          <w:tcPr>
            <w:tcW w:type="dxa" w:w="5040"/>
          </w:tcPr>
          <w:p>
            <w:r>
              <w:t>2026-06-09 20:14:59.224328+00:00</w:t>
            </w:r>
          </w:p>
        </w:tc>
      </w:tr>
      <w:tr>
        <w:tc>
          <w:tcPr>
            <w:tcW w:type="dxa" w:w="5040"/>
          </w:tcPr>
          <w:p>
            <w:r>
              <w:t>Report Generated</w:t>
            </w:r>
          </w:p>
        </w:tc>
        <w:tc>
          <w:tcPr>
            <w:tcW w:type="dxa" w:w="5040"/>
          </w:tcPr>
          <w:p>
            <w:r>
              <w:t>2026-06-09 20:14:59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surgical tools made from recycled materials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small, 11-50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CEO or COO, CTO or IT head, CFO or finance head</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Sustainable Surgical Tools Manufacturers</w:t>
            </w:r>
          </w:p>
        </w:tc>
      </w:tr>
      <w:tr>
        <w:tc>
          <w:tcPr>
            <w:tcW w:type="dxa" w:w="5040"/>
          </w:tcPr>
          <w:p>
            <w:r>
              <w:t>ICP Summary</w:t>
            </w:r>
          </w:p>
        </w:tc>
        <w:tc>
          <w:tcPr>
            <w:tcW w:type="dxa" w:w="5040"/>
          </w:tcPr>
          <w:p>
            <w:r>
              <w:t>Small medical device companies that manufacture surgical tools and are interested in sustainable solutions using recycled materials. These companies typically have 11-50 employees and are led by C-suite executives focused on innovation and cost efficiency.</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"target_company_type": "Medical device manufacturers",</w:t>
        <w:br/>
        <w:t xml:space="preserve">  "main_industry": "Medical Devices / Healthcare",</w:t>
        <w:br/>
        <w:t xml:space="preserve">  "basic_sub_industries": [</w:t>
        <w:br/>
        <w:t xml:space="preserve">    "Surgical Equipment",</w:t>
        <w:br/>
        <w:t xml:space="preserve">    "Medical Instruments",</w:t>
        <w:br/>
        <w:t xml:space="preserve">    "Healthcare Manufacturing"</w:t>
        <w:br/>
        <w:t xml:space="preserve">  ],</w:t>
        <w:br/>
        <w:t xml:space="preserve">  "target_location": [],</w:t>
        <w:br/>
        <w:t xml:space="preserve">  "company_size": "11-50 employees",</w:t>
        <w:br/>
        <w:t xml:space="preserve">  "problem_or_need": [</w:t>
        <w:br/>
        <w:t xml:space="preserve">    "Sustainability initiatives",</w:t>
        <w:br/>
        <w:t xml:space="preserve">    "Cost reduction in manufacturing",</w:t>
        <w:br/>
        <w:t xml:space="preserve">    "Environmental compliance",</w:t>
        <w:br/>
        <w:t xml:space="preserve">    "Innovation in medical tools"</w:t>
        <w:br/>
        <w:t xml:space="preserve">  ],</w:t>
        <w:br/>
        <w:t xml:space="preserve">  "suggested_buyer_roles": [</w:t>
        <w:br/>
        <w:t xml:space="preserve">    "CEO",</w:t>
        <w:br/>
        <w:t xml:space="preserve">    "COO",</w:t>
        <w:br/>
        <w:t xml:space="preserve">    "CTO",</w:t>
        <w:br/>
        <w:t xml:space="preserve">    "IT Director",</w:t>
        <w:br/>
        <w:t xml:space="preserve">    "CFO",</w:t>
        <w:br/>
        <w:t xml:space="preserve">    "Finance Director"</w:t>
        <w:br/>
        <w:t xml:space="preserve">  ],</w:t>
        <w:br/>
        <w:t xml:space="preserve">  "basic_exclusions": [</w:t>
        <w:br/>
        <w:t xml:space="preserve">    "Large corporations (&gt;500 employees)",</w:t>
        <w:br/>
        <w:t xml:space="preserve">    "Non-medical companies",</w:t>
        <w:br/>
        <w:t xml:space="preserve">    "Companies with no sustainability focus"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"Medical Devices",</w:t>
        <w:br/>
        <w:t xml:space="preserve">    "Surgical Equipment",</w:t>
        <w:br/>
        <w:t xml:space="preserve">    "Medical Instruments",</w:t>
        <w:br/>
        <w:t xml:space="preserve">    "Healthcare Manufacturing"</w:t>
        <w:br/>
        <w:t xml:space="preserve">  ],</w:t>
        <w:br/>
        <w:t xml:space="preserve">  "exclude_industries": [</w:t>
        <w:br/>
        <w:t xml:space="preserve">    "Pharmaceuticals",</w:t>
        <w:br/>
        <w:t xml:space="preserve">    "Biotechnology",</w:t>
        <w:br/>
        <w:t xml:space="preserve">    "Software",</w:t>
        <w:br/>
        <w:t xml:space="preserve">    "Financial Services"</w:t>
        <w:br/>
        <w:t xml:space="preserve">  ],</w:t>
        <w:br/>
        <w:t xml:space="preserve">  "locations": [],</w:t>
        <w:br/>
        <w:t xml:space="preserve">  "employee_range": "11-50",</w:t>
        <w:br/>
        <w:t xml:space="preserve">  "keywords": [</w:t>
        <w:br/>
        <w:t xml:space="preserve">    "surgical tools",</w:t>
        <w:br/>
        <w:t xml:space="preserve">    "recycled materials",</w:t>
        <w:br/>
        <w:t xml:space="preserve">    "sustainable medical devices",</w:t>
        <w:br/>
        <w:t xml:space="preserve">    "eco-friendly healthcare",</w:t>
        <w:br/>
        <w:t xml:space="preserve">    "medical instruments",</w:t>
        <w:br/>
        <w:t xml:space="preserve">    "green manufacturing"</w:t>
        <w:br/>
        <w:t xml:space="preserve">  ],</w:t>
        <w:br/>
        <w:t xml:space="preserve">  "buyer_roles": [</w:t>
        <w:br/>
        <w:t xml:space="preserve">    "CEO",</w:t>
        <w:br/>
        <w:t xml:space="preserve">    "COO",</w:t>
        <w:br/>
        <w:t xml:space="preserve">    "CTO",</w:t>
        <w:br/>
        <w:t xml:space="preserve">    "IT Director",</w:t>
        <w:br/>
        <w:t xml:space="preserve">    "CFO",</w:t>
        <w:br/>
        <w:t xml:space="preserve">    "Finance Director"</w:t>
        <w:br/>
        <w:t xml:space="preserve">  ],</w:t>
        <w:br/>
        <w:t xml:space="preserve">  "plain_english_search_summary": "Find small medical device companies (11-50 employees) that make surgical tools and may be interested in sustainable manufacturing solutions using recycled materials. Look for companies where CEO, COO, CTO, or CFO would be the decision makers."</w:t>
        <w:br/>
        <w:t>}</w:t>
      </w:r>
    </w:p>
    <w:p>
      <w:pPr>
        <w:pStyle w:val="Heading1"/>
      </w:pPr>
      <w:r>
        <w:t>5. ICP Quality Review</w:t>
      </w:r>
    </w:p>
    <w:p>
      <w:r>
        <w:rPr>
          <w:rFonts w:ascii="Courier New" w:hAnsi="Courier New"/>
          <w:sz w:val="16"/>
        </w:rPr>
        <w:t>{</w:t>
        <w:br/>
        <w:t xml:space="preserve">  "score": 75,</w:t>
        <w:br/>
        <w:t xml:space="preserve">  "strengths": [</w:t>
        <w:br/>
        <w:t xml:space="preserve">    "Clear company size range specified",</w:t>
        <w:br/>
        <w:t xml:space="preserve">    "Specific industry focus on medical devices",</w:t>
        <w:br/>
        <w:t xml:space="preserve">    "Well-defined buyer roles with C-suite titles",</w:t>
        <w:br/>
        <w:t xml:space="preserve">    "Relevant keywords for sustainable manufacturing"</w:t>
        <w:br/>
        <w:t xml:space="preserve">  ],</w:t>
        <w:br/>
        <w:t xml:space="preserve">  "weaknesses": [</w:t>
        <w:br/>
        <w:t xml:space="preserve">    "No geographic location specified",</w:t>
        <w:br/>
        <w:t xml:space="preserve">    "Problem/need could be more specific about pain points",</w:t>
        <w:br/>
        <w:t xml:space="preserve">    "Limited sub-industry breakdown"</w:t>
        <w:br/>
        <w:t xml:space="preserve">  ],</w:t>
        <w:br/>
        <w:t xml:space="preserve">  "missing_fields": [</w:t>
        <w:br/>
        <w:t xml:space="preserve">    "target_location"</w:t>
        <w:br/>
        <w:t xml:space="preserve">  ],</w:t>
        <w:br/>
        <w:t xml:space="preserve">  "recommended_improvements": [</w:t>
        <w:br/>
        <w:t xml:space="preserve">    "Add specific geographic regions or countries to target",</w:t>
        <w:br/>
        <w:t xml:space="preserve">    "Clarify specific pain points like 'high material costs' or 'regulatory pressure'",</w:t>
        <w:br/>
        <w:t xml:space="preserve">    "Consider adding revenue range for better targeting",</w:t>
        <w:br/>
        <w:t xml:space="preserve">    "Specify if you prefer private vs public companies"</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a1d40caf-5595-43d4-bd12-57d75bed0e39</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51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51</w:t>
            </w:r>
          </w:p>
        </w:tc>
      </w:tr>
      <w:tr>
        <w:tc>
          <w:tcPr>
            <w:tcW w:type="dxa" w:w="5040"/>
          </w:tcPr>
          <w:p>
            <w:r>
              <w:t>Session ID</w:t>
            </w:r>
          </w:p>
        </w:tc>
        <w:tc>
          <w:tcPr>
            <w:tcW w:type="dxa" w:w="5040"/>
          </w:tcPr>
          <w:p>
            <w:r>
              <w:t>a1d40caf-5595-43d4-bd12-57d75bed0e39</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20:14:59.216951+00:00</w:t>
            </w:r>
          </w:p>
        </w:tc>
      </w:tr>
    </w:tbl>
    <w:p>
      <w:pPr>
        <w:pStyle w:val="Heading3"/>
      </w:pPr>
      <w:r>
        <w:t>Tags</w:t>
      </w:r>
    </w:p>
    <w:p>
      <w:r>
        <w:rPr>
          <w:rFonts w:ascii="Courier New" w:hAnsi="Courier New"/>
          <w:sz w:val="16"/>
        </w:rPr>
        <w:t>{</w:t>
        <w:br/>
        <w:t xml:space="preserve">  "session_id": "a1d40caf-5595-43d4-bd12-57d75bed0e39",</w:t>
        <w:br/>
        <w:t xml:space="preserve">  "source": "gtm_ai_icp_chatbot",</w:t>
        <w:br/>
        <w:t xml:space="preserve">  "mode": "beginner",</w:t>
        <w:br/>
        <w:t xml:space="preserve">  "builder_mode": "beginner",</w:t>
        <w:br/>
        <w:t xml:space="preserve">  "generation_method": "gemini_structured_output",</w:t>
        <w:br/>
        <w:t xml:space="preserve">  "can_be_used_for_finetuning": true,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"beginner",</w:t>
        <w:br/>
        <w:t xml:space="preserve">  "answers": {</w:t>
        <w:br/>
        <w:t xml:space="preserve">    "business_context": "surgical tools made from recycled materials",</w:t>
        <w:br/>
        <w:t xml:space="preserve">    "company_size": "small, 11-50 employees",</w:t>
        <w:br/>
        <w:t xml:space="preserve">    "decision_maker": "CEO or COO, CTO or IT head, CFO or finance head"</w:t>
        <w:br/>
        <w:t xml:space="preserve">  }</w:t>
        <w:br/>
        <w:t>}</w:t>
      </w:r>
    </w:p>
    <w:p>
      <w:pPr>
        <w:pStyle w:val="Heading3"/>
      </w:pPr>
      <w:r>
        <w:t>Output JSON</w:t>
      </w:r>
    </w:p>
    <w:p>
      <w:r>
        <w:rPr>
          <w:rFonts w:ascii="Courier New" w:hAnsi="Courier New"/>
          <w:sz w:val="16"/>
        </w:rPr>
        <w:t>{</w:t>
        <w:br/>
        <w:t xml:space="preserve">  "mode": "beginner",</w:t>
        <w:br/>
        <w:t xml:space="preserve">  "icp_name": "Sustainable Surgical Tools Manufacturers",</w:t>
        <w:br/>
        <w:t xml:space="preserve">  "icp_summary": "Small medical device companies that manufacture surgical tools and are interested in sustainable solutions using recycled materials. These companies typically have 11-50 employees and are led by C-suite executives focused on innovation and cost efficiency.",</w:t>
        <w:br/>
        <w:t xml:space="preserve">  "icp_data": {</w:t>
        <w:br/>
        <w:t xml:space="preserve">    "target_company_type": "Medical device manufacturers",</w:t>
        <w:br/>
        <w:t xml:space="preserve">    "main_industry": "Medical Devices / Healthcare",</w:t>
        <w:br/>
        <w:t xml:space="preserve">    "basic_sub_industries": [</w:t>
        <w:br/>
        <w:t xml:space="preserve">      "Surgical Equipment",</w:t>
        <w:br/>
        <w:t xml:space="preserve">      "Medical Instruments",</w:t>
        <w:br/>
        <w:t xml:space="preserve">      "Healthcare Manufacturing"</w:t>
        <w:br/>
        <w:t xml:space="preserve">    ],</w:t>
        <w:br/>
        <w:t xml:space="preserve">    "target_location": [],</w:t>
        <w:br/>
        <w:t xml:space="preserve">    "company_size": "11-50 employees",</w:t>
        <w:br/>
        <w:t xml:space="preserve">    "problem_or_need": [</w:t>
        <w:br/>
        <w:t xml:space="preserve">      "Sustainability initiatives",</w:t>
        <w:br/>
        <w:t xml:space="preserve">      "Cost reduction in manufacturing",</w:t>
        <w:br/>
        <w:t xml:space="preserve">      "Environmental compliance",</w:t>
        <w:br/>
        <w:t xml:space="preserve">      "Innovation in medical tools"</w:t>
        <w:br/>
        <w:t xml:space="preserve">    ],</w:t>
        <w:br/>
        <w:t xml:space="preserve">    "suggested_buyer_roles": [</w:t>
        <w:br/>
        <w:t xml:space="preserve">      "CEO",</w:t>
        <w:br/>
        <w:t xml:space="preserve">      "COO",</w:t>
        <w:br/>
        <w:t xml:space="preserve">      "CTO",</w:t>
        <w:br/>
        <w:t xml:space="preserve">      "IT Director",</w:t>
        <w:br/>
        <w:t xml:space="preserve">      "CFO",</w:t>
        <w:br/>
        <w:t xml:space="preserve">      "Finance Director"</w:t>
        <w:br/>
        <w:t xml:space="preserve">    ],</w:t>
        <w:br/>
        <w:t xml:space="preserve">    "basic_exclusions": [</w:t>
        <w:br/>
        <w:t xml:space="preserve">      "Large corporations (&gt;500 employees)",</w:t>
        <w:br/>
        <w:t xml:space="preserve">      "Non-medical companies",</w:t>
        <w:br/>
        <w:t xml:space="preserve">      "Companies with no sustainability focus"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"Medical Devices",</w:t>
        <w:br/>
        <w:t xml:space="preserve">      "Surgical Equipment",</w:t>
        <w:br/>
        <w:t xml:space="preserve">      "Medical Instruments",</w:t>
        <w:br/>
        <w:t xml:space="preserve">      "Healthcare Manufacturing"</w:t>
        <w:br/>
        <w:t xml:space="preserve">    ],</w:t>
        <w:br/>
        <w:t xml:space="preserve">    "exclude_industries": [</w:t>
        <w:br/>
        <w:t xml:space="preserve">      "Pharmaceuticals",</w:t>
        <w:br/>
        <w:t xml:space="preserve">      "Biotechnology",</w:t>
        <w:br/>
        <w:t xml:space="preserve">      "Software",</w:t>
        <w:br/>
        <w:t xml:space="preserve">      "Financial Services"</w:t>
        <w:br/>
        <w:t xml:space="preserve">    ],</w:t>
        <w:br/>
        <w:t xml:space="preserve">    "locations": [],</w:t>
        <w:br/>
        <w:t xml:space="preserve">    "employee_range": "11-50",</w:t>
        <w:br/>
        <w:t xml:space="preserve">    "keywords": [</w:t>
        <w:br/>
        <w:t xml:space="preserve">      "surgical tools",</w:t>
        <w:br/>
        <w:t xml:space="preserve">      "recycled materials",</w:t>
        <w:br/>
        <w:t xml:space="preserve">      "sustainable medical devices",</w:t>
        <w:br/>
        <w:t xml:space="preserve">      "eco-friendly healthcare",</w:t>
        <w:br/>
        <w:t xml:space="preserve">      "medical instruments",</w:t>
        <w:br/>
        <w:t xml:space="preserve">      "green manufacturing"</w:t>
        <w:br/>
        <w:t xml:space="preserve">    ],</w:t>
        <w:br/>
        <w:t xml:space="preserve">    "buyer_roles": [</w:t>
        <w:br/>
        <w:t xml:space="preserve">      "CEO",</w:t>
        <w:br/>
        <w:t xml:space="preserve">      "COO",</w:t>
        <w:br/>
        <w:t xml:space="preserve">      "CTO",</w:t>
        <w:br/>
        <w:t xml:space="preserve">      "IT Director",</w:t>
        <w:br/>
        <w:t xml:space="preserve">      "CFO",</w:t>
        <w:br/>
        <w:t xml:space="preserve">      "Finance Director"</w:t>
        <w:br/>
        <w:t xml:space="preserve">    ],</w:t>
        <w:br/>
        <w:t xml:space="preserve">    "plain_english_search_summary": "Find small medical device companies (11-50 employees) that make surgical tools and may be interested in sustainable manufacturing solutions using recycled materials. Look for companies where CEO, COO, CTO, or CFO would be the decision makers."</w:t>
        <w:br/>
        <w:t xml:space="preserve">  },</w:t>
        <w:br/>
        <w:t xml:space="preserve">  "icp_quality": {</w:t>
        <w:br/>
        <w:t xml:space="preserve">    "score": 75,</w:t>
        <w:br/>
        <w:t xml:space="preserve">    "strengths": [</w:t>
        <w:br/>
        <w:t xml:space="preserve">      "Clear company size range specified",</w:t>
        <w:br/>
        <w:t xml:space="preserve">      "Specific industry focus on medical devices",</w:t>
        <w:br/>
        <w:t xml:space="preserve">      "Well-defined buyer roles with C-suite titles",</w:t>
        <w:br/>
        <w:t xml:space="preserve">      "Relevant keywords for sustainable manufacturing"</w:t>
        <w:br/>
        <w:t xml:space="preserve">    ],</w:t>
        <w:br/>
        <w:t xml:space="preserve">    "weaknesses": [</w:t>
        <w:br/>
        <w:t xml:space="preserve">      "No geographic location specified",</w:t>
        <w:br/>
        <w:t xml:space="preserve">      "Problem/need could be more specific about pain points",</w:t>
        <w:br/>
        <w:t xml:space="preserve">      "Limited sub-industry breakdown"</w:t>
        <w:br/>
        <w:t xml:space="preserve">    ],</w:t>
        <w:br/>
        <w:t xml:space="preserve">    "missing_fields": [</w:t>
        <w:br/>
        <w:t xml:space="preserve">      "target_location"</w:t>
        <w:br/>
        <w:t xml:space="preserve">    ],</w:t>
        <w:br/>
        <w:t xml:space="preserve">    "recommended_improvements": [</w:t>
        <w:br/>
        <w:t xml:space="preserve">      "Add specific geographic regions or countries to target",</w:t>
        <w:br/>
        <w:t xml:space="preserve">      "Clarify specific pain points like 'high material costs' or 'regulatory pressure'",</w:t>
        <w:br/>
        <w:t xml:space="preserve">      "Consider adding revenue range for better targeting",</w:t>
        <w:br/>
        <w:t xml:space="preserve">      "Specify if you prefer private vs public companies"</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