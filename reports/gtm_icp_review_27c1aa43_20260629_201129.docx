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27c1aa43-6397-4a8f-8139-9852f468d8be</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2026-06-29 20:10:17.876661</w:t>
            </w:r>
          </w:p>
        </w:tc>
      </w:tr>
      <w:tr>
        <w:tc>
          <w:tcPr>
            <w:tcW w:type="dxa" w:w="5040"/>
          </w:tcPr>
          <w:p>
            <w:r>
              <w:t>Updated At</w:t>
            </w:r>
          </w:p>
        </w:tc>
        <w:tc>
          <w:tcPr>
            <w:tcW w:type="dxa" w:w="5040"/>
          </w:tcPr>
          <w:p>
            <w:r>
              <w:t>2026-06-29 20:11:29.370862+00:00</w:t>
            </w:r>
          </w:p>
        </w:tc>
      </w:tr>
      <w:tr>
        <w:tc>
          <w:tcPr>
            <w:tcW w:type="dxa" w:w="5040"/>
          </w:tcPr>
          <w:p>
            <w:r>
              <w:t>Report Generated</w:t>
            </w:r>
          </w:p>
        </w:tc>
        <w:tc>
          <w:tcPr>
            <w:tcW w:type="dxa" w:w="5040"/>
          </w:tcPr>
          <w:p>
            <w:r>
              <w:t>2026-06-29 20:11:29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business_context</w:t>
            </w:r>
          </w:p>
        </w:tc>
        <w:tc>
          <w:tcPr>
            <w:tcW w:type="dxa" w:w="2520"/>
          </w:tcPr>
          <w:p>
            <w:r>
              <w:t>What does your company sell, and what business problem does it solve?</w:t>
            </w:r>
          </w:p>
        </w:tc>
        <w:tc>
          <w:tcPr>
            <w:tcW w:type="dxa" w:w="2520"/>
          </w:tcPr>
          <w:p>
            <w:r>
              <w:t>lead generation automation for real-estate companies, it solves the problem of poor data quality and inconsistent data sources/scraping pipelines</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micro, 1-10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owner or founder, CEO or COO, CTO or IT head</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Real Estate Lead Generation Automation</w:t>
            </w:r>
          </w:p>
        </w:tc>
      </w:tr>
      <w:tr>
        <w:tc>
          <w:tcPr>
            <w:tcW w:type="dxa" w:w="5040"/>
          </w:tcPr>
          <w:p>
            <w:r>
              <w:t>ICP Summary</w:t>
            </w:r>
          </w:p>
        </w:tc>
        <w:tc>
          <w:tcPr>
            <w:tcW w:type="dxa" w:w="5040"/>
          </w:tcPr>
          <w:p>
            <w:r>
              <w:t>Automation tool that improves data quality and fixes inconsistent scraping pipelines for small real estate companies</w:t>
            </w:r>
          </w:p>
        </w:tc>
      </w:tr>
      <w:tr>
        <w:tc>
          <w:tcPr>
            <w:tcW w:type="dxa" w:w="5040"/>
          </w:tcPr>
          <w:p>
            <w:r>
              <w:t>Generation Method</w:t>
            </w:r>
          </w:p>
        </w:tc>
        <w:tc>
          <w:tcPr>
            <w:tcW w:type="dxa" w:w="5040"/>
          </w:tcPr>
          <w:p>
            <w:r>
              <w:t>gemini_structured_output</w:t>
            </w:r>
          </w:p>
        </w:tc>
      </w:tr>
      <w:tr>
        <w:tc>
          <w:tcPr>
            <w:tcW w:type="dxa" w:w="5040"/>
          </w:tcPr>
          <w:p>
            <w:r>
              <w:t>Needs Review</w:t>
            </w:r>
          </w:p>
        </w:tc>
        <w:tc>
          <w:tcPr>
            <w:tcW w:type="dxa" w:w="5040"/>
          </w:tcPr>
          <w:p>
            <w:r>
              <w:t>false</w:t>
            </w:r>
          </w:p>
        </w:tc>
      </w:tr>
    </w:tbl>
    <w:p>
      <w:pPr>
        <w:pStyle w:val="Heading2"/>
      </w:pPr>
      <w:r>
        <w:t>ICP Data</w:t>
      </w:r>
    </w:p>
    <w:p>
      <w:r>
        <w:rPr>
          <w:rFonts w:ascii="Courier New" w:hAnsi="Courier New"/>
          <w:sz w:val="16"/>
        </w:rPr>
        <w:t>{</w:t>
        <w:br/>
        <w:t xml:space="preserve">  "target_company_type": "Real Estate",</w:t>
        <w:br/>
        <w:t xml:space="preserve">  "main_industry": "Real Estate",</w:t>
        <w:br/>
        <w:t xml:space="preserve">  "basic_sub_industries": [],</w:t>
        <w:br/>
        <w:t xml:space="preserve">  "target_location": [],</w:t>
        <w:br/>
        <w:t xml:space="preserve">  "company_size": "1-10 employees",</w:t>
        <w:br/>
        <w:t xml:space="preserve">  "problem_or_need": [</w:t>
        <w:br/>
        <w:t xml:space="preserve">    "poor data quality",</w:t>
        <w:br/>
        <w:t xml:space="preserve">    "inconsistent data sources",</w:t>
        <w:br/>
        <w:t xml:space="preserve">    "scraping pipeline issues"</w:t>
        <w:br/>
        <w:t xml:space="preserve">  ],</w:t>
        <w:br/>
        <w:t xml:space="preserve">  "suggested_buyer_roles": [</w:t>
        <w:br/>
        <w:t xml:space="preserve">    "Owner",</w:t>
        <w:br/>
        <w:t xml:space="preserve">    "Founder",</w:t>
        <w:br/>
        <w:t xml:space="preserve">    "CEO",</w:t>
        <w:br/>
        <w:t xml:space="preserve">    "COO",</w:t>
        <w:br/>
        <w:t xml:space="preserve">    "CTO",</w:t>
        <w:br/>
        <w:t xml:space="preserve">    "IT Manager"</w:t>
        <w:br/>
        <w:t xml:space="preserve">  ],</w:t>
        <w:br/>
        <w:t xml:space="preserve">  "basic_exclusions": [</w:t>
        <w:br/>
        <w:t xml:space="preserve">    "Large enterprises (&gt;500 employees)",</w:t>
        <w:br/>
        <w:t xml:space="preserve">    "Non-US companies",</w:t>
        <w:br/>
        <w:t xml:space="preserve">    "B2C companies"</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"Real Estate"</w:t>
        <w:br/>
        <w:t xml:space="preserve">  ],</w:t>
        <w:br/>
        <w:t xml:space="preserve">  "exclude_industries": [</w:t>
        <w:br/>
        <w:t xml:space="preserve">    "Non-Real Estate",</w:t>
        <w:br/>
        <w:t xml:space="preserve">    "B2C",</w:t>
        <w:br/>
        <w:t xml:space="preserve">    "Enterprise Software"</w:t>
        <w:br/>
        <w:t xml:space="preserve">  ],</w:t>
        <w:br/>
        <w:t xml:space="preserve">  "locations": [],</w:t>
        <w:br/>
        <w:t xml:space="preserve">  "employee_range": "1-10 employees",</w:t>
        <w:br/>
        <w:t xml:space="preserve">  "keywords": [</w:t>
        <w:br/>
        <w:t xml:space="preserve">    "data quality",</w:t>
        <w:br/>
        <w:t xml:space="preserve">    "inconsistent data sources",</w:t>
        <w:br/>
        <w:t xml:space="preserve">    "scraping pipeline",</w:t>
        <w:br/>
        <w:t xml:space="preserve">    "manual paperwork",</w:t>
        <w:br/>
        <w:t xml:space="preserve">    "slow approvals",</w:t>
        <w:br/>
        <w:t xml:space="preserve">    "repetitive workflows"</w:t>
        <w:br/>
        <w:t xml:space="preserve">  ],</w:t>
        <w:br/>
        <w:t xml:space="preserve">  "buyer_roles": [</w:t>
        <w:br/>
        <w:t xml:space="preserve">    "Owner",</w:t>
        <w:br/>
        <w:t xml:space="preserve">    "Founder",</w:t>
        <w:br/>
        <w:t xml:space="preserve">    "CEO",</w:t>
        <w:br/>
        <w:t xml:space="preserve">    "COO",</w:t>
        <w:br/>
        <w:t xml:space="preserve">    "CTO",</w:t>
        <w:br/>
        <w:t xml:space="preserve">    "IT Manager"</w:t>
        <w:br/>
        <w:t xml:space="preserve">  ],</w:t>
        <w:br/>
        <w:t xml:space="preserve">  "plain_english_search_summary": "Find small real estate companies (1-10 employees) that need better data quality and reliable scraping pipelines, targeting owners, founders, CEOs, COOs, CTOs, or IT managers"</w:t>
        <w:br/>
        <w:t>}</w:t>
      </w:r>
    </w:p>
    <w:p>
      <w:pPr>
        <w:pStyle w:val="Heading1"/>
      </w:pPr>
      <w:r>
        <w:t>5. ICP Quality Review</w:t>
      </w:r>
    </w:p>
    <w:p>
      <w:r>
        <w:rPr>
          <w:rFonts w:ascii="Courier New" w:hAnsi="Courier New"/>
          <w:sz w:val="16"/>
        </w:rPr>
        <w:t>{</w:t>
        <w:br/>
        <w:t xml:space="preserve">  "score": 75,</w:t>
        <w:br/>
        <w:t xml:space="preserve">  "strengths": [</w:t>
        <w:br/>
        <w:t xml:space="preserve">    "Clear problem focus on data quality and scraping",</w:t>
        <w:br/>
        <w:t xml:space="preserve">    "Specific employee size range",</w:t>
        <w:br/>
        <w:t xml:space="preserve">    "Identified buyer roles",</w:t>
        <w:br/>
        <w:t xml:space="preserve">    "Actionable search keywords"</w:t>
        <w:br/>
        <w:t xml:space="preserve">  ],</w:t>
        <w:br/>
        <w:t xml:space="preserve">  "weaknesses": [</w:t>
        <w:br/>
        <w:t xml:space="preserve">    "No geographic location specified",</w:t>
        <w:br/>
        <w:t xml:space="preserve">    "Missing sub-industry details",</w:t>
        <w:br/>
        <w:t xml:space="preserve">    "Basic exclusions could be more tailored",</w:t>
        <w:br/>
        <w:t xml:space="preserve">    "Minimum lead record fields are generic"</w:t>
        <w:br/>
        <w:t xml:space="preserve">  ],</w:t>
        <w:br/>
        <w:t xml:space="preserve">  "missing_fields": [</w:t>
        <w:br/>
        <w:t xml:space="preserve">    "target_location",</w:t>
        <w:br/>
        <w:t xml:space="preserve">    "basic_sub_industries"</w:t>
        <w:br/>
        <w:t xml:space="preserve">  ],</w:t>
        <w:br/>
        <w:t xml:space="preserve">  "recommended_improvements": [</w:t>
        <w:br/>
        <w:t xml:space="preserve">    "Add a specific location (e.g., United States)",</w:t>
        <w:br/>
        <w:t xml:space="preserve">    "Define sub-industries such as property management or real estate tech",</w:t>
        <w:br/>
        <w:t xml:space="preserve">    "Refine exclusions to avoid irrelevant sectors",</w:t>
        <w:br/>
        <w:t xml:space="preserve">    "Specify confidence score criteria for leads"</w:t>
        <w:br/>
        <w:t xml:space="preserve">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27c1aa43-6397-4a8f-8139-9852f468d8be</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77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77</w:t>
            </w:r>
          </w:p>
        </w:tc>
      </w:tr>
      <w:tr>
        <w:tc>
          <w:tcPr>
            <w:tcW w:type="dxa" w:w="5040"/>
          </w:tcPr>
          <w:p>
            <w:r>
              <w:t>Session ID</w:t>
            </w:r>
          </w:p>
        </w:tc>
        <w:tc>
          <w:tcPr>
            <w:tcW w:type="dxa" w:w="5040"/>
          </w:tcPr>
          <w:p>
            <w:r>
              <w:t>27c1aa43-6397-4a8f-8139-9852f468d8be</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2026-06-29 20:11:29.370000+00:00</w:t>
            </w:r>
          </w:p>
        </w:tc>
      </w:tr>
    </w:tbl>
    <w:p>
      <w:pPr>
        <w:pStyle w:val="Heading3"/>
      </w:pPr>
      <w:r>
        <w:t>Tags</w:t>
      </w:r>
    </w:p>
    <w:p>
      <w:r>
        <w:rPr>
          <w:rFonts w:ascii="Courier New" w:hAnsi="Courier New"/>
          <w:sz w:val="16"/>
        </w:rPr>
        <w:t>{</w:t>
        <w:br/>
        <w:t xml:space="preserve">  "session_id": "27c1aa43-6397-4a8f-8139-9852f468d8be",</w:t>
        <w:br/>
        <w:t xml:space="preserve">  "source": "gtm_ai_icp_chatbot",</w:t>
        <w:br/>
        <w:t xml:space="preserve">  "mode": "beginner",</w:t>
        <w:br/>
        <w:t xml:space="preserve">  "builder_mode": "beginner",</w:t>
        <w:br/>
        <w:t xml:space="preserve">  "generation_method": "gemini_structured_output",</w:t>
        <w:br/>
        <w:t xml:space="preserve">  "can_be_used_for_finetuning": true,</w:t>
        <w:br/>
        <w:t xml:space="preserve">  "can_be_used_for_evaluation": true,</w:t>
        <w:br/>
        <w:t xml:space="preserve">  "gemini_error": null</w:t>
        <w:br/>
        <w:t>}</w:t>
      </w:r>
    </w:p>
    <w:p>
      <w:pPr>
        <w:pStyle w:val="Heading3"/>
      </w:pPr>
      <w:r>
        <w:t>Input JSON</w:t>
      </w:r>
    </w:p>
    <w:p>
      <w:r>
        <w:rPr>
          <w:rFonts w:ascii="Courier New" w:hAnsi="Courier New"/>
          <w:sz w:val="16"/>
        </w:rPr>
        <w:t>{</w:t>
        <w:br/>
        <w:t xml:space="preserve">  "mode": "beginner",</w:t>
        <w:br/>
        <w:t xml:space="preserve">  "answers": {</w:t>
        <w:br/>
        <w:t xml:space="preserve">    "business_context": "lead generation automation for real-estate companies, it solves the problem of poor data quality and inconsistent data sources/scraping pipelines",</w:t>
        <w:br/>
        <w:t xml:space="preserve">    "company_size": "micro, 1-10 employees",</w:t>
        <w:br/>
        <w:t xml:space="preserve">    "decision_maker": "owner or founder, CEO or COO, CTO or IT head"</w:t>
        <w:br/>
        <w:t xml:space="preserve">  }</w:t>
        <w:br/>
        <w:t>}</w:t>
      </w:r>
    </w:p>
    <w:p>
      <w:pPr>
        <w:pStyle w:val="Heading3"/>
      </w:pPr>
      <w:r>
        <w:t>Output JSON</w:t>
      </w:r>
    </w:p>
    <w:p>
      <w:r>
        <w:rPr>
          <w:rFonts w:ascii="Courier New" w:hAnsi="Courier New"/>
          <w:sz w:val="16"/>
        </w:rPr>
        <w:t>{</w:t>
        <w:br/>
        <w:t xml:space="preserve">  "mode": "beginner",</w:t>
        <w:br/>
        <w:t xml:space="preserve">  "icp_name": "Real Estate Lead Generation Automation",</w:t>
        <w:br/>
        <w:t xml:space="preserve">  "icp_summary": "Automation tool that improves data quality and fixes inconsistent scraping pipelines for small real estate companies",</w:t>
        <w:br/>
        <w:t xml:space="preserve">  "icp_data": {</w:t>
        <w:br/>
        <w:t xml:space="preserve">    "target_company_type": "Real Estate",</w:t>
        <w:br/>
        <w:t xml:space="preserve">    "main_industry": "Real Estate",</w:t>
        <w:br/>
        <w:t xml:space="preserve">    "basic_sub_industries": [],</w:t>
        <w:br/>
        <w:t xml:space="preserve">    "target_location": [],</w:t>
        <w:br/>
        <w:t xml:space="preserve">    "company_size": "1-10 employees",</w:t>
        <w:br/>
        <w:t xml:space="preserve">    "problem_or_need": [</w:t>
        <w:br/>
        <w:t xml:space="preserve">      "poor data quality",</w:t>
        <w:br/>
        <w:t xml:space="preserve">      "inconsistent data sources",</w:t>
        <w:br/>
        <w:t xml:space="preserve">      "scraping pipeline issues"</w:t>
        <w:br/>
        <w:t xml:space="preserve">    ],</w:t>
        <w:br/>
        <w:t xml:space="preserve">    "suggested_buyer_roles": [</w:t>
        <w:br/>
        <w:t xml:space="preserve">      "Owner",</w:t>
        <w:br/>
        <w:t xml:space="preserve">      "Founder",</w:t>
        <w:br/>
        <w:t xml:space="preserve">      "CEO",</w:t>
        <w:br/>
        <w:t xml:space="preserve">      "COO",</w:t>
        <w:br/>
        <w:t xml:space="preserve">      "CTO",</w:t>
        <w:br/>
        <w:t xml:space="preserve">      "IT Manager"</w:t>
        <w:br/>
        <w:t xml:space="preserve">    ],</w:t>
        <w:br/>
        <w:t xml:space="preserve">    "basic_exclusions": [</w:t>
        <w:br/>
        <w:t xml:space="preserve">      "Large enterprises (&gt;500 employees)",</w:t>
        <w:br/>
        <w:t xml:space="preserve">      "Non-US companies",</w:t>
        <w:br/>
        <w:t xml:space="preserve">      "B2C companies"</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"Real Estate"</w:t>
        <w:br/>
        <w:t xml:space="preserve">    ],</w:t>
        <w:br/>
        <w:t xml:space="preserve">    "exclude_industries": [</w:t>
        <w:br/>
        <w:t xml:space="preserve">      "Non-Real Estate",</w:t>
        <w:br/>
        <w:t xml:space="preserve">      "B2C",</w:t>
        <w:br/>
        <w:t xml:space="preserve">      "Enterprise Software"</w:t>
        <w:br/>
        <w:t xml:space="preserve">    ],</w:t>
        <w:br/>
        <w:t xml:space="preserve">    "locations": [],</w:t>
        <w:br/>
        <w:t xml:space="preserve">    "employee_range": "1-10 employees",</w:t>
        <w:br/>
        <w:t xml:space="preserve">    "keywords": [</w:t>
        <w:br/>
        <w:t xml:space="preserve">      "data quality",</w:t>
        <w:br/>
        <w:t xml:space="preserve">      "inconsistent data sources",</w:t>
        <w:br/>
        <w:t xml:space="preserve">      "scraping pipeline",</w:t>
        <w:br/>
        <w:t xml:space="preserve">      "manual paperwork",</w:t>
        <w:br/>
        <w:t xml:space="preserve">      "slow approvals",</w:t>
        <w:br/>
        <w:t xml:space="preserve">      "repetitive workflows"</w:t>
        <w:br/>
        <w:t xml:space="preserve">    ],</w:t>
        <w:br/>
        <w:t xml:space="preserve">    "buyer_roles": [</w:t>
        <w:br/>
        <w:t xml:space="preserve">      "Owner",</w:t>
        <w:br/>
        <w:t xml:space="preserve">      "Founder",</w:t>
        <w:br/>
        <w:t xml:space="preserve">      "CEO",</w:t>
        <w:br/>
        <w:t xml:space="preserve">      "COO",</w:t>
        <w:br/>
        <w:t xml:space="preserve">      "CTO",</w:t>
        <w:br/>
        <w:t xml:space="preserve">      "IT Manager"</w:t>
        <w:br/>
        <w:t xml:space="preserve">    ],</w:t>
        <w:br/>
        <w:t xml:space="preserve">    "plain_english_search_summary": "Find small real estate companies (1-10 employees) that need better data quality and reliable scraping pipelines, targeting owners, founders, CEOs, COOs, CTOs, or IT managers"</w:t>
        <w:br/>
        <w:t xml:space="preserve">  },</w:t>
        <w:br/>
        <w:t xml:space="preserve">  "icp_quality": {</w:t>
        <w:br/>
        <w:t xml:space="preserve">    "score": 75,</w:t>
        <w:br/>
        <w:t xml:space="preserve">    "strengths": [</w:t>
        <w:br/>
        <w:t xml:space="preserve">      "Clear problem focus on data quality and scraping",</w:t>
        <w:br/>
        <w:t xml:space="preserve">      "Specific employee size range",</w:t>
        <w:br/>
        <w:t xml:space="preserve">      "Identified buyer roles",</w:t>
        <w:br/>
        <w:t xml:space="preserve">      "Actionable search keywords"</w:t>
        <w:br/>
        <w:t xml:space="preserve">    ],</w:t>
        <w:br/>
        <w:t xml:space="preserve">    "weaknesses": [</w:t>
        <w:br/>
        <w:t xml:space="preserve">      "No geographic location specified",</w:t>
        <w:br/>
        <w:t xml:space="preserve">      "Missing sub-industry details",</w:t>
        <w:br/>
        <w:t xml:space="preserve">      "Basic exclusions could be more tailored",</w:t>
        <w:br/>
        <w:t xml:space="preserve">      "Minimum lead record fields are generic"</w:t>
        <w:br/>
        <w:t xml:space="preserve">    ],</w:t>
        <w:br/>
        <w:t xml:space="preserve">    "missing_fields": [</w:t>
        <w:br/>
        <w:t xml:space="preserve">      "target_location",</w:t>
        <w:br/>
        <w:t xml:space="preserve">      "basic_sub_industries"</w:t>
        <w:br/>
        <w:t xml:space="preserve">    ],</w:t>
        <w:br/>
        <w:t xml:space="preserve">    "recommended_improvements": [</w:t>
        <w:br/>
        <w:t xml:space="preserve">      "Add a specific location (e.g., United States)",</w:t>
        <w:br/>
        <w:t xml:space="preserve">      "Define sub-industries such as property management or real estate tech",</w:t>
        <w:br/>
        <w:t xml:space="preserve">      "Refine exclusions to avoid irrelevant sectors",</w:t>
        <w:br/>
        <w:t xml:space="preserve">      "Specify confidence score criteria for leads"</w:t>
        <w:br/>
        <w:t xml:space="preserve">    ]</w:t>
        <w:br/>
        <w:t xml:space="preserve">  },</w:t>
        <w:br/>
        <w:t xml:space="preserve">  "generation_method": "gemini_structured_output",</w:t>
        <w:br/>
        <w:t xml:space="preserve">  "needs_review": false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