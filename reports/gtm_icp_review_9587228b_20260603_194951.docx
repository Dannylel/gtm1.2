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9587228b-2faa-4166-90f4-2a7eed9603e4</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5</w:t>
            </w:r>
          </w:p>
        </w:tc>
      </w:tr>
      <w:tr>
        <w:tc>
          <w:tcPr>
            <w:tcW w:type="dxa" w:w="5040"/>
          </w:tcPr>
          <w:p>
            <w:r>
              <w:t>Created At</w:t>
            </w:r>
          </w:p>
        </w:tc>
        <w:tc>
          <w:tcPr>
            <w:tcW w:type="dxa" w:w="5040"/>
          </w:tcPr>
          <w:p>
            <w:r>
              <w:t>2026-06-03 19:48:57.978923</w:t>
            </w:r>
          </w:p>
        </w:tc>
      </w:tr>
      <w:tr>
        <w:tc>
          <w:tcPr>
            <w:tcW w:type="dxa" w:w="5040"/>
          </w:tcPr>
          <w:p>
            <w:r>
              <w:t>Updated At</w:t>
            </w:r>
          </w:p>
        </w:tc>
        <w:tc>
          <w:tcPr>
            <w:tcW w:type="dxa" w:w="5040"/>
          </w:tcPr>
          <w:p>
            <w:r>
              <w:t>2026-06-03 19:49:51.658281+00:00</w:t>
            </w:r>
          </w:p>
        </w:tc>
      </w:tr>
      <w:tr>
        <w:tc>
          <w:tcPr>
            <w:tcW w:type="dxa" w:w="5040"/>
          </w:tcPr>
          <w:p>
            <w:r>
              <w:t>Report Generated</w:t>
            </w:r>
          </w:p>
        </w:tc>
        <w:tc>
          <w:tcPr>
            <w:tcW w:type="dxa" w:w="5040"/>
          </w:tcPr>
          <w:p>
            <w:r>
              <w:t>2026-06-03 19:49:51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plain_target_description</w:t>
            </w:r>
          </w:p>
        </w:tc>
        <w:tc>
          <w:tcPr>
            <w:tcW w:type="dxa" w:w="2520"/>
          </w:tcPr>
          <w:p>
            <w:r>
              <w:t>Tell me in simple words what kind of companies you want to find.</w:t>
            </w:r>
          </w:p>
        </w:tc>
        <w:tc>
          <w:tcPr>
            <w:tcW w:type="dxa" w:w="2520"/>
          </w:tcPr>
          <w:p>
            <w:r>
              <w:t>im an ai company selling rag-based solutions for real-estate companies</w:t>
            </w:r>
          </w:p>
        </w:tc>
      </w:tr>
      <w:tr>
        <w:tc>
          <w:tcPr>
            <w:tcW w:type="dxa" w:w="2520"/>
          </w:tcPr>
          <w:p>
            <w:r>
              <w:t>2</w:t>
            </w:r>
          </w:p>
        </w:tc>
        <w:tc>
          <w:tcPr>
            <w:tcW w:type="dxa" w:w="2520"/>
          </w:tcPr>
          <w:p>
            <w:r>
              <w:t>target_location</w:t>
            </w:r>
          </w:p>
        </w:tc>
        <w:tc>
          <w:tcPr>
            <w:tcW w:type="dxa" w:w="2520"/>
          </w:tcPr>
          <w:p>
            <w:r>
              <w:t>Where should we search for these companies?</w:t>
            </w:r>
          </w:p>
        </w:tc>
        <w:tc>
          <w:tcPr>
            <w:tcW w:type="dxa" w:w="2520"/>
          </w:tcPr>
          <w:p>
            <w:r>
              <w:t>florida</w:t>
            </w:r>
          </w:p>
        </w:tc>
      </w:tr>
      <w:tr>
        <w:tc>
          <w:tcPr>
            <w:tcW w:type="dxa" w:w="2520"/>
          </w:tcPr>
          <w:p>
            <w:r>
              <w:t>3</w:t>
            </w:r>
          </w:p>
        </w:tc>
        <w:tc>
          <w:tcPr>
            <w:tcW w:type="dxa" w:w="2520"/>
          </w:tcPr>
          <w:p>
            <w:r>
              <w:t>company_size</w:t>
            </w:r>
          </w:p>
        </w:tc>
        <w:tc>
          <w:tcPr>
            <w:tcW w:type="dxa" w:w="2520"/>
          </w:tcPr>
          <w:p>
            <w:r>
              <w:t>What size companies should we focus on: small, mid-sized, or large?</w:t>
            </w:r>
          </w:p>
        </w:tc>
        <w:tc>
          <w:tcPr>
            <w:tcW w:type="dxa" w:w="2520"/>
          </w:tcPr>
          <w:p>
            <w:r>
              <w:t>smbs or larger</w:t>
            </w:r>
          </w:p>
        </w:tc>
      </w:tr>
      <w:tr>
        <w:tc>
          <w:tcPr>
            <w:tcW w:type="dxa" w:w="2520"/>
          </w:tcPr>
          <w:p>
            <w:r>
              <w:t>4</w:t>
            </w:r>
          </w:p>
        </w:tc>
        <w:tc>
          <w:tcPr>
            <w:tcW w:type="dxa" w:w="2520"/>
          </w:tcPr>
          <w:p>
            <w:r>
              <w:t>problem_or_need</w:t>
            </w:r>
          </w:p>
        </w:tc>
        <w:tc>
          <w:tcPr>
            <w:tcW w:type="dxa" w:w="2520"/>
          </w:tcPr>
          <w:p>
            <w:r>
              <w:t>What problem should these companies have for your product or service to be useful?</w:t>
            </w:r>
          </w:p>
        </w:tc>
        <w:tc>
          <w:tcPr>
            <w:tcW w:type="dxa" w:w="2520"/>
          </w:tcPr>
          <w:p>
            <w:r>
              <w:t>i mentioned it in my first msg</w:t>
            </w:r>
          </w:p>
        </w:tc>
      </w:tr>
      <w:tr>
        <w:tc>
          <w:tcPr>
            <w:tcW w:type="dxa" w:w="2520"/>
          </w:tcPr>
          <w:p>
            <w:r>
              <w:t>5</w:t>
            </w:r>
          </w:p>
        </w:tc>
        <w:tc>
          <w:tcPr>
            <w:tcW w:type="dxa" w:w="2520"/>
          </w:tcPr>
          <w:p>
            <w:r>
              <w:t>decision_maker</w:t>
            </w:r>
          </w:p>
        </w:tc>
        <w:tc>
          <w:tcPr>
            <w:tcW w:type="dxa" w:w="2520"/>
          </w:tcPr>
          <w:p>
            <w:r>
              <w:t>Who would usually make the decision: owner, founder, operations head, CTO, sales head, or someone else?</w:t>
            </w:r>
          </w:p>
        </w:tc>
        <w:tc>
          <w:tcPr>
            <w:tcW w:type="dxa" w:w="2520"/>
          </w:tcPr>
          <w:p>
            <w:r>
              <w:t>someone who's technical preferebly</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AI for Real Estate</w:t>
            </w:r>
          </w:p>
        </w:tc>
      </w:tr>
      <w:tr>
        <w:tc>
          <w:tcPr>
            <w:tcW w:type="dxa" w:w="5040"/>
          </w:tcPr>
          <w:p>
            <w:r>
              <w:t>ICP Summary</w:t>
            </w:r>
          </w:p>
        </w:tc>
        <w:tc>
          <w:tcPr>
            <w:tcW w:type="dxa" w:w="5040"/>
          </w:tcPr>
          <w:p>
            <w:r>
              <w:t>This ICP focuses on real estate companies in Florida, targeting SMBs or larger, who need AI-based RAG solutions. The ideal buyer is a technical decision-maker.</w:t>
            </w:r>
          </w:p>
        </w:tc>
      </w:tr>
      <w:tr>
        <w:tc>
          <w:tcPr>
            <w:tcW w:type="dxa" w:w="5040"/>
          </w:tcPr>
          <w:p>
            <w:r>
              <w:t>Generation Method</w:t>
            </w:r>
          </w:p>
        </w:tc>
        <w:tc>
          <w:tcPr>
            <w:tcW w:type="dxa" w:w="5040"/>
          </w:tcPr>
          <w:p>
            <w:r>
              <w:t>gemini_structured_output</w:t>
            </w:r>
          </w:p>
        </w:tc>
      </w:tr>
      <w:tr>
        <w:tc>
          <w:tcPr>
            <w:tcW w:type="dxa" w:w="5040"/>
          </w:tcPr>
          <w:p>
            <w:r>
              <w:t>Needs Review</w:t>
            </w:r>
          </w:p>
        </w:tc>
        <w:tc>
          <w:tcPr>
            <w:tcW w:type="dxa" w:w="5040"/>
          </w:tcPr>
          <w:p>
            <w:r>
              <w:t>false</w:t>
            </w:r>
          </w:p>
        </w:tc>
      </w:tr>
    </w:tbl>
    <w:p>
      <w:pPr>
        <w:pStyle w:val="Heading2"/>
      </w:pPr>
      <w:r>
        <w:t>ICP Data</w:t>
      </w:r>
    </w:p>
    <w:p>
      <w:r>
        <w:rPr>
          <w:rFonts w:ascii="Courier New" w:hAnsi="Courier New"/>
          <w:sz w:val="16"/>
        </w:rPr>
        <w:t>{</w:t>
        <w:br/>
        <w:t xml:space="preserve">  "target_company_type": "Real Estate Companies",</w:t>
        <w:br/>
        <w:t xml:space="preserve">  "main_industry": "Real Estate",</w:t>
        <w:br/>
        <w:t xml:space="preserve">  "basic_sub_industries": [],</w:t>
        <w:br/>
        <w:t xml:space="preserve">  "target_location": [</w:t>
        <w:br/>
        <w:t xml:space="preserve">    "Florida, United States"</w:t>
        <w:br/>
        <w:t xml:space="preserve">  ],</w:t>
        <w:br/>
        <w:t xml:space="preserve">  "company_size": "SMBs or larger",</w:t>
        <w:br/>
        <w:t xml:space="preserve">  "problem_or_need": [</w:t>
        <w:br/>
        <w:t xml:space="preserve">    "Need for AI-based RAG solutions"</w:t>
        <w:br/>
        <w:t xml:space="preserve">  ],</w:t>
        <w:br/>
        <w:t xml:space="preserve">  "suggested_buyer_roles": [</w:t>
        <w:br/>
        <w:t xml:space="preserve">    "CTO",</w:t>
        <w:br/>
        <w:t xml:space="preserve">    "Head of Technology",</w:t>
        <w:br/>
        <w:t xml:space="preserve">    "VP of Engineering",</w:t>
        <w:br/>
        <w:t xml:space="preserve">    "IT Director"</w:t>
        <w:br/>
        <w:t xml:space="preserve">  ],</w:t>
        <w:br/>
        <w:t xml:space="preserve">  "basic_exclusions": [</w:t>
        <w:br/>
        <w:t xml:space="preserve">    "Individual real estate agents",</w:t>
        <w:br/>
        <w:t xml:space="preserve">    "Companies not involved in real estate",</w:t>
        <w:br/>
        <w:t xml:space="preserve">    "Companies with no technical decision-maker"</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"Real Estate"</w:t>
        <w:br/>
        <w:t xml:space="preserve">  ],</w:t>
        <w:br/>
        <w:t xml:space="preserve">  "exclude_industries": [],</w:t>
        <w:br/>
        <w:t xml:space="preserve">  "locations": [</w:t>
        <w:br/>
        <w:t xml:space="preserve">    "Florida, United States"</w:t>
        <w:br/>
        <w:t xml:space="preserve">  ],</w:t>
        <w:br/>
        <w:t xml:space="preserve">  "employee_range": "50-10000+",</w:t>
        <w:br/>
        <w:t xml:space="preserve">  "keywords": [</w:t>
        <w:br/>
        <w:t xml:space="preserve">    "real estate AI",</w:t>
        <w:br/>
        <w:t xml:space="preserve">    "RAG solutions real estate",</w:t>
        <w:br/>
        <w:t xml:space="preserve">    "AI for property management",</w:t>
        <w:br/>
        <w:t xml:space="preserve">    "real estate technology"</w:t>
        <w:br/>
        <w:t xml:space="preserve">  ],</w:t>
        <w:br/>
        <w:t xml:space="preserve">  "buyer_roles": [</w:t>
        <w:br/>
        <w:t xml:space="preserve">    "CTO",</w:t>
        <w:br/>
        <w:t xml:space="preserve">    "Head of Technology",</w:t>
        <w:br/>
        <w:t xml:space="preserve">    "VP of Engineering",</w:t>
        <w:br/>
        <w:t xml:space="preserve">    "IT Director"</w:t>
        <w:br/>
        <w:t xml:space="preserve">  ],</w:t>
        <w:br/>
        <w:t xml:space="preserve">  "plain_english_search_summary": "Find real estate companies in Florida, from SMBs to large enterprises, that are looking for AI or RAG solutions, targeting technical decision-makers."</w:t>
        <w:br/>
        <w:t>}</w:t>
      </w:r>
    </w:p>
    <w:p>
      <w:pPr>
        <w:pStyle w:val="Heading1"/>
      </w:pPr>
      <w:r>
        <w:t>5. ICP Quality Review</w:t>
      </w:r>
    </w:p>
    <w:p>
      <w:r>
        <w:rPr>
          <w:rFonts w:ascii="Courier New" w:hAnsi="Courier New"/>
          <w:sz w:val="16"/>
        </w:rPr>
        <w:t>{</w:t>
        <w:br/>
        <w:t xml:space="preserve">  "score": 80,</w:t>
        <w:br/>
        <w:t xml:space="preserve">  "strengths": [</w:t>
        <w:br/>
        <w:t xml:space="preserve">    "Clear target industry and location",</w:t>
        <w:br/>
        <w:t xml:space="preserve">    "Identified a specific technology solution (RAG)",</w:t>
        <w:br/>
        <w:t xml:space="preserve">    "Good starting point for buyer roles"</w:t>
        <w:br/>
        <w:t xml:space="preserve">  ],</w:t>
        <w:br/>
        <w:t xml:space="preserve">  "weaknesses": [</w:t>
        <w:br/>
        <w:t xml:space="preserve">    "Company size is broad (SMBs or larger)",</w:t>
        <w:br/>
        <w:t xml:space="preserve">    "Problem/need is very high-level and could be more specific"</w:t>
        <w:br/>
        <w:t xml:space="preserve">  ],</w:t>
        <w:br/>
        <w:t xml:space="preserve">  "missing_fields": [],</w:t>
        <w:br/>
        <w:t xml:space="preserve">  "recommended_improvements": [</w:t>
        <w:br/>
        <w:t xml:space="preserve">    "Refine company size to a more specific range (e.g., 50-500 employees)",</w:t>
        <w:br/>
        <w:t xml:space="preserve">    "Elaborate on the specific problems RAG solves for real estate companies (e.g., document analysis, contract review, property data insights)",</w:t>
        <w:br/>
        <w:t xml:space="preserve">    "Consider adding more specific sub-industries within real estate (e.g., commercial real estate, residential development, property management)"</w:t>
        <w:br/>
        <w:t xml:space="preserve">  ]</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9587228b-2faa-4166-90f4-2a7eed9603e4</w:t>
            </w:r>
          </w:p>
        </w:tc>
      </w:tr>
      <w:tr>
        <w:tc>
          <w:tcPr>
            <w:tcW w:type="dxa" w:w="2520"/>
          </w:tcPr>
          <w:p>
            <w:r>
              <w:t>onboarding_answers</w:t>
            </w:r>
          </w:p>
        </w:tc>
        <w:tc>
          <w:tcPr>
            <w:tcW w:type="dxa" w:w="2520"/>
          </w:tcPr>
          <w:p>
            <w:r>
              <w:t>5</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11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11</w:t>
            </w:r>
          </w:p>
        </w:tc>
      </w:tr>
      <w:tr>
        <w:tc>
          <w:tcPr>
            <w:tcW w:type="dxa" w:w="5040"/>
          </w:tcPr>
          <w:p>
            <w:r>
              <w:t>Session ID</w:t>
            </w:r>
          </w:p>
        </w:tc>
        <w:tc>
          <w:tcPr>
            <w:tcW w:type="dxa" w:w="5040"/>
          </w:tcPr>
          <w:p>
            <w:r>
              <w:t>9587228b-2faa-4166-90f4-2a7eed9603e4</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2026-06-03 19:49:51.654615+00:00</w:t>
            </w:r>
          </w:p>
        </w:tc>
      </w:tr>
    </w:tbl>
    <w:p>
      <w:pPr>
        <w:pStyle w:val="Heading3"/>
      </w:pPr>
      <w:r>
        <w:t>Tags</w:t>
      </w:r>
    </w:p>
    <w:p>
      <w:r>
        <w:rPr>
          <w:rFonts w:ascii="Courier New" w:hAnsi="Courier New"/>
          <w:sz w:val="16"/>
        </w:rPr>
        <w:t>{</w:t>
        <w:br/>
        <w:t xml:space="preserve">  "session_id": "9587228b-2faa-4166-90f4-2a7eed9603e4",</w:t>
        <w:br/>
        <w:t xml:space="preserve">  "source": "gtm_ai_icp_chatbot",</w:t>
        <w:br/>
        <w:t xml:space="preserve">  "mode": "beginner",</w:t>
        <w:br/>
        <w:t xml:space="preserve">  "task_family": "icp_generation",</w:t>
        <w:br/>
        <w:t xml:space="preserve">  "task_name": "beginner_icp_generation",</w:t>
        <w:br/>
        <w:t xml:space="preserve">  "output_type": "icp_profile_and_ready_search_recipe",</w:t>
        <w:br/>
        <w:t xml:space="preserve">  "generation_method": "gemini_structured_output",</w:t>
        <w:br/>
        <w:t xml:space="preserve">  "review_status": "pending_client_review",</w:t>
        <w:br/>
        <w:t xml:space="preserve">  "can_be_used_for_finetuning": true,</w:t>
        <w:br/>
        <w:t xml:space="preserve">  "can_be_used_for_evaluation": true,</w:t>
        <w:br/>
        <w:t xml:space="preserve">  "plan_recommendation_included": false,</w:t>
        <w:br/>
        <w:t xml:space="preserve">  "gemini_error": null</w:t>
        <w:br/>
        <w:t>}</w:t>
      </w:r>
    </w:p>
    <w:p>
      <w:pPr>
        <w:pStyle w:val="Heading3"/>
      </w:pPr>
      <w:r>
        <w:t>Input JSON</w:t>
      </w:r>
    </w:p>
    <w:p>
      <w:r>
        <w:rPr>
          <w:rFonts w:ascii="Courier New" w:hAnsi="Courier New"/>
          <w:sz w:val="16"/>
        </w:rPr>
        <w:t>{</w:t>
        <w:br/>
        <w:t xml:space="preserve">  "mode": "beginner",</w:t>
        <w:br/>
        <w:t xml:space="preserve">  "answers": {</w:t>
        <w:br/>
        <w:t xml:space="preserve">    "plain_target_description": "im an ai company selling rag-based solutions for real-estate companies",</w:t>
        <w:br/>
        <w:t xml:space="preserve">    "target_location": "florida",</w:t>
        <w:br/>
        <w:t xml:space="preserve">    "company_size": "smbs or larger",</w:t>
        <w:br/>
        <w:t xml:space="preserve">    "problem_or_need": "i mentioned it in my first msg",</w:t>
        <w:br/>
        <w:t xml:space="preserve">    "decision_maker": "someone who's technical preferebly"</w:t>
        <w:br/>
        <w:t xml:space="preserve">  }</w:t>
        <w:br/>
        <w:t>}</w:t>
      </w:r>
    </w:p>
    <w:p>
      <w:pPr>
        <w:pStyle w:val="Heading3"/>
      </w:pPr>
      <w:r>
        <w:t>Output JSON</w:t>
      </w:r>
    </w:p>
    <w:p>
      <w:r>
        <w:rPr>
          <w:rFonts w:ascii="Courier New" w:hAnsi="Courier New"/>
          <w:sz w:val="16"/>
        </w:rPr>
        <w:t>{</w:t>
        <w:br/>
        <w:t xml:space="preserve">  "mode": "beginner",</w:t>
        <w:br/>
        <w:t xml:space="preserve">  "icp_name": "AI for Real Estate",</w:t>
        <w:br/>
        <w:t xml:space="preserve">  "icp_summary": "This ICP focuses on real estate companies in Florida, targeting SMBs or larger, who need AI-based RAG solutions. The ideal buyer is a technical decision-maker.",</w:t>
        <w:br/>
        <w:t xml:space="preserve">  "icp_data": {</w:t>
        <w:br/>
        <w:t xml:space="preserve">    "target_company_type": "Real Estate Companies",</w:t>
        <w:br/>
        <w:t xml:space="preserve">    "main_industry": "Real Estate",</w:t>
        <w:br/>
        <w:t xml:space="preserve">    "basic_sub_industries": [],</w:t>
        <w:br/>
        <w:t xml:space="preserve">    "target_location": [</w:t>
        <w:br/>
        <w:t xml:space="preserve">      "Florida, United States"</w:t>
        <w:br/>
        <w:t xml:space="preserve">    ],</w:t>
        <w:br/>
        <w:t xml:space="preserve">    "company_size": "SMBs or larger",</w:t>
        <w:br/>
        <w:t xml:space="preserve">    "problem_or_need": [</w:t>
        <w:br/>
        <w:t xml:space="preserve">      "Need for AI-based RAG solutions"</w:t>
        <w:br/>
        <w:t xml:space="preserve">    ],</w:t>
        <w:br/>
        <w:t xml:space="preserve">    "suggested_buyer_roles": [</w:t>
        <w:br/>
        <w:t xml:space="preserve">      "CTO",</w:t>
        <w:br/>
        <w:t xml:space="preserve">      "Head of Technology",</w:t>
        <w:br/>
        <w:t xml:space="preserve">      "VP of Engineering",</w:t>
        <w:br/>
        <w:t xml:space="preserve">      "IT Director"</w:t>
        <w:br/>
        <w:t xml:space="preserve">    ],</w:t>
        <w:br/>
        <w:t xml:space="preserve">    "basic_exclusions": [</w:t>
        <w:br/>
        <w:t xml:space="preserve">      "Individual real estate agents",</w:t>
        <w:br/>
        <w:t xml:space="preserve">      "Companies not involved in real estate",</w:t>
        <w:br/>
        <w:t xml:space="preserve">      "Companies with no technical decision-maker"</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"Real Estate"</w:t>
        <w:br/>
        <w:t xml:space="preserve">    ],</w:t>
        <w:br/>
        <w:t xml:space="preserve">    "exclude_industries": [],</w:t>
        <w:br/>
        <w:t xml:space="preserve">    "locations": [</w:t>
        <w:br/>
        <w:t xml:space="preserve">      "Florida, United States"</w:t>
        <w:br/>
        <w:t xml:space="preserve">    ],</w:t>
        <w:br/>
        <w:t xml:space="preserve">    "employee_range": "50-10000+",</w:t>
        <w:br/>
        <w:t xml:space="preserve">    "keywords": [</w:t>
        <w:br/>
        <w:t xml:space="preserve">      "real estate AI",</w:t>
        <w:br/>
        <w:t xml:space="preserve">      "RAG solutions real estate",</w:t>
        <w:br/>
        <w:t xml:space="preserve">      "AI for property management",</w:t>
        <w:br/>
        <w:t xml:space="preserve">      "real estate technology"</w:t>
        <w:br/>
        <w:t xml:space="preserve">    ],</w:t>
        <w:br/>
        <w:t xml:space="preserve">    "buyer_roles": [</w:t>
        <w:br/>
        <w:t xml:space="preserve">      "CTO",</w:t>
        <w:br/>
        <w:t xml:space="preserve">      "Head of Technology",</w:t>
        <w:br/>
        <w:t xml:space="preserve">      "VP of Engineering",</w:t>
        <w:br/>
        <w:t xml:space="preserve">      "IT Director"</w:t>
        <w:br/>
        <w:t xml:space="preserve">    ],</w:t>
        <w:br/>
        <w:t xml:space="preserve">    "plain_english_search_summary": "Find real estate companies in Florida, from SMBs to large enterprises, that are looking for AI or RAG solutions, targeting technical decision-makers."</w:t>
        <w:br/>
        <w:t xml:space="preserve">  },</w:t>
        <w:br/>
        <w:t xml:space="preserve">  "icp_quality": {</w:t>
        <w:br/>
        <w:t xml:space="preserve">    "score": 80,</w:t>
        <w:br/>
        <w:t xml:space="preserve">    "strengths": [</w:t>
        <w:br/>
        <w:t xml:space="preserve">      "Clear target industry and location",</w:t>
        <w:br/>
        <w:t xml:space="preserve">      "Identified a specific technology solution (RAG)",</w:t>
        <w:br/>
        <w:t xml:space="preserve">      "Good starting point for buyer roles"</w:t>
        <w:br/>
        <w:t xml:space="preserve">    ],</w:t>
        <w:br/>
        <w:t xml:space="preserve">    "weaknesses": [</w:t>
        <w:br/>
        <w:t xml:space="preserve">      "Company size is broad (SMBs or larger)",</w:t>
        <w:br/>
        <w:t xml:space="preserve">      "Problem/need is very high-level and could be more specific"</w:t>
        <w:br/>
        <w:t xml:space="preserve">    ],</w:t>
        <w:br/>
        <w:t xml:space="preserve">    "missing_fields": [],</w:t>
        <w:br/>
        <w:t xml:space="preserve">    "recommended_improvements": [</w:t>
        <w:br/>
        <w:t xml:space="preserve">      "Refine company size to a more specific range (e.g., 50-500 employees)",</w:t>
        <w:br/>
        <w:t xml:space="preserve">      "Elaborate on the specific problems RAG solves for real estate companies (e.g., document analysis, contract review, property data insights)",</w:t>
        <w:br/>
        <w:t xml:space="preserve">      "Consider adding more specific sub-industries within real estate (e.g., commercial real estate, residential development, property management)"</w:t>
        <w:br/>
        <w:t xml:space="preserve">    ]</w:t>
        <w:br/>
        <w:t xml:space="preserve">  },</w:t>
        <w:br/>
        <w:t xml:space="preserve">  "generation_method": "gemini_structured_output",</w:t>
        <w:br/>
        <w:t xml:space="preserve">  "needs_review": false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