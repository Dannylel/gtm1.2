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d57c12f7-8c15-4543-b018-5adc802c1874</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2026-06-03 08:12:08.266940</w:t>
            </w:r>
          </w:p>
        </w:tc>
      </w:tr>
      <w:tr>
        <w:tc>
          <w:tcPr>
            <w:tcW w:type="dxa" w:w="5040"/>
          </w:tcPr>
          <w:p>
            <w:r>
              <w:t>Updated At</w:t>
            </w:r>
          </w:p>
        </w:tc>
        <w:tc>
          <w:tcPr>
            <w:tcW w:type="dxa" w:w="5040"/>
          </w:tcPr>
          <w:p>
            <w:r>
              <w:t>2026-06-03 08:19:47.263902+00:00</w:t>
            </w:r>
          </w:p>
        </w:tc>
      </w:tr>
      <w:tr>
        <w:tc>
          <w:tcPr>
            <w:tcW w:type="dxa" w:w="5040"/>
          </w:tcPr>
          <w:p>
            <w:r>
              <w:t>Report Generated</w:t>
            </w:r>
          </w:p>
        </w:tc>
        <w:tc>
          <w:tcPr>
            <w:tcW w:type="dxa" w:w="5040"/>
          </w:tcPr>
          <w:p>
            <w:r>
              <w:t>2026-06-03 08:19:47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Tell me in simple words what kind of companies you want to find.</w:t>
            </w:r>
          </w:p>
        </w:tc>
        <w:tc>
          <w:tcPr>
            <w:tcW w:type="dxa" w:w="2520"/>
          </w:tcPr>
          <w:p>
            <w:r>
              <w:t>identify</w:t>
            </w:r>
          </w:p>
        </w:tc>
      </w:tr>
      <w:tr>
        <w:tc>
          <w:tcPr>
            <w:tcW w:type="dxa" w:w="2520"/>
          </w:tcPr>
          <w:p>
            <w:r>
              <w:t>2</w:t>
            </w:r>
          </w:p>
        </w:tc>
        <w:tc>
          <w:tcPr>
            <w:tcW w:type="dxa" w:w="2520"/>
          </w:tcPr>
          <w:p>
            <w:r>
              <w:t>target_location</w:t>
            </w:r>
          </w:p>
        </w:tc>
        <w:tc>
          <w:tcPr>
            <w:tcW w:type="dxa" w:w="2520"/>
          </w:tcPr>
          <w:p>
            <w:r>
              <w:t>Where should we search for these companies?</w:t>
            </w:r>
          </w:p>
        </w:tc>
        <w:tc>
          <w:tcPr>
            <w:tcW w:type="dxa" w:w="2520"/>
          </w:tcPr>
          <w:p>
            <w:r>
              <w:t>texas</w:t>
            </w:r>
          </w:p>
        </w:tc>
      </w:tr>
      <w:tr>
        <w:tc>
          <w:tcPr>
            <w:tcW w:type="dxa" w:w="2520"/>
          </w:tcPr>
          <w:p>
            <w:r>
              <w:t>3</w:t>
            </w:r>
          </w:p>
        </w:tc>
        <w:tc>
          <w:tcPr>
            <w:tcW w:type="dxa" w:w="2520"/>
          </w:tcPr>
          <w:p>
            <w:r>
              <w:t>company_size</w:t>
            </w:r>
          </w:p>
        </w:tc>
        <w:tc>
          <w:tcPr>
            <w:tcW w:type="dxa" w:w="2520"/>
          </w:tcPr>
          <w:p>
            <w:r>
              <w:t>What size companies should we focus on: small, mid-sized, or large?</w:t>
            </w:r>
          </w:p>
        </w:tc>
        <w:tc>
          <w:tcPr>
            <w:tcW w:type="dxa" w:w="2520"/>
          </w:tcPr>
          <w:p>
            <w:r>
              <w:t>largest</w:t>
            </w:r>
          </w:p>
        </w:tc>
      </w:tr>
      <w:tr>
        <w:tc>
          <w:tcPr>
            <w:tcW w:type="dxa" w:w="2520"/>
          </w:tcPr>
          <w:p>
            <w:r>
              <w:t>4</w:t>
            </w:r>
          </w:p>
        </w:tc>
        <w:tc>
          <w:tcPr>
            <w:tcW w:type="dxa" w:w="2520"/>
          </w:tcPr>
          <w:p>
            <w:r>
              <w:t>problem_or_need</w:t>
            </w:r>
          </w:p>
        </w:tc>
        <w:tc>
          <w:tcPr>
            <w:tcW w:type="dxa" w:w="2520"/>
          </w:tcPr>
          <w:p>
            <w:r>
              <w:t>What problem should these companies have for your product or service to be useful?</w:t>
            </w:r>
          </w:p>
        </w:tc>
        <w:tc>
          <w:tcPr>
            <w:tcW w:type="dxa" w:w="2520"/>
          </w:tcPr>
          <w:p>
            <w:r>
              <w:t>need roofing</w:t>
            </w:r>
          </w:p>
        </w:tc>
      </w:tr>
      <w:tr>
        <w:tc>
          <w:tcPr>
            <w:tcW w:type="dxa" w:w="2520"/>
          </w:tcPr>
          <w:p>
            <w:r>
              <w:t>5</w:t>
            </w:r>
          </w:p>
        </w:tc>
        <w:tc>
          <w:tcPr>
            <w:tcW w:type="dxa" w:w="2520"/>
          </w:tcPr>
          <w:p>
            <w:r>
              <w:t>decision_maker</w:t>
            </w:r>
          </w:p>
        </w:tc>
        <w:tc>
          <w:tcPr>
            <w:tcW w:type="dxa" w:w="2520"/>
          </w:tcPr>
          <w:p>
            <w:r>
              <w:t>Who would usually make the decision: owner, founder, operations head, CTO, sales head, or someone else?</w:t>
            </w:r>
          </w:p>
        </w:tc>
        <w:tc>
          <w:tcPr>
            <w:tcW w:type="dxa" w:w="2520"/>
          </w:tcPr>
          <w:p>
            <w:r>
              <w:t>cto</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Texas Roofing Needs</w:t>
            </w:r>
          </w:p>
        </w:tc>
      </w:tr>
      <w:tr>
        <w:tc>
          <w:tcPr>
            <w:tcW w:type="dxa" w:w="5040"/>
          </w:tcPr>
          <w:p>
            <w:r>
              <w:t>ICP Summary</w:t>
            </w:r>
          </w:p>
        </w:tc>
        <w:tc>
          <w:tcPr>
            <w:tcW w:type="dxa" w:w="5040"/>
          </w:tcPr>
          <w:p>
            <w:r>
              <w:t>Companies in Texas that need roofing services, targeting CTOs.</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"Any company type",</w:t>
        <w:br/>
        <w:t xml:space="preserve">  "main_industry": "Construction",</w:t>
        <w:br/>
        <w:t xml:space="preserve">  "basic_sub_industries": [</w:t>
        <w:br/>
        <w:t xml:space="preserve">    "Roofing Contractors"</w:t>
        <w:br/>
        <w:t xml:space="preserve">  ],</w:t>
        <w:br/>
        <w:t xml:space="preserve">  "target_location": [</w:t>
        <w:br/>
        <w:t xml:space="preserve">    "Texas, United States"</w:t>
        <w:br/>
        <w:t xml:space="preserve">  ],</w:t>
        <w:br/>
        <w:t xml:space="preserve">  "company_size": "Large companies (500+ employees)",</w:t>
        <w:br/>
        <w:t xml:space="preserve">  "problem_or_need": [</w:t>
        <w:br/>
        <w:t xml:space="preserve">    "Need for roofing services"</w:t>
        <w:br/>
        <w:t xml:space="preserve">  ],</w:t>
        <w:br/>
        <w:t xml:space="preserve">  "suggested_buyer_roles": [</w:t>
        <w:br/>
        <w:t xml:space="preserve">    "CTO"</w:t>
        <w:br/>
        <w:t xml:space="preserve">  ],</w:t>
        <w:br/>
        <w:t xml:space="preserve">  "basic_exclusions": [</w:t>
        <w:br/>
        <w:t xml:space="preserve">    "Companies not located in Texas",</w:t>
        <w:br/>
        <w:t xml:space="preserve">    "Companies with no need for roofing services"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"Construction"</w:t>
        <w:br/>
        <w:t xml:space="preserve">  ],</w:t>
        <w:br/>
        <w:t xml:space="preserve">  "exclude_industries": [],</w:t>
        <w:br/>
        <w:t xml:space="preserve">  "locations": [</w:t>
        <w:br/>
        <w:t xml:space="preserve">    "Texas, United States"</w:t>
        <w:br/>
        <w:t xml:space="preserve">  ],</w:t>
        <w:br/>
        <w:t xml:space="preserve">  "employee_range": "500+",</w:t>
        <w:br/>
        <w:t xml:space="preserve">  "keywords": [</w:t>
        <w:br/>
        <w:t xml:space="preserve">    "roofing",</w:t>
        <w:br/>
        <w:t xml:space="preserve">    "roof repair",</w:t>
        <w:br/>
        <w:t xml:space="preserve">    "roof installation"</w:t>
        <w:br/>
        <w:t xml:space="preserve">  ],</w:t>
        <w:br/>
        <w:t xml:space="preserve">  "buyer_roles": [</w:t>
        <w:br/>
        <w:t xml:space="preserve">    "CTO"</w:t>
        <w:br/>
        <w:t xml:space="preserve">  ],</w:t>
        <w:br/>
        <w:t xml:space="preserve">  "plain_english_search_summary": "Find large construction companies in Texas that are looking for roofing services, targeting their CTOs."</w:t>
        <w:br/>
        <w:t>}</w:t>
      </w:r>
    </w:p>
    <w:p>
      <w:pPr>
        <w:pStyle w:val="Heading1"/>
      </w:pPr>
      <w:r>
        <w:t>5. ICP Quality Review</w:t>
      </w:r>
    </w:p>
    <w:p>
      <w:r>
        <w:rPr>
          <w:rFonts w:ascii="Courier New" w:hAnsi="Courier New"/>
          <w:sz w:val="16"/>
        </w:rPr>
        <w:t>{</w:t>
        <w:br/>
        <w:t xml:space="preserve">  "score": 75,</w:t>
        <w:br/>
        <w:t xml:space="preserve">  "strengths": [</w:t>
        <w:br/>
        <w:t xml:space="preserve">    "Clear target location and company size.",</w:t>
        <w:br/>
        <w:t xml:space="preserve">    "Identified a specific problem/need.",</w:t>
        <w:br/>
        <w:t xml:space="preserve">    "Suggested a decision-maker role."</w:t>
        <w:br/>
        <w:t xml:space="preserve">  ],</w:t>
        <w:br/>
        <w:t xml:space="preserve">  "weaknesses": [</w:t>
        <w:br/>
        <w:t xml:space="preserve">    "The 'main_industry' is inferred and could be more specific.",</w:t>
        <w:br/>
        <w:t xml:space="preserve">    "The 'problem_or_need' is very broad."</w:t>
        <w:br/>
        <w:t xml:space="preserve">  ],</w:t>
        <w:br/>
        <w:t xml:space="preserve">  "missing_fields": [</w:t>
        <w:br/>
        <w:t xml:space="preserve">    "target_company_type (more specific than 'Any company type')",</w:t>
        <w:br/>
        <w:t xml:space="preserve">    "basic_sub_industries (more specific than 'Roofing Contractors')"</w:t>
        <w:br/>
        <w:t xml:space="preserve">  ],</w:t>
        <w:br/>
        <w:t xml:space="preserve">  "recommended_improvements": [</w:t>
        <w:br/>
        <w:t xml:space="preserve">    "Specify the type of companies that would need roofing (e.g., commercial property management, industrial facilities).",</w:t>
        <w:br/>
        <w:t xml:space="preserve">    "Refine the 'problem_or_need' to be more detailed (e.g., 'commercial roof replacement', 'industrial roof maintenance').",</w:t>
        <w:br/>
        <w:t xml:space="preserve">    "Consider other relevant buyer roles beyond just CTO, as roofing decisions might involve facilities managers or procurement."</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d57c12f7-8c15-4543-b018-5adc802c1874</w:t>
            </w:r>
          </w:p>
        </w:tc>
      </w:tr>
      <w:tr>
        <w:tc>
          <w:tcPr>
            <w:tcW w:type="dxa" w:w="2520"/>
          </w:tcPr>
          <w:p>
            <w:r>
              <w:t>onboarding_answers</w:t>
            </w:r>
          </w:p>
        </w:tc>
        <w:tc>
          <w:tcPr>
            <w:tcW w:type="dxa" w:w="2520"/>
          </w:tcPr>
          <w:p>
            <w:r>
              <w:t>5</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6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6</w:t>
            </w:r>
          </w:p>
        </w:tc>
      </w:tr>
      <w:tr>
        <w:tc>
          <w:tcPr>
            <w:tcW w:type="dxa" w:w="5040"/>
          </w:tcPr>
          <w:p>
            <w:r>
              <w:t>Session ID</w:t>
            </w:r>
          </w:p>
        </w:tc>
        <w:tc>
          <w:tcPr>
            <w:tcW w:type="dxa" w:w="5040"/>
          </w:tcPr>
          <w:p>
            <w:r>
              <w:t>d57c12f7-8c15-4543-b018-5adc802c1874</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2026-06-03 08:19:47.260935+00:00</w:t>
            </w:r>
          </w:p>
        </w:tc>
      </w:tr>
    </w:tbl>
    <w:p>
      <w:pPr>
        <w:pStyle w:val="Heading3"/>
      </w:pPr>
      <w:r>
        <w:t>Tags</w:t>
      </w:r>
    </w:p>
    <w:p>
      <w:r>
        <w:rPr>
          <w:rFonts w:ascii="Courier New" w:hAnsi="Courier New"/>
          <w:sz w:val="16"/>
        </w:rPr>
        <w:t>{</w:t>
        <w:br/>
        <w:t xml:space="preserve">  "session_id": "d57c12f7-8c15-4543-b018-5adc802c1874",</w:t>
        <w:br/>
        <w:t xml:space="preserve">  "source": "gtm_ai_icp_chatbot",</w:t>
        <w:br/>
        <w:t xml:space="preserve">  "mode": "beginner",</w:t>
        <w:br/>
        <w:t xml:space="preserve">  "task_family": "icp_generation",</w:t>
        <w:br/>
        <w:t xml:space="preserve">  "task_name": "beginner_icp_generation",</w:t>
        <w:br/>
        <w:t xml:space="preserve">  "output_type": "icp_profile_and_ready_search_recipe",</w:t>
        <w:br/>
        <w:t xml:space="preserve">  "generation_method": "gemini_structured_output",</w:t>
        <w:br/>
        <w:t xml:space="preserve">  "review_status": "pending_client_review",</w:t>
        <w:br/>
        <w:t xml:space="preserve">  "can_be_used_for_finetuning": true,</w:t>
        <w:br/>
        <w:t xml:space="preserve">  "can_be_used_for_evaluation": true,</w:t>
        <w:br/>
        <w:t xml:space="preserve">  "plan_recommendation_included": false,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"plain_target_description": "identify",</w:t>
        <w:br/>
        <w:t xml:space="preserve">    "target_location": "texas",</w:t>
        <w:br/>
        <w:t xml:space="preserve">    "company_size": "largest",</w:t>
        <w:br/>
        <w:t xml:space="preserve">    "problem_or_need": "need roofing",</w:t>
        <w:br/>
        <w:t xml:space="preserve">    "decision_maker": "cto"</w:t>
        <w:br/>
        <w:t xml:space="preserve">  }</w:t>
        <w:br/>
        <w:t>}</w:t>
      </w:r>
    </w:p>
    <w:p>
      <w:pPr>
        <w:pStyle w:val="Heading3"/>
      </w:pPr>
      <w:r>
        <w:t>Output JSON</w:t>
      </w:r>
    </w:p>
    <w:p>
      <w:r>
        <w:rPr>
          <w:rFonts w:ascii="Courier New" w:hAnsi="Courier New"/>
          <w:sz w:val="16"/>
        </w:rPr>
        <w:t>{</w:t>
        <w:br/>
        <w:t xml:space="preserve">  "mode": "beginner",</w:t>
        <w:br/>
        <w:t xml:space="preserve">  "icp_name": "Texas Roofing Needs",</w:t>
        <w:br/>
        <w:t xml:space="preserve">  "icp_summary": "Companies in Texas that need roofing services, targeting CTOs.",</w:t>
        <w:br/>
        <w:t xml:space="preserve">  "icp_data": {</w:t>
        <w:br/>
        <w:t xml:space="preserve">    "target_company_type": "Any company type",</w:t>
        <w:br/>
        <w:t xml:space="preserve">    "main_industry": "Construction",</w:t>
        <w:br/>
        <w:t xml:space="preserve">    "basic_sub_industries": [</w:t>
        <w:br/>
        <w:t xml:space="preserve">      "Roofing Contractors"</w:t>
        <w:br/>
        <w:t xml:space="preserve">    ],</w:t>
        <w:br/>
        <w:t xml:space="preserve">    "target_location": [</w:t>
        <w:br/>
        <w:t xml:space="preserve">      "Texas, United States"</w:t>
        <w:br/>
        <w:t xml:space="preserve">    ],</w:t>
        <w:br/>
        <w:t xml:space="preserve">    "company_size": "Large companies (500+ employees)",</w:t>
        <w:br/>
        <w:t xml:space="preserve">    "problem_or_need": [</w:t>
        <w:br/>
        <w:t xml:space="preserve">      "Need for roofing services"</w:t>
        <w:br/>
        <w:t xml:space="preserve">    ],</w:t>
        <w:br/>
        <w:t xml:space="preserve">    "suggested_buyer_roles": [</w:t>
        <w:br/>
        <w:t xml:space="preserve">      "CTO"</w:t>
        <w:br/>
        <w:t xml:space="preserve">    ],</w:t>
        <w:br/>
        <w:t xml:space="preserve">    "basic_exclusions": [</w:t>
        <w:br/>
        <w:t xml:space="preserve">      "Companies not located in Texas",</w:t>
        <w:br/>
        <w:t xml:space="preserve">      "Companies with no need for roofing services"</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"Construction"</w:t>
        <w:br/>
        <w:t xml:space="preserve">    ],</w:t>
        <w:br/>
        <w:t xml:space="preserve">    "exclude_industries": [],</w:t>
        <w:br/>
        <w:t xml:space="preserve">    "locations": [</w:t>
        <w:br/>
        <w:t xml:space="preserve">      "Texas, United States"</w:t>
        <w:br/>
        <w:t xml:space="preserve">    ],</w:t>
        <w:br/>
        <w:t xml:space="preserve">    "employee_range": "500+",</w:t>
        <w:br/>
        <w:t xml:space="preserve">    "keywords": [</w:t>
        <w:br/>
        <w:t xml:space="preserve">      "roofing",</w:t>
        <w:br/>
        <w:t xml:space="preserve">      "roof repair",</w:t>
        <w:br/>
        <w:t xml:space="preserve">      "roof installation"</w:t>
        <w:br/>
        <w:t xml:space="preserve">    ],</w:t>
        <w:br/>
        <w:t xml:space="preserve">    "buyer_roles": [</w:t>
        <w:br/>
        <w:t xml:space="preserve">      "CTO"</w:t>
        <w:br/>
        <w:t xml:space="preserve">    ],</w:t>
        <w:br/>
        <w:t xml:space="preserve">    "plain_english_search_summary": "Find large construction companies in Texas that are looking for roofing services, targeting their CTOs."</w:t>
        <w:br/>
        <w:t xml:space="preserve">  },</w:t>
        <w:br/>
        <w:t xml:space="preserve">  "icp_quality": {</w:t>
        <w:br/>
        <w:t xml:space="preserve">    "score": 75,</w:t>
        <w:br/>
        <w:t xml:space="preserve">    "strengths": [</w:t>
        <w:br/>
        <w:t xml:space="preserve">      "Clear target location and company size.",</w:t>
        <w:br/>
        <w:t xml:space="preserve">      "Identified a specific problem/need.",</w:t>
        <w:br/>
        <w:t xml:space="preserve">      "Suggested a decision-maker role."</w:t>
        <w:br/>
        <w:t xml:space="preserve">    ],</w:t>
        <w:br/>
        <w:t xml:space="preserve">    "weaknesses": [</w:t>
        <w:br/>
        <w:t xml:space="preserve">      "The 'main_industry' is inferred and could be more specific.",</w:t>
        <w:br/>
        <w:t xml:space="preserve">      "The 'problem_or_need' is very broad."</w:t>
        <w:br/>
        <w:t xml:space="preserve">    ],</w:t>
        <w:br/>
        <w:t xml:space="preserve">    "missing_fields": [</w:t>
        <w:br/>
        <w:t xml:space="preserve">      "target_company_type (more specific than 'Any company type')",</w:t>
        <w:br/>
        <w:t xml:space="preserve">      "basic_sub_industries (more specific than 'Roofing Contractors')"</w:t>
        <w:br/>
        <w:t xml:space="preserve">    ],</w:t>
        <w:br/>
        <w:t xml:space="preserve">    "recommended_improvements": [</w:t>
        <w:br/>
        <w:t xml:space="preserve">      "Specify the type of companies that would need roofing (e.g., commercial property management, industrial facilities).",</w:t>
        <w:br/>
        <w:t xml:space="preserve">      "Refine the 'problem_or_need' to be more detailed (e.g., 'commercial roof replacement', 'industrial roof maintenance').",</w:t>
        <w:br/>
        <w:t xml:space="preserve">      "Consider other relevant buyer roles beyond just CTO, as roofing decisions might involve facilities managers or procurement."</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