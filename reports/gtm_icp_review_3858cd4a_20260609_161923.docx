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3858cd4a-3714-4a89-ad7c-160135728eac</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16:18:33.283724</w:t>
            </w:r>
          </w:p>
        </w:tc>
      </w:tr>
      <w:tr>
        <w:tc>
          <w:tcPr>
            <w:tcW w:type="dxa" w:w="5040"/>
          </w:tcPr>
          <w:p>
            <w:r>
              <w:t>Updated At</w:t>
            </w:r>
          </w:p>
        </w:tc>
        <w:tc>
          <w:tcPr>
            <w:tcW w:type="dxa" w:w="5040"/>
          </w:tcPr>
          <w:p>
            <w:r>
              <w:t>2026-06-09 16:19:23.772127+00:00</w:t>
            </w:r>
          </w:p>
        </w:tc>
      </w:tr>
      <w:tr>
        <w:tc>
          <w:tcPr>
            <w:tcW w:type="dxa" w:w="5040"/>
          </w:tcPr>
          <w:p>
            <w:r>
              <w:t>Report Generated</w:t>
            </w:r>
          </w:p>
        </w:tc>
        <w:tc>
          <w:tcPr>
            <w:tcW w:type="dxa" w:w="5040"/>
          </w:tcPr>
          <w:p>
            <w:r>
              <w:t>2026-06-09 16:19:23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 looking to automate lead generation</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mid-sized, 51-300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CEO or COO, head of marketing, 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looking to automate lead generation (50-300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"lead generation"</w:t>
        <w:br/>
        <w:t xml:space="preserve">  ],</w:t>
        <w:br/>
        <w:t xml:space="preserve">  "buyer_roles": [</w:t>
        <w:br/>
        <w:t xml:space="preserve">    "CEO",</w:t>
        <w:br/>
        <w:t xml:space="preserve">    "CTO",</w:t>
        <w:br/>
        <w:t xml:space="preserve">    "COO",</w:t>
        <w:br/>
        <w:t xml:space="preserve">    "Head of Marketing"</w:t>
        <w:br/>
        <w:t xml:space="preserve">  ],</w:t>
        <w:br/>
        <w:t xml:space="preserve">  "plain_english_search_summary": "Find media agencies looking to automate lead generation with 50-300 employees — contact: CEO, CTO, COO."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3858cd4a-3714-4a89-ad7c-160135728eac</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35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35</w:t>
            </w:r>
          </w:p>
        </w:tc>
      </w:tr>
      <w:tr>
        <w:tc>
          <w:tcPr>
            <w:tcW w:type="dxa" w:w="5040"/>
          </w:tcPr>
          <w:p>
            <w:r>
              <w:t>Session ID</w:t>
            </w:r>
          </w:p>
        </w:tc>
        <w:tc>
          <w:tcPr>
            <w:tcW w:type="dxa" w:w="5040"/>
          </w:tcPr>
          <w:p>
            <w:r>
              <w:t>3858cd4a-3714-4a89-ad7c-160135728eac</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16:19:23.766930+00:00</w:t>
            </w:r>
          </w:p>
        </w:tc>
      </w:tr>
    </w:tbl>
    <w:p>
      <w:pPr>
        <w:pStyle w:val="Heading3"/>
      </w:pPr>
      <w:r>
        <w:t>Tags</w:t>
      </w:r>
    </w:p>
    <w:p>
      <w:r>
        <w:rPr>
          <w:rFonts w:ascii="Courier New" w:hAnsi="Courier New"/>
          <w:sz w:val="16"/>
        </w:rPr>
        <w:t>{</w:t>
        <w:br/>
        <w:t xml:space="preserve">  "session_id": "3858cd4a-3714-4a89-ad7c-160135728eac",</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 looking to automate lead generation",</w:t>
        <w:br/>
        <w:t xml:space="preserve">    "company_size": "mid-sized, 51-300 employees",</w:t>
        <w:br/>
        <w:t xml:space="preserve">    "decision_maker": "CEO or COO, head of marketing, CTO or IT head"</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looking to automate lead generation (50-300 employees).",</w:t>
        <w:br/>
        <w:t xml:space="preserve">  "icp_data": {</w:t>
        <w:br/>
        <w:t xml:space="preserve">    "target_company_type": "media agencies looking to automate lead generation",</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"50-300 employees",</w:t>
        <w:br/>
        <w:t xml:space="preserve">    "problem_or_need": [</w:t>
        <w:br/>
        <w:t xml:space="preserve">      "lead generation"</w:t>
        <w:br/>
        <w:t xml:space="preserve">    ],</w:t>
        <w:br/>
        <w:t xml:space="preserve">    "suggested_buyer_roles": [</w:t>
        <w:br/>
        <w:t xml:space="preserve">      "CEO",</w:t>
        <w:br/>
        <w:t xml:space="preserve">      "CTO",</w:t>
        <w:br/>
        <w:t xml:space="preserve">      "COO",</w:t>
        <w:br/>
        <w:t xml:space="preserve">      "Head of Marketing"</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"50-300 employees",</w:t>
        <w:br/>
        <w:t xml:space="preserve">    "keywords": [</w:t>
        <w:br/>
        <w:t xml:space="preserve">      "lead generation"</w:t>
        <w:br/>
        <w:t xml:space="preserve">    ],</w:t>
        <w:br/>
        <w:t xml:space="preserve">    "buyer_roles": [</w:t>
        <w:br/>
        <w:t xml:space="preserve">      "CEO",</w:t>
        <w:br/>
        <w:t xml:space="preserve">      "CTO",</w:t>
        <w:br/>
        <w:t xml:space="preserve">      "COO",</w:t>
        <w:br/>
        <w:t xml:space="preserve">      "Head of Marketing"</w:t>
        <w:br/>
        <w:t xml:space="preserve">    ],</w:t>
        <w:br/>
        <w:t xml:space="preserve">    "plain_english_search_summary": "Find media agencies looking to automate lead generation with 50-300 employees — contact: CEO, CTO, COO."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402 - {'error': {'message': 'This request requires more credits, or fewer max_tokens. You requested up to 1800 tokens, but can only afford 356. To increase, visit https://openrouter.ai/settings/credits and upgrade to a paid account', 'code': 402, 'metadata': {'provider_name': None, 'previous_errors':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https://openrouter.ai/settings/credits and upgrade to a paid account'}, {'code': 402, 'message': 'This request requires more credits, or fewer max_tokens. You requested up to 1800 tokens, but can only afford 356. To increase, visit "</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