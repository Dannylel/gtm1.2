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f692eb81-8501-4014-b443-a038f029319c</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17:05:06.494199</w:t>
            </w:r>
          </w:p>
        </w:tc>
      </w:tr>
      <w:tr>
        <w:tc>
          <w:tcPr>
            <w:tcW w:type="dxa" w:w="5040"/>
          </w:tcPr>
          <w:p>
            <w:r>
              <w:t>Updated At</w:t>
            </w:r>
          </w:p>
        </w:tc>
        <w:tc>
          <w:tcPr>
            <w:tcW w:type="dxa" w:w="5040"/>
          </w:tcPr>
          <w:p>
            <w:r>
              <w:t>2026-06-09 17:05:50.801731+00:00</w:t>
            </w:r>
          </w:p>
        </w:tc>
      </w:tr>
      <w:tr>
        <w:tc>
          <w:tcPr>
            <w:tcW w:type="dxa" w:w="5040"/>
          </w:tcPr>
          <w:p>
            <w:r>
              <w:t>Report Generated</w:t>
            </w:r>
          </w:p>
        </w:tc>
        <w:tc>
          <w:tcPr>
            <w:tcW w:type="dxa" w:w="5040"/>
          </w:tcPr>
          <w:p>
            <w:r>
              <w:t>2026-06-09 17:05:50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enterprise, 1000+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procurement manager</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(500+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"500+ employees",</w:t>
        <w:br/>
        <w:t xml:space="preserve">  "problem_or_need": [</w:t>
        <w:br/>
        <w:t xml:space="preserve">    "Not specified"</w:t>
        <w:br/>
        <w:t xml:space="preserve">  ],</w:t>
        <w:br/>
        <w:t xml:space="preserve">  "suggested_buyer_roles": [</w:t>
        <w:br/>
        <w:t xml:space="preserve">    "Procurement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"500+ employees",</w:t>
        <w:br/>
        <w:t xml:space="preserve">  "keywords": [</w:t>
        <w:br/>
        <w:t xml:space="preserve">    "Not specified"</w:t>
        <w:br/>
        <w:t xml:space="preserve">  ],</w:t>
        <w:br/>
        <w:t xml:space="preserve">  "buyer_roles": [</w:t>
        <w:br/>
        <w:t xml:space="preserve">    "Procurement Manager"</w:t>
        <w:br/>
        <w:t xml:space="preserve">  ],</w:t>
        <w:br/>
        <w:t xml:space="preserve">  "plain_english_search_summary": "Find media agencies with 500+ employees — contact: Procurement Manager."</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f692eb81-8501-4014-b443-a038f029319c</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38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38</w:t>
            </w:r>
          </w:p>
        </w:tc>
      </w:tr>
      <w:tr>
        <w:tc>
          <w:tcPr>
            <w:tcW w:type="dxa" w:w="5040"/>
          </w:tcPr>
          <w:p>
            <w:r>
              <w:t>Session ID</w:t>
            </w:r>
          </w:p>
        </w:tc>
        <w:tc>
          <w:tcPr>
            <w:tcW w:type="dxa" w:w="5040"/>
          </w:tcPr>
          <w:p>
            <w:r>
              <w:t>f692eb81-8501-4014-b443-a038f029319c</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17:05:50.799994+00:00</w:t>
            </w:r>
          </w:p>
        </w:tc>
      </w:tr>
    </w:tbl>
    <w:p>
      <w:pPr>
        <w:pStyle w:val="Heading3"/>
      </w:pPr>
      <w:r>
        <w:t>Tags</w:t>
      </w:r>
    </w:p>
    <w:p>
      <w:r>
        <w:rPr>
          <w:rFonts w:ascii="Courier New" w:hAnsi="Courier New"/>
          <w:sz w:val="16"/>
        </w:rPr>
        <w:t>{</w:t>
        <w:br/>
        <w:t xml:space="preserve">  "session_id": "f692eb81-8501-4014-b443-a038f029319c",</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w:t>
        <w:br/>
        <w:t xml:space="preserve">    "company_size": "enterprise, 1000+ employees",</w:t>
        <w:br/>
        <w:t xml:space="preserve">    "decision_maker": "procurement manager"</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(500+ employees).",</w:t>
        <w:br/>
        <w:t xml:space="preserve">  "icp_data": {</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"500+ employees",</w:t>
        <w:br/>
        <w:t xml:space="preserve">    "problem_or_need": [</w:t>
        <w:br/>
        <w:t xml:space="preserve">      "Not specified"</w:t>
        <w:br/>
        <w:t xml:space="preserve">    ],</w:t>
        <w:br/>
        <w:t xml:space="preserve">    "suggested_buyer_roles": [</w:t>
        <w:br/>
        <w:t xml:space="preserve">      "Procurement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"500+ employees",</w:t>
        <w:br/>
        <w:t xml:space="preserve">    "keywords": [</w:t>
        <w:br/>
        <w:t xml:space="preserve">      "Not specified"</w:t>
        <w:br/>
        <w:t xml:space="preserve">    ],</w:t>
        <w:br/>
        <w:t xml:space="preserve">    "buyer_roles": [</w:t>
        <w:br/>
        <w:t xml:space="preserve">      "Procurement Manager"</w:t>
        <w:br/>
        <w:t xml:space="preserve">    ],</w:t>
        <w:br/>
        <w:t xml:space="preserve">    "plain_english_search_summary": "Find media agencies with 500+ employees — contact: Procurement Manager."</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