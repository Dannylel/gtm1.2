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9921baa6-0bb4-4d97-8642-4a08711f3288</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13:30:31.023866</w:t>
            </w:r>
          </w:p>
        </w:tc>
      </w:tr>
      <w:tr>
        <w:tc>
          <w:tcPr>
            <w:tcW w:type="dxa" w:w="5040"/>
          </w:tcPr>
          <w:p>
            <w:r>
              <w:t>Updated At</w:t>
            </w:r>
          </w:p>
        </w:tc>
        <w:tc>
          <w:tcPr>
            <w:tcW w:type="dxa" w:w="5040"/>
          </w:tcPr>
          <w:p>
            <w:r>
              <w:t>2026-06-09 13:30:55.986777+00:00</w:t>
            </w:r>
          </w:p>
        </w:tc>
      </w:tr>
      <w:tr>
        <w:tc>
          <w:tcPr>
            <w:tcW w:type="dxa" w:w="5040"/>
          </w:tcPr>
          <w:p>
            <w:r>
              <w:t>Report Generated</w:t>
            </w:r>
          </w:p>
        </w:tc>
        <w:tc>
          <w:tcPr>
            <w:tcW w:type="dxa" w:w="5040"/>
          </w:tcPr>
          <w:p>
            <w:r>
              <w:t>2026-06-09 13:30:56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my company sells office supplies made from recycled plastics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head of operations, CTO or IT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my company sells office supplies made fr target profile</w:t>
            </w:r>
          </w:p>
        </w:tc>
      </w:tr>
      <w:tr>
        <w:tc>
          <w:tcPr>
            <w:tcW w:type="dxa" w:w="5040"/>
          </w:tcPr>
          <w:p>
            <w:r>
              <w:t>ICP Summary</w:t>
            </w:r>
          </w:p>
        </w:tc>
        <w:tc>
          <w:tcPr>
            <w:tcW w:type="dxa" w:w="5040"/>
          </w:tcPr>
          <w:p>
            <w:r>
              <w:t>Target: my company sells office supplies made from recycled plastics (1-50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"my company sells office supplies made from recycled plastics",</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"CTO",</w:t>
        <w:br/>
        <w:t xml:space="preserve">    "Head of Operations"</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"CTO",</w:t>
        <w:br/>
        <w:t xml:space="preserve">    "Head of Operations"</w:t>
        <w:br/>
        <w:t xml:space="preserve">  ],</w:t>
        <w:br/>
        <w:t xml:space="preserve">  "plain_english_search_summary": "Find my company sells office supplies made from recycled plastics with 1-50 employees — contact: CTO, Head of Operations."</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"OpenRouter failed after retrying lower max_tokens. Last error: Error code: 402 - {'error': {'message': 'This request requires more credits, or fewer max_tokens. You requested up to 800 tokens, but can only afford 733. To increase, visit https://openrouter.ai/settings/credits and upgrade to a paid account', 'code': 402, 'metadata': {'provider_name': None, 'previous_errors':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9921baa6-0bb4-4d97-8642-4a08711f3288</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22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22</w:t>
            </w:r>
          </w:p>
        </w:tc>
      </w:tr>
      <w:tr>
        <w:tc>
          <w:tcPr>
            <w:tcW w:type="dxa" w:w="5040"/>
          </w:tcPr>
          <w:p>
            <w:r>
              <w:t>Session ID</w:t>
            </w:r>
          </w:p>
        </w:tc>
        <w:tc>
          <w:tcPr>
            <w:tcW w:type="dxa" w:w="5040"/>
          </w:tcPr>
          <w:p>
            <w:r>
              <w:t>9921baa6-0bb4-4d97-8642-4a08711f3288</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13:30:55.980233+00:00</w:t>
            </w:r>
          </w:p>
        </w:tc>
      </w:tr>
    </w:tbl>
    <w:p>
      <w:pPr>
        <w:pStyle w:val="Heading3"/>
      </w:pPr>
      <w:r>
        <w:t>Tags</w:t>
      </w:r>
    </w:p>
    <w:p>
      <w:r>
        <w:rPr>
          <w:rFonts w:ascii="Courier New" w:hAnsi="Courier New"/>
          <w:sz w:val="16"/>
        </w:rPr>
        <w:t>{</w:t>
        <w:br/>
        <w:t xml:space="preserve">  "session_id": "9921baa6-0bb4-4d97-8642-4a08711f3288",</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"OpenRouter failed after retrying lower max_tokens. Last error: Error code: 402 - {'error': {'message': 'This request requires more credits, or fewer max_tokens. You requested up to 800 tokens, but can only afford 733. To increase, visit https://openrouter.ai/settings/credits and upgrade to a paid account', 'code': 402, 'metadata': {'provider_name': None, 'previous_errors':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w:t>
        <w:br/>
        <w:t>}</w:t>
      </w:r>
    </w:p>
    <w:p>
      <w:pPr>
        <w:pStyle w:val="Heading3"/>
      </w:pPr>
      <w:r>
        <w:t>Input JSON</w:t>
      </w:r>
    </w:p>
    <w:p>
      <w:r>
        <w:rPr>
          <w:rFonts w:ascii="Courier New" w:hAnsi="Courier New"/>
          <w:sz w:val="16"/>
        </w:rPr>
        <w:t>{</w:t>
        <w:br/>
        <w:t xml:space="preserve">  "mode": "beginner",</w:t>
        <w:br/>
        <w:t xml:space="preserve">  "answers": {</w:t>
        <w:br/>
        <w:t xml:space="preserve">    "plain_target_description": "my company sells office supplies made from recycled plastics",</w:t>
        <w:br/>
        <w:t xml:space="preserve">    "company_size": "small, 11-50 employees",</w:t>
        <w:br/>
        <w:t xml:space="preserve">    "decision_maker": "head of operations, CTO or IT head"</w:t>
        <w:br/>
        <w:t xml:space="preserve">  }</w:t>
        <w:br/>
        <w:t>}</w:t>
      </w:r>
    </w:p>
    <w:p>
      <w:pPr>
        <w:pStyle w:val="Heading3"/>
      </w:pPr>
      <w:r>
        <w:t>Output JSON</w:t>
      </w:r>
    </w:p>
    <w:p>
      <w:r>
        <w:rPr>
          <w:rFonts w:ascii="Courier New" w:hAnsi="Courier New"/>
          <w:sz w:val="16"/>
        </w:rPr>
        <w:t>{</w:t>
        <w:br/>
        <w:t xml:space="preserve">  "mode": "beginner",</w:t>
        <w:br/>
        <w:t xml:space="preserve">  "icp_name": "ICP: my company sells office supplies made fr target profile",</w:t>
        <w:br/>
        <w:t xml:space="preserve">  "icp_summary": "Target: my company sells office supplies made from recycled plastics (1-50 employees).",</w:t>
        <w:br/>
        <w:t xml:space="preserve">  "icp_data": {</w:t>
        <w:br/>
        <w:t xml:space="preserve">    "target_company_type": "my company sells office supplies made from recycled plastics",</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"CTO",</w:t>
        <w:br/>
        <w:t xml:space="preserve">      "Head of Operations"</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"CTO",</w:t>
        <w:br/>
        <w:t xml:space="preserve">      "Head of Operations"</w:t>
        <w:br/>
        <w:t xml:space="preserve">    ],</w:t>
        <w:br/>
        <w:t xml:space="preserve">    "plain_english_search_summary": "Find my company sells office supplies made from recycled plastics with 1-50 employees — contact: CTO, Head of Operations."</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"OpenRouter failed after retrying lower max_tokens. Last error: Error code: 402 - {'error': {'message': 'This request requires more credits, or fewer max_tokens. You requested up to 800 tokens, but can only afford 733. To increase, visit https://openrouter.ai/settings/credits and upgrade to a paid account', 'code': 402, 'metadata': {'provider_name': None, 'previous_errors':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