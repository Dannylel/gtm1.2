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30393748-7b2c-494f-b87c-bb7e4d097f23</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15:09:33.739452</w:t>
            </w:r>
          </w:p>
        </w:tc>
      </w:tr>
      <w:tr>
        <w:tc>
          <w:tcPr>
            <w:tcW w:type="dxa" w:w="5040"/>
          </w:tcPr>
          <w:p>
            <w:r>
              <w:t>Updated At</w:t>
            </w:r>
          </w:p>
        </w:tc>
        <w:tc>
          <w:tcPr>
            <w:tcW w:type="dxa" w:w="5040"/>
          </w:tcPr>
          <w:p>
            <w:r>
              <w:t>2026-06-09 15:11:27.659543+00:00</w:t>
            </w:r>
          </w:p>
        </w:tc>
      </w:tr>
      <w:tr>
        <w:tc>
          <w:tcPr>
            <w:tcW w:type="dxa" w:w="5040"/>
          </w:tcPr>
          <w:p>
            <w:r>
              <w:t>Report Generated</w:t>
            </w:r>
          </w:p>
        </w:tc>
        <w:tc>
          <w:tcPr>
            <w:tcW w:type="dxa" w:w="5040"/>
          </w:tcPr>
          <w:p>
            <w:r>
              <w:t>2026-06-09 15:11:27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silk shoes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head of marketing, head of operations, procurement manager</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silk shoes target profile</w:t>
            </w:r>
          </w:p>
        </w:tc>
      </w:tr>
      <w:tr>
        <w:tc>
          <w:tcPr>
            <w:tcW w:type="dxa" w:w="5040"/>
          </w:tcPr>
          <w:p>
            <w:r>
              <w:t>ICP Summary</w:t>
            </w:r>
          </w:p>
        </w:tc>
        <w:tc>
          <w:tcPr>
            <w:tcW w:type="dxa" w:w="5040"/>
          </w:tcPr>
          <w:p>
            <w:r>
              <w:t>Target: silk shoes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"silk shoes",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"Head of Operations",</w:t>
        <w:br/>
        <w:t xml:space="preserve">    "Head of Marketing",</w:t>
        <w:br/>
        <w:t xml:space="preserve">    "Procurement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"Head of Operations",</w:t>
        <w:br/>
        <w:t xml:space="preserve">    "Head of Marketing",</w:t>
        <w:br/>
        <w:t xml:space="preserve">    "Procurement Manager"</w:t>
        <w:br/>
        <w:t xml:space="preserve">  ],</w:t>
        <w:br/>
        <w:t xml:space="preserve">  "plain_english_search_summary": "Find silk shoes with 1-50 employees — contact: Head of Operations, Head of Marketing, Procurement Manager."</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"Expecting ',' delimiter: line 52 column 4 (char 1667)"</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30393748-7b2c-494f-b87c-bb7e4d097f23</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25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25</w:t>
            </w:r>
          </w:p>
        </w:tc>
      </w:tr>
      <w:tr>
        <w:tc>
          <w:tcPr>
            <w:tcW w:type="dxa" w:w="5040"/>
          </w:tcPr>
          <w:p>
            <w:r>
              <w:t>Session ID</w:t>
            </w:r>
          </w:p>
        </w:tc>
        <w:tc>
          <w:tcPr>
            <w:tcW w:type="dxa" w:w="5040"/>
          </w:tcPr>
          <w:p>
            <w:r>
              <w:t>30393748-7b2c-494f-b87c-bb7e4d097f23</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15:11:27.652385+00:00</w:t>
            </w:r>
          </w:p>
        </w:tc>
      </w:tr>
    </w:tbl>
    <w:p>
      <w:pPr>
        <w:pStyle w:val="Heading3"/>
      </w:pPr>
      <w:r>
        <w:t>Tags</w:t>
      </w:r>
    </w:p>
    <w:p>
      <w:r>
        <w:rPr>
          <w:rFonts w:ascii="Courier New" w:hAnsi="Courier New"/>
          <w:sz w:val="16"/>
        </w:rPr>
        <w:t>{</w:t>
        <w:br/>
        <w:t xml:space="preserve">  "session_id": "30393748-7b2c-494f-b87c-bb7e4d097f23",</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"Expecting ',' delimiter: line 52 column 4 (char 1667)"</w:t>
        <w:br/>
        <w:t>}</w:t>
      </w:r>
    </w:p>
    <w:p>
      <w:pPr>
        <w:pStyle w:val="Heading3"/>
      </w:pPr>
      <w:r>
        <w:t>Input JSON</w:t>
      </w:r>
    </w:p>
    <w:p>
      <w:r>
        <w:rPr>
          <w:rFonts w:ascii="Courier New" w:hAnsi="Courier New"/>
          <w:sz w:val="16"/>
        </w:rPr>
        <w:t>{</w:t>
        <w:br/>
        <w:t xml:space="preserve">  "mode": "beginner",</w:t>
        <w:br/>
        <w:t xml:space="preserve">  "answers": {</w:t>
        <w:br/>
        <w:t xml:space="preserve">    "plain_target_description": "silk shoes",</w:t>
        <w:br/>
        <w:t xml:space="preserve">    "company_size": "small, 11-50 employees",</w:t>
        <w:br/>
        <w:t xml:space="preserve">    "decision_maker": "head of marketing, head of operations, procurement manager"</w:t>
        <w:br/>
        <w:t xml:space="preserve">  }</w:t>
        <w:br/>
        <w:t>}</w:t>
      </w:r>
    </w:p>
    <w:p>
      <w:pPr>
        <w:pStyle w:val="Heading3"/>
      </w:pPr>
      <w:r>
        <w:t>Output JSON</w:t>
      </w:r>
    </w:p>
    <w:p>
      <w:r>
        <w:rPr>
          <w:rFonts w:ascii="Courier New" w:hAnsi="Courier New"/>
          <w:sz w:val="16"/>
        </w:rPr>
        <w:t>{</w:t>
        <w:br/>
        <w:t xml:space="preserve">  "mode": "beginner",</w:t>
        <w:br/>
        <w:t xml:space="preserve">  "icp_name": "ICP: silk shoes target profile",</w:t>
        <w:br/>
        <w:t xml:space="preserve">  "icp_summary": "Target: silk shoes (1-50 employees).",</w:t>
        <w:br/>
        <w:t xml:space="preserve">  "icp_data": {</w:t>
        <w:br/>
        <w:t xml:space="preserve">    "target_company_type": "silk shoes",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"Head of Operations",</w:t>
        <w:br/>
        <w:t xml:space="preserve">      "Head of Marketing",</w:t>
        <w:br/>
        <w:t xml:space="preserve">      "Procurement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"Head of Operations",</w:t>
        <w:br/>
        <w:t xml:space="preserve">      "Head of Marketing",</w:t>
        <w:br/>
        <w:t xml:space="preserve">      "Procurement Manager"</w:t>
        <w:br/>
        <w:t xml:space="preserve">    ],</w:t>
        <w:br/>
        <w:t xml:space="preserve">    "plain_english_search_summary": "Find silk shoes with 1-50 employees — contact: Head of Operations, Head of Marketing, Procurement Manager."</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"Expecting ',' delimiter: line 52 column 4 (char 1667)"</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