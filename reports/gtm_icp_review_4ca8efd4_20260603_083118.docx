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4ca8efd4-8f1a-4c0b-a75f-628c0f7440b0</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2026-06-03 08:29:59.266763</w:t>
            </w:r>
          </w:p>
        </w:tc>
      </w:tr>
      <w:tr>
        <w:tc>
          <w:tcPr>
            <w:tcW w:type="dxa" w:w="5040"/>
          </w:tcPr>
          <w:p>
            <w:r>
              <w:t>Updated At</w:t>
            </w:r>
          </w:p>
        </w:tc>
        <w:tc>
          <w:tcPr>
            <w:tcW w:type="dxa" w:w="5040"/>
          </w:tcPr>
          <w:p>
            <w:r>
              <w:t>2026-06-03 08:31:18.240855+00:00</w:t>
            </w:r>
          </w:p>
        </w:tc>
      </w:tr>
      <w:tr>
        <w:tc>
          <w:tcPr>
            <w:tcW w:type="dxa" w:w="5040"/>
          </w:tcPr>
          <w:p>
            <w:r>
              <w:t>Report Generated</w:t>
            </w:r>
          </w:p>
        </w:tc>
        <w:tc>
          <w:tcPr>
            <w:tcW w:type="dxa" w:w="5040"/>
          </w:tcPr>
          <w:p>
            <w:r>
              <w:t>2026-06-03 08:31:18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F&amp;B companies that need a brownie and cookie provider</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google maps</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small and mid</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need anxiety-reducing sweets</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cto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F&amp;B Companies Needing Sweet Treats</w:t>
            </w:r>
          </w:p>
        </w:tc>
      </w:tr>
      <w:tr>
        <w:tc>
          <w:tcPr>
            <w:tcW w:type="dxa" w:w="5040"/>
          </w:tcPr>
          <w:p>
            <w:r>
              <w:t>ICP Summary</w:t>
            </w:r>
          </w:p>
        </w:tc>
        <w:tc>
          <w:tcPr>
            <w:tcW w:type="dxa" w:w="5040"/>
          </w:tcPr>
          <w:p>
            <w:r>
              <w:t>This ICP targets small to mid-sized Food &amp; Beverage companies that require a supplier for brownies and cookies to help alleviate customer anxiety. The primary decision-maker is the CTO.</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"Food &amp; Beverage companies",</w:t>
        <w:br/>
        <w:t xml:space="preserve">  "main_industry": "Food &amp; Beverage",</w:t>
        <w:br/>
        <w:t xml:space="preserve">  "basic_sub_industries": [],</w:t>
        <w:br/>
        <w:t xml:space="preserve">  "target_location": [],</w:t>
        <w:br/>
        <w:t xml:space="preserve">  "company_size": "Small to Mid-sized",</w:t>
        <w:br/>
        <w:t xml:space="preserve">  "problem_or_need": [</w:t>
        <w:br/>
        <w:t xml:space="preserve">    "Need anxiety-reducing sweets",</w:t>
        <w:br/>
        <w:t xml:space="preserve">    "Require brownie and cookie supplier"</w:t>
        <w:br/>
        <w:t xml:space="preserve">  ],</w:t>
        <w:br/>
        <w:t xml:space="preserve">  "suggested_buyer_roles": [</w:t>
        <w:br/>
        <w:t xml:space="preserve">    "CTO"</w:t>
        <w:br/>
        <w:t xml:space="preserve">  ],</w:t>
        <w:br/>
        <w:t xml:space="preserve">  "basic_exclusions": [</w:t>
        <w:br/>
        <w:t xml:space="preserve">    "Companies not in Food &amp; Beverage",</w:t>
        <w:br/>
        <w:t xml:space="preserve">    "Companies that produce their own baked goods",</w:t>
        <w:br/>
        <w:t xml:space="preserve">    "Companies focused solely on savory products"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"Food &amp; Beverage"</w:t>
        <w:br/>
        <w:t xml:space="preserve">  ],</w:t>
        <w:br/>
        <w:t xml:space="preserve">  "exclude_industries": [],</w:t>
        <w:br/>
        <w:t xml:space="preserve">  "locations": [],</w:t>
        <w:br/>
        <w:t xml:space="preserve">  "employee_range": "1-500",</w:t>
        <w:br/>
        <w:t xml:space="preserve">  "keywords": [</w:t>
        <w:br/>
        <w:t xml:space="preserve">    "brownie supplier",</w:t>
        <w:br/>
        <w:t xml:space="preserve">    "cookie supplier",</w:t>
        <w:br/>
        <w:t xml:space="preserve">    "dessert supplier",</w:t>
        <w:br/>
        <w:t xml:space="preserve">    "baked goods supplier",</w:t>
        <w:br/>
        <w:t xml:space="preserve">    "anxiety reducing sweets"</w:t>
        <w:br/>
        <w:t xml:space="preserve">  ],</w:t>
        <w:br/>
        <w:t xml:space="preserve">  "buyer_roles": [</w:t>
        <w:br/>
        <w:t xml:space="preserve">    "CTO"</w:t>
        <w:br/>
        <w:t xml:space="preserve">  ],</w:t>
        <w:br/>
        <w:t xml:space="preserve">  "plain_english_search_summary": "Find small to mid-sized Food &amp; Beverage companies that are looking for brownie and cookie suppliers, with a focus on the CTO as the decision-maker."</w:t>
        <w:br/>
        <w:t>}</w:t>
      </w:r>
    </w:p>
    <w:p>
      <w:pPr>
        <w:pStyle w:val="Heading1"/>
      </w:pPr>
      <w:r>
        <w:t>5. ICP Quality Review</w:t>
      </w:r>
    </w:p>
    <w:p>
      <w:r>
        <w:rPr>
          <w:rFonts w:ascii="Courier New" w:hAnsi="Courier New"/>
          <w:sz w:val="16"/>
        </w:rPr>
        <w:t>{</w:t>
        <w:br/>
        <w:t xml:space="preserve">  "score": 75,</w:t>
        <w:br/>
        <w:t xml:space="preserve">  "strengths": [</w:t>
        <w:br/>
        <w:t xml:space="preserve">    "Clear target industry and product need identified.",</w:t>
        <w:br/>
        <w:t xml:space="preserve">    "Specific company size range provided.",</w:t>
        <w:br/>
        <w:t xml:space="preserve">    "Identified a key decision-maker role."</w:t>
        <w:br/>
        <w:t xml:space="preserve">  ],</w:t>
        <w:br/>
        <w:t xml:space="preserve">  "weaknesses": [</w:t>
        <w:br/>
        <w:t xml:space="preserve">    "Target location is too vague ('google maps').",</w:t>
        <w:br/>
        <w:t xml:space="preserve">    "No specific sub-industries mentioned within F&amp;B.",</w:t>
        <w:br/>
        <w:t xml:space="preserve">    "The link between 'anxiety-reducing sweets' and the CTO role is unclear and might need further clarification."</w:t>
        <w:br/>
        <w:t xml:space="preserve">  ],</w:t>
        <w:br/>
        <w:t xml:space="preserve">  "missing_fields": [</w:t>
        <w:br/>
        <w:t xml:space="preserve">    "target_location"</w:t>
        <w:br/>
        <w:t xml:space="preserve">  ],</w:t>
        <w:br/>
        <w:t xml:space="preserve">  "recommended_improvements": [</w:t>
        <w:br/>
        <w:t xml:space="preserve">    "Specify target geographic locations (e.g., specific cities, states, or countries).",</w:t>
        <w:br/>
        <w:t xml:space="preserve">    "Clarify the specific types of F&amp;B companies (e.g., restaurants, cafes, catering, grocery stores).",</w:t>
        <w:br/>
        <w:t xml:space="preserve">    "Re-evaluate if CTO is the most appropriate buyer role for purchasing baked goods, or consider roles like Head of Procurement, Operations Manager, or Head Chef."</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4ca8efd4-8f1a-4c0b-a75f-628c0f7440b0</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8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8</w:t>
            </w:r>
          </w:p>
        </w:tc>
      </w:tr>
      <w:tr>
        <w:tc>
          <w:tcPr>
            <w:tcW w:type="dxa" w:w="5040"/>
          </w:tcPr>
          <w:p>
            <w:r>
              <w:t>Session ID</w:t>
            </w:r>
          </w:p>
        </w:tc>
        <w:tc>
          <w:tcPr>
            <w:tcW w:type="dxa" w:w="5040"/>
          </w:tcPr>
          <w:p>
            <w:r>
              <w:t>4ca8efd4-8f1a-4c0b-a75f-628c0f7440b0</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08:31:18.237766+00:00</w:t>
            </w:r>
          </w:p>
        </w:tc>
      </w:tr>
    </w:tbl>
    <w:p>
      <w:pPr>
        <w:pStyle w:val="Heading3"/>
      </w:pPr>
      <w:r>
        <w:t>Tags</w:t>
      </w:r>
    </w:p>
    <w:p>
      <w:r>
        <w:rPr>
          <w:rFonts w:ascii="Courier New" w:hAnsi="Courier New"/>
          <w:sz w:val="16"/>
        </w:rPr>
        <w:t>{</w:t>
        <w:br/>
        <w:t xml:space="preserve">  "session_id": "4ca8efd4-8f1a-4c0b-a75f-628c0f7440b0",</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"F&amp;B companies that need a brownie and cookie provider",</w:t>
        <w:br/>
        <w:t xml:space="preserve">    "target_location": "google maps",</w:t>
        <w:br/>
        <w:t xml:space="preserve">    "company_size": "small and mid",</w:t>
        <w:br/>
        <w:t xml:space="preserve">    "problem_or_need": "need anxiety-reducing sweets",</w:t>
        <w:br/>
        <w:t xml:space="preserve">    "decision_maker": "cto"</w:t>
        <w:br/>
        <w:t xml:space="preserve">  }</w:t>
        <w:br/>
        <w:t>}</w:t>
      </w:r>
    </w:p>
    <w:p>
      <w:pPr>
        <w:pStyle w:val="Heading3"/>
      </w:pPr>
      <w:r>
        <w:t>Output JSON</w:t>
      </w:r>
    </w:p>
    <w:p>
      <w:r>
        <w:rPr>
          <w:rFonts w:ascii="Courier New" w:hAnsi="Courier New"/>
          <w:sz w:val="16"/>
        </w:rPr>
        <w:t>{</w:t>
        <w:br/>
        <w:t xml:space="preserve">  "mode": "beginner",</w:t>
        <w:br/>
        <w:t xml:space="preserve">  "icp_name": "F&amp;B Companies Needing Sweet Treats",</w:t>
        <w:br/>
        <w:t xml:space="preserve">  "icp_summary": "This ICP targets small to mid-sized Food &amp; Beverage companies that require a supplier for brownies and cookies to help alleviate customer anxiety. The primary decision-maker is the CTO.",</w:t>
        <w:br/>
        <w:t xml:space="preserve">  "icp_data": {</w:t>
        <w:br/>
        <w:t xml:space="preserve">    "target_company_type": "Food &amp; Beverage companies",</w:t>
        <w:br/>
        <w:t xml:space="preserve">    "main_industry": "Food &amp; Beverage",</w:t>
        <w:br/>
        <w:t xml:space="preserve">    "basic_sub_industries": [],</w:t>
        <w:br/>
        <w:t xml:space="preserve">    "target_location": [],</w:t>
        <w:br/>
        <w:t xml:space="preserve">    "company_size": "Small to Mid-sized",</w:t>
        <w:br/>
        <w:t xml:space="preserve">    "problem_or_need": [</w:t>
        <w:br/>
        <w:t xml:space="preserve">      "Need anxiety-reducing sweets",</w:t>
        <w:br/>
        <w:t xml:space="preserve">      "Require brownie and cookie supplier"</w:t>
        <w:br/>
        <w:t xml:space="preserve">    ],</w:t>
        <w:br/>
        <w:t xml:space="preserve">    "suggested_buyer_roles": [</w:t>
        <w:br/>
        <w:t xml:space="preserve">      "CTO"</w:t>
        <w:br/>
        <w:t xml:space="preserve">    ],</w:t>
        <w:br/>
        <w:t xml:space="preserve">    "basic_exclusions": [</w:t>
        <w:br/>
        <w:t xml:space="preserve">      "Companies not in Food &amp; Beverage",</w:t>
        <w:br/>
        <w:t xml:space="preserve">      "Companies that produce their own baked goods",</w:t>
        <w:br/>
        <w:t xml:space="preserve">      "Companies focused solely on savory products"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"Food &amp; Beverage"</w:t>
        <w:br/>
        <w:t xml:space="preserve">    ],</w:t>
        <w:br/>
        <w:t xml:space="preserve">    "exclude_industries": [],</w:t>
        <w:br/>
        <w:t xml:space="preserve">    "locations": [],</w:t>
        <w:br/>
        <w:t xml:space="preserve">    "employee_range": "1-500",</w:t>
        <w:br/>
        <w:t xml:space="preserve">    "keywords": [</w:t>
        <w:br/>
        <w:t xml:space="preserve">      "brownie supplier",</w:t>
        <w:br/>
        <w:t xml:space="preserve">      "cookie supplier",</w:t>
        <w:br/>
        <w:t xml:space="preserve">      "dessert supplier",</w:t>
        <w:br/>
        <w:t xml:space="preserve">      "baked goods supplier",</w:t>
        <w:br/>
        <w:t xml:space="preserve">      "anxiety reducing sweets"</w:t>
        <w:br/>
        <w:t xml:space="preserve">    ],</w:t>
        <w:br/>
        <w:t xml:space="preserve">    "buyer_roles": [</w:t>
        <w:br/>
        <w:t xml:space="preserve">      "CTO"</w:t>
        <w:br/>
        <w:t xml:space="preserve">    ],</w:t>
        <w:br/>
        <w:t xml:space="preserve">    "plain_english_search_summary": "Find small to mid-sized Food &amp; Beverage companies that are looking for brownie and cookie suppliers, with a focus on the CTO as the decision-maker."</w:t>
        <w:br/>
        <w:t xml:space="preserve">  },</w:t>
        <w:br/>
        <w:t xml:space="preserve">  "icp_quality": {</w:t>
        <w:br/>
        <w:t xml:space="preserve">    "score": 75,</w:t>
        <w:br/>
        <w:t xml:space="preserve">    "strengths": [</w:t>
        <w:br/>
        <w:t xml:space="preserve">      "Clear target industry and product need identified.",</w:t>
        <w:br/>
        <w:t xml:space="preserve">      "Specific company size range provided.",</w:t>
        <w:br/>
        <w:t xml:space="preserve">      "Identified a key decision-maker role."</w:t>
        <w:br/>
        <w:t xml:space="preserve">    ],</w:t>
        <w:br/>
        <w:t xml:space="preserve">    "weaknesses": [</w:t>
        <w:br/>
        <w:t xml:space="preserve">      "Target location is too vague ('google maps').",</w:t>
        <w:br/>
        <w:t xml:space="preserve">      "No specific sub-industries mentioned within F&amp;B.",</w:t>
        <w:br/>
        <w:t xml:space="preserve">      "The link between 'anxiety-reducing sweets' and the CTO role is unclear and might need further clarification."</w:t>
        <w:br/>
        <w:t xml:space="preserve">    ],</w:t>
        <w:br/>
        <w:t xml:space="preserve">    "missing_fields": [</w:t>
        <w:br/>
        <w:t xml:space="preserve">      "target_location"</w:t>
        <w:br/>
        <w:t xml:space="preserve">    ],</w:t>
        <w:br/>
        <w:t xml:space="preserve">    "recommended_improvements": [</w:t>
        <w:br/>
        <w:t xml:space="preserve">      "Specify target geographic locations (e.g., specific cities, states, or countries).",</w:t>
        <w:br/>
        <w:t xml:space="preserve">      "Clarify the specific types of F&amp;B companies (e.g., restaurants, cafes, catering, grocery stores).",</w:t>
        <w:br/>
        <w:t xml:space="preserve">      "Re-evaluate if CTO is the most appropriate buyer role for purchasing baked goods, or consider roles like Head of Procurement, Operations Manager, or Head Chef."</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