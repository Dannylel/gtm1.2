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63171c0d-051e-46d2-b83b-cbdaa88333c3</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2026-06-22 17:16:00.309397</w:t>
            </w:r>
          </w:p>
        </w:tc>
      </w:tr>
      <w:tr>
        <w:tc>
          <w:tcPr>
            <w:tcW w:type="dxa" w:w="5040"/>
          </w:tcPr>
          <w:p>
            <w:r>
              <w:t>Updated At</w:t>
            </w:r>
          </w:p>
        </w:tc>
        <w:tc>
          <w:tcPr>
            <w:tcW w:type="dxa" w:w="5040"/>
          </w:tcPr>
          <w:p>
            <w:r>
              <w:t>2026-06-22 17:22:23.994680+00:00</w:t>
            </w:r>
          </w:p>
        </w:tc>
      </w:tr>
      <w:tr>
        <w:tc>
          <w:tcPr>
            <w:tcW w:type="dxa" w:w="5040"/>
          </w:tcPr>
          <w:p>
            <w:r>
              <w:t>Report Generated</w:t>
            </w:r>
          </w:p>
        </w:tc>
        <w:tc>
          <w:tcPr>
            <w:tcW w:type="dxa" w:w="5040"/>
          </w:tcPr>
          <w:p>
            <w:r>
              <w:t>2026-06-22 17:22:24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disqualifiers</w:t>
            </w:r>
          </w:p>
        </w:tc>
        <w:tc>
          <w:tcPr>
            <w:tcW w:type="dxa" w:w="2520"/>
          </w:tcPr>
          <w:p>
            <w:r>
              <w:t>What type of companies should GTM avoid even if they match the basic filters?</w:t>
            </w:r>
          </w:p>
        </w:tc>
        <w:tc>
          <w:tcPr>
            <w:tcW w:type="dxa" w:w="2520"/>
          </w:tcPr>
          <w:p>
            <w:r>
              <w:t>healthcare and govt sector</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Tech Solutions ICP</w:t>
            </w:r>
          </w:p>
        </w:tc>
      </w:tr>
      <w:tr>
        <w:tc>
          <w:tcPr>
            <w:tcW w:type="dxa" w:w="5040"/>
          </w:tcPr>
          <w:p>
            <w:r>
              <w:t>ICP Summary</w:t>
            </w:r>
          </w:p>
        </w:tc>
        <w:tc>
          <w:tcPr>
            <w:tcW w:type="dxa" w:w="5040"/>
          </w:tcPr>
          <w:p>
            <w:r>
              <w:t>Targeting mid-market technology and software companies in the United States that need lead generation and conversion improvements, excluding healthcare and government sectors.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"business_context": {</w:t>
        <w:br/>
        <w:t xml:space="preserve">    "user_company_description": "",</w:t>
        <w:br/>
        <w:t xml:space="preserve">    "product_or_service": "",</w:t>
        <w:br/>
        <w:t xml:space="preserve">    "primary_value_proposition": "",</w:t>
        <w:br/>
        <w:t xml:space="preserve">    "main_use_cases": []</w:t>
        <w:br/>
        <w:t xml:space="preserve">  },</w:t>
        <w:br/>
        <w:t xml:space="preserve">  "best_fit_industries": [</w:t>
        <w:br/>
        <w:t xml:space="preserve">    "Technology",</w:t>
        <w:br/>
        <w:t xml:space="preserve">    "Software"</w:t>
        <w:br/>
        <w:t xml:space="preserve">  ],</w:t>
        <w:br/>
        <w:t xml:space="preserve">  "acceptable_industries": [],</w:t>
        <w:br/>
        <w:t xml:space="preserve">  "excluded_industries": [</w:t>
        <w:br/>
        <w:t xml:space="preserve">    "Healthcare",</w:t>
        <w:br/>
        <w:t xml:space="preserve">    "Government"</w:t>
        <w:br/>
        <w:t xml:space="preserve">  ],</w:t>
        <w:br/>
        <w:t xml:space="preserve">  "target_geography": {</w:t>
        <w:br/>
        <w:t xml:space="preserve">    "primary": [</w:t>
        <w:br/>
        <w:t xml:space="preserve">      "United States"</w:t>
        <w:br/>
        <w:t xml:space="preserve">    ],</w:t>
        <w:br/>
        <w:t xml:space="preserve">    "secondary": []</w:t>
        <w:br/>
        <w:t xml:space="preserve">  },</w:t>
        <w:br/>
        <w:t xml:space="preserve">  "employee_range": {</w:t>
        <w:br/>
        <w:t xml:space="preserve">    "ideal": "51-200",</w:t>
        <w:br/>
        <w:t xml:space="preserve">    "acceptable": "10-500",</w:t>
        <w:br/>
        <w:t xml:space="preserve">    "excluded": ""</w:t>
        <w:br/>
        <w:t xml:space="preserve">  },</w:t>
        <w:br/>
        <w:t xml:space="preserve">  "revenue_range": "$1M-$10M",</w:t>
        <w:br/>
        <w:t xml:space="preserve">  "company_stage": [</w:t>
        <w:br/>
        <w:t xml:space="preserve">    "Growth"</w:t>
        <w:br/>
        <w:t xml:space="preserve">  ],</w:t>
        <w:br/>
        <w:t xml:space="preserve">  "business_model": [</w:t>
        <w:br/>
        <w:t xml:space="preserve">    "SaaS"</w:t>
        <w:br/>
        <w:t xml:space="preserve">  ],</w:t>
        <w:br/>
        <w:t xml:space="preserve">  "technology_profile": {</w:t>
        <w:br/>
        <w:t xml:space="preserve">    "tools_they_may_use": [],</w:t>
        <w:br/>
        <w:t xml:space="preserve">    "tools_that_increase_fit": [</w:t>
        <w:br/>
        <w:t xml:space="preserve">      "CRM",</w:t>
        <w:br/>
        <w:t xml:space="preserve">      "Marketing Automation"</w:t>
        <w:br/>
        <w:t xml:space="preserve">    ],</w:t>
        <w:br/>
        <w:t xml:space="preserve">    "technology_maturity": "Mature"</w:t>
        <w:br/>
        <w:t xml:space="preserve">  },</w:t>
        <w:br/>
        <w:t xml:space="preserve">  "pain_and_use_case_fit": {</w:t>
        <w:br/>
        <w:t xml:space="preserve">    "primary_pain_points": [</w:t>
        <w:br/>
        <w:t xml:space="preserve">      "Inefficient lead generation",</w:t>
        <w:br/>
        <w:t xml:space="preserve">      "Low conversion rates"</w:t>
        <w:br/>
        <w:t xml:space="preserve">    ],</w:t>
        <w:br/>
        <w:t xml:space="preserve">    "business_impact": [</w:t>
        <w:br/>
        <w:t xml:space="preserve">      "Revenue loss",</w:t>
        <w:br/>
        <w:t xml:space="preserve">      "Wasted sales effort"</w:t>
        <w:br/>
        <w:t xml:space="preserve">    ],</w:t>
        <w:br/>
        <w:t xml:space="preserve">    "best_entry_angle": "Offer automation to improve lead quality"</w:t>
        <w:br/>
        <w:t xml:space="preserve">  },</w:t>
        <w:br/>
        <w:t xml:space="preserve">  "buying_signals": [</w:t>
        <w:br/>
        <w:t xml:space="preserve">    "High website traffic",</w:t>
        <w:br/>
        <w:t xml:space="preserve">    "Engagement with pricing page"</w:t>
        <w:br/>
        <w:t xml:space="preserve">  ],</w:t>
        <w:br/>
        <w:t xml:space="preserve">  "buyer_committee": {</w:t>
        <w:br/>
        <w:t xml:space="preserve">    "economic_buyer": [</w:t>
        <w:br/>
        <w:t xml:space="preserve">      "CFO",</w:t>
        <w:br/>
        <w:t xml:space="preserve">      "VP of Sales"</w:t>
        <w:br/>
        <w:t xml:space="preserve">    ],</w:t>
        <w:br/>
        <w:t xml:space="preserve">    "technical_buyer": [</w:t>
        <w:br/>
        <w:t xml:space="preserve">      "CTO",</w:t>
        <w:br/>
        <w:t xml:space="preserve">      "Director of Sales Ops"</w:t>
        <w:br/>
        <w:t xml:space="preserve">    ],</w:t>
        <w:br/>
        <w:t xml:space="preserve">    "champion": [</w:t>
        <w:br/>
        <w:t xml:space="preserve">      "Sales Manager"</w:t>
        <w:br/>
        <w:t xml:space="preserve">    ],</w:t>
        <w:br/>
        <w:t xml:space="preserve">    "possible_blockers": [</w:t>
        <w:br/>
        <w:t xml:space="preserve">      "Budget constraints",</w:t>
        <w:br/>
        <w:t xml:space="preserve">      "Integration complexity"</w:t>
        <w:br/>
        <w:t xml:space="preserve">    ],</w:t>
        <w:br/>
        <w:t xml:space="preserve">    "recommended_first_contacts": [</w:t>
        <w:br/>
        <w:t xml:space="preserve">      "Head of Sales",</w:t>
        <w:br/>
        <w:t xml:space="preserve">      "Marketing Director"</w:t>
        <w:br/>
        <w:t xml:space="preserve">    ]</w:t>
        <w:br/>
        <w:t xml:space="preserve">  },</w:t>
        <w:br/>
        <w:t xml:space="preserve">  "disqualifiers": [</w:t>
        <w:br/>
        <w:t xml:space="preserve">    "Healthcare",</w:t>
        <w:br/>
        <w:t xml:space="preserve">    "Government"</w:t>
        <w:br/>
        <w:t xml:space="preserve">  ],</w:t>
        <w:br/>
        <w:t xml:space="preserve">  "priority_segments": [</w:t>
        <w:br/>
        <w:t xml:space="preserve">    "Mid-market tech companies",</w:t>
        <w:br/>
        <w:t xml:space="preserve">    "SaaS providers"</w:t>
        <w:br/>
        <w:t xml:space="preserve">  ],</w:t>
        <w:br/>
        <w:t xml:space="preserve">  "lead_scoring_rules": {</w:t>
        <w:br/>
        <w:t xml:space="preserve">    "industry_fit": "High for Technology and Software",</w:t>
        <w:br/>
        <w:t xml:space="preserve">    "geography_fit": "High in United States",</w:t>
        <w:br/>
        <w:t xml:space="preserve">    "company_size_fit": "Mid-market (51-500 employees)",</w:t>
        <w:br/>
        <w:t xml:space="preserve">    "revenue_fit": "$1M-$10M annual revenue",</w:t>
        <w:br/>
        <w:t xml:space="preserve">    "technology_fit": "Uses CRM and Marketing Automation tools",</w:t>
        <w:br/>
        <w:t xml:space="preserve">    "pain_fit": "High pain around lead generation and conversion",</w:t>
        <w:br/>
        <w:t xml:space="preserve">    "buying_signal_fit": "High interest shown by pricing page visits",</w:t>
        <w:br/>
        <w:t xml:space="preserve">    "buyer_role_fit": "Targets Sales and Marketing leadership",</w:t>
        <w:br/>
        <w:t xml:space="preserve">    "disqualifier_check": "Excludes Healthcare and Government sectors"</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"locations": [],</w:t>
        <w:br/>
        <w:t xml:space="preserve">    "employee_range": "51-500",</w:t>
        <w:br/>
        <w:t xml:space="preserve">    "revenue_range": "$1M-$10M",</w:t>
        <w:br/>
        <w:t xml:space="preserve">    "company_stage": [],</w:t>
        <w:br/>
        <w:t xml:space="preserve">    "technologies": []</w:t>
        <w:br/>
        <w:t xml:space="preserve">  },</w:t>
        <w:br/>
        <w:t xml:space="preserve">  "exclude_filters": {</w:t>
        <w:br/>
        <w:t xml:space="preserve">    "industries": [</w:t>
        <w:br/>
        <w:t xml:space="preserve">      "Healthcare",</w:t>
        <w:br/>
        <w:t xml:space="preserve">      "Government"</w:t>
        <w:br/>
        <w:t xml:space="preserve">    ],</w:t>
        <w:br/>
        <w:t xml:space="preserve">    "company_sizes": [],</w:t>
        <w:br/>
        <w:t xml:space="preserve">    "conditions": []</w:t>
        <w:br/>
        <w:t xml:space="preserve">  },</w:t>
        <w:br/>
        <w:t xml:space="preserve">  "priority_filters": [],</w:t>
        <w:br/>
        <w:t xml:space="preserve">  "buyer_title_filters": [</w:t>
        <w:br/>
        <w:t xml:space="preserve">    "Sales Manager",</w:t>
        <w:br/>
        <w:t xml:space="preserve">    "CFO",</w:t>
        <w:br/>
        <w:t xml:space="preserve">    "VP of Sales",</w:t>
        <w:br/>
        <w:t xml:space="preserve">    "CTO",</w:t>
        <w:br/>
        <w:t xml:space="preserve">    "Director of Sales Ops",</w:t>
        <w:br/>
        <w:t xml:space="preserve">    "Head of Sales",</w:t>
        <w:br/>
        <w:t xml:space="preserve">    "Marketing Director"</w:t>
        <w:br/>
        <w:t xml:space="preserve">  ],</w:t>
        <w:br/>
        <w:t xml:space="preserve">  "keyword_filters": [],</w:t>
        <w:br/>
        <w:t xml:space="preserve">  "buying_signal_filters": [</w:t>
        <w:br/>
        <w:t xml:space="preserve">    "High website traffic",</w:t>
        <w:br/>
        <w:t xml:space="preserve">    "Pricing page visits"</w:t>
        <w:br/>
        <w:t xml:space="preserve">  ],</w:t>
        <w:br/>
        <w:t xml:space="preserve">  "plain_english_search_summary": "Find technology or software companies in the United States with 51-500 employees, $1M-$10M revenue, that show high website traffic or visit pricing pages, and target sales or marketing leaders."</w:t>
        <w:br/>
        <w:t>}</w:t>
      </w:r>
    </w:p>
    <w:p>
      <w:pPr>
        <w:pStyle w:val="Heading1"/>
      </w:pPr>
      <w:r>
        <w:t>5. ICP Quality Review</w:t>
      </w:r>
    </w:p>
    <w:p>
      <w:r>
        <w:rPr>
          <w:rFonts w:ascii="Courier New" w:hAnsi="Courier New"/>
          <w:sz w:val="16"/>
        </w:rPr>
        <w:t>{</w:t>
        <w:br/>
        <w:t xml:space="preserve">  "score": 30,</w:t>
        <w:br/>
        <w:t xml:space="preserve">  "strengths": [],</w:t>
        <w:br/>
        <w:t xml:space="preserve">  "weaknesses": [</w:t>
        <w:br/>
        <w:t xml:space="preserve">    "Missing business context, product details, target industries, geography, revenue, employee range, company stage, technology profile, pain points, buying signals, buyer committee"</w:t>
        <w:br/>
        <w:t xml:space="preserve">  ],</w:t>
        <w:br/>
        <w:t xml:space="preserve">  "missing_fields": [</w:t>
        <w:br/>
        <w:t xml:space="preserve">    "business_context",</w:t>
        <w:br/>
        <w:t xml:space="preserve">    "best_fit_industries",</w:t>
        <w:br/>
        <w:t xml:space="preserve">    "acceptable_industries",</w:t>
        <w:br/>
        <w:t xml:space="preserve">    "excluded_industries",</w:t>
        <w:br/>
        <w:t xml:space="preserve">    "target_geography",</w:t>
        <w:br/>
        <w:t xml:space="preserve">    "employee_range",</w:t>
        <w:br/>
        <w:t xml:space="preserve">    "revenue_range",</w:t>
        <w:br/>
        <w:t xml:space="preserve">    "company_stage",</w:t>
        <w:br/>
        <w:t xml:space="preserve">    "business_model",</w:t>
        <w:br/>
        <w:t xml:space="preserve">    "technology_profile",</w:t>
        <w:br/>
        <w:t xml:space="preserve">    "pain_and_use_case_fit",</w:t>
        <w:br/>
        <w:t xml:space="preserve">    "buying_signals",</w:t>
        <w:br/>
        <w:t xml:space="preserve">    "buyer_committee",</w:t>
        <w:br/>
        <w:t xml:space="preserve">    "disqualifiers",</w:t>
        <w:br/>
        <w:t xml:space="preserve">    "priority_segments",</w:t>
        <w:br/>
        <w:t xml:space="preserve">    "lead_scoring_rules",</w:t>
        <w:br/>
        <w:t xml:space="preserve">    "product_usage_context"</w:t>
        <w:br/>
        <w:t xml:space="preserve">  ],</w:t>
        <w:br/>
        <w:t xml:space="preserve">  "recommended_improvements": [</w:t>
        <w:br/>
        <w:t xml:space="preserve">    "Provide detailed business context, product or service description, primary value proposition, and main use cases",</w:t>
        <w:br/>
        <w:t xml:space="preserve">    "Specify target and acceptable industries, geography, employee range, revenue range, company stage, and business model",</w:t>
        <w:br/>
        <w:t xml:space="preserve">    "Define technology profile, tools used, and maturity level",</w:t>
        <w:br/>
        <w:t xml:space="preserve">    "Detail primary pain points, business impact, and best entry angle",</w:t>
        <w:br/>
        <w:t xml:space="preserve">    "List concrete buying signals and buyer committee roles with economic, technical, champion, and blocker information"</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63171c0d-051e-46d2-b83b-cbdaa88333c3</w:t>
            </w:r>
          </w:p>
        </w:tc>
      </w:tr>
      <w:tr>
        <w:tc>
          <w:tcPr>
            <w:tcW w:type="dxa" w:w="2520"/>
          </w:tcPr>
          <w:p>
            <w:r>
              <w:t>onboarding_answers</w:t>
            </w:r>
          </w:p>
        </w:tc>
        <w:tc>
          <w:tcPr>
            <w:tcW w:type="dxa" w:w="2520"/>
          </w:tcPr>
          <w:p>
            <w:r>
              <w:t>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66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66</w:t>
            </w:r>
          </w:p>
        </w:tc>
      </w:tr>
      <w:tr>
        <w:tc>
          <w:tcPr>
            <w:tcW w:type="dxa" w:w="5040"/>
          </w:tcPr>
          <w:p>
            <w:r>
              <w:t>Session ID</w:t>
            </w:r>
          </w:p>
        </w:tc>
        <w:tc>
          <w:tcPr>
            <w:tcW w:type="dxa" w:w="5040"/>
          </w:tcPr>
          <w:p>
            <w:r>
              <w:t>63171c0d-051e-46d2-b83b-cbdaa88333c3</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2026-06-22 17:22:23.987196+00:00</w:t>
            </w:r>
          </w:p>
        </w:tc>
      </w:tr>
    </w:tbl>
    <w:p>
      <w:pPr>
        <w:pStyle w:val="Heading3"/>
      </w:pPr>
      <w:r>
        <w:t>Tags</w:t>
      </w:r>
    </w:p>
    <w:p>
      <w:r>
        <w:rPr>
          <w:rFonts w:ascii="Courier New" w:hAnsi="Courier New"/>
          <w:sz w:val="16"/>
        </w:rPr>
        <w:t>{</w:t>
        <w:br/>
        <w:t xml:space="preserve">  "session_id": "63171c0d-051e-46d2-b83b-cbdaa88333c3",</w:t>
        <w:br/>
        <w:t xml:space="preserve">  "source": "gtm_ai_icp_chatbot",</w:t>
        <w:br/>
        <w:t xml:space="preserve">  "mode": "advanced",</w:t>
        <w:br/>
        <w:t xml:space="preserve">  "builder_mode": "advanced",</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 xml:space="preserve">    "disqualifiers": "healthcare and govt sector"</w:t>
        <w:br/>
        <w:t xml:space="preserve">  }</w:t>
        <w:br/>
        <w:t>}</w:t>
      </w:r>
    </w:p>
    <w:p>
      <w:pPr>
        <w:pStyle w:val="Heading3"/>
      </w:pPr>
      <w:r>
        <w:t>Output JSON</w:t>
      </w:r>
    </w:p>
    <w:p>
      <w:r>
        <w:rPr>
          <w:rFonts w:ascii="Courier New" w:hAnsi="Courier New"/>
          <w:sz w:val="16"/>
        </w:rPr>
        <w:t>{</w:t>
        <w:br/>
        <w:t xml:space="preserve">  "mode": "advanced",</w:t>
        <w:br/>
        <w:t xml:space="preserve">  "icp_name": "Tech Solutions ICP",</w:t>
        <w:br/>
        <w:t xml:space="preserve">  "icp_summary": "Targeting mid-market technology and software companies in the United States that need lead generation and conversion improvements, excluding healthcare and government sectors.",</w:t>
        <w:br/>
        <w:t xml:space="preserve">  "icp_data": {</w:t>
        <w:br/>
        <w:t xml:space="preserve">    "business_context": {</w:t>
        <w:br/>
        <w:t xml:space="preserve">      "user_company_description": "",</w:t>
        <w:br/>
        <w:t xml:space="preserve">      "product_or_service": "",</w:t>
        <w:br/>
        <w:t xml:space="preserve">      "primary_value_proposition": "",</w:t>
        <w:br/>
        <w:t xml:space="preserve">      "main_use_cases": []</w:t>
        <w:br/>
        <w:t xml:space="preserve">    },</w:t>
        <w:br/>
        <w:t xml:space="preserve">    "best_fit_industries": [</w:t>
        <w:br/>
        <w:t xml:space="preserve">      "Technology",</w:t>
        <w:br/>
        <w:t xml:space="preserve">      "Software"</w:t>
        <w:br/>
        <w:t xml:space="preserve">    ],</w:t>
        <w:br/>
        <w:t xml:space="preserve">    "acceptable_industries": [],</w:t>
        <w:br/>
        <w:t xml:space="preserve">    "excluded_industries": [</w:t>
        <w:br/>
        <w:t xml:space="preserve">      "Healthcare",</w:t>
        <w:br/>
        <w:t xml:space="preserve">      "Government"</w:t>
        <w:br/>
        <w:t xml:space="preserve">    ],</w:t>
        <w:br/>
        <w:t xml:space="preserve">    "target_geography": {</w:t>
        <w:br/>
        <w:t xml:space="preserve">      "primary": [</w:t>
        <w:br/>
        <w:t xml:space="preserve">        "United States"</w:t>
        <w:br/>
        <w:t xml:space="preserve">      ],</w:t>
        <w:br/>
        <w:t xml:space="preserve">      "secondary": []</w:t>
        <w:br/>
        <w:t xml:space="preserve">    },</w:t>
        <w:br/>
        <w:t xml:space="preserve">    "employee_range": {</w:t>
        <w:br/>
        <w:t xml:space="preserve">      "ideal": "51-200",</w:t>
        <w:br/>
        <w:t xml:space="preserve">      "acceptable": "10-500",</w:t>
        <w:br/>
        <w:t xml:space="preserve">      "excluded": ""</w:t>
        <w:br/>
        <w:t xml:space="preserve">    },</w:t>
        <w:br/>
        <w:t xml:space="preserve">    "revenue_range": "$1M-$10M",</w:t>
        <w:br/>
        <w:t xml:space="preserve">    "company_stage": [</w:t>
        <w:br/>
        <w:t xml:space="preserve">      "Growth"</w:t>
        <w:br/>
        <w:t xml:space="preserve">    ],</w:t>
        <w:br/>
        <w:t xml:space="preserve">    "business_model": [</w:t>
        <w:br/>
        <w:t xml:space="preserve">      "SaaS"</w:t>
        <w:br/>
        <w:t xml:space="preserve">    ],</w:t>
        <w:br/>
        <w:t xml:space="preserve">    "technology_profile": {</w:t>
        <w:br/>
        <w:t xml:space="preserve">      "tools_they_may_use": [],</w:t>
        <w:br/>
        <w:t xml:space="preserve">      "tools_that_increase_fit": [</w:t>
        <w:br/>
        <w:t xml:space="preserve">        "CRM",</w:t>
        <w:br/>
        <w:t xml:space="preserve">        "Marketing Automation"</w:t>
        <w:br/>
        <w:t xml:space="preserve">      ],</w:t>
        <w:br/>
        <w:t xml:space="preserve">      "technology_maturity": "Mature"</w:t>
        <w:br/>
        <w:t xml:space="preserve">    },</w:t>
        <w:br/>
        <w:t xml:space="preserve">    "pain_and_use_case_fit": {</w:t>
        <w:br/>
        <w:t xml:space="preserve">      "primary_pain_points": [</w:t>
        <w:br/>
        <w:t xml:space="preserve">        "Inefficient lead generation",</w:t>
        <w:br/>
        <w:t xml:space="preserve">        "Low conversion rates"</w:t>
        <w:br/>
        <w:t xml:space="preserve">      ],</w:t>
        <w:br/>
        <w:t xml:space="preserve">      "business_impact": [</w:t>
        <w:br/>
        <w:t xml:space="preserve">        "Revenue loss",</w:t>
        <w:br/>
        <w:t xml:space="preserve">        "Wasted sales effort"</w:t>
        <w:br/>
        <w:t xml:space="preserve">      ],</w:t>
        <w:br/>
        <w:t xml:space="preserve">      "best_entry_angle": "Offer automation to improve lead quality"</w:t>
        <w:br/>
        <w:t xml:space="preserve">    },</w:t>
        <w:br/>
        <w:t xml:space="preserve">    "buying_signals": [</w:t>
        <w:br/>
        <w:t xml:space="preserve">      "High website traffic",</w:t>
        <w:br/>
        <w:t xml:space="preserve">      "Engagement with pricing page"</w:t>
        <w:br/>
        <w:t xml:space="preserve">    ],</w:t>
        <w:br/>
        <w:t xml:space="preserve">    "buyer_committee": {</w:t>
        <w:br/>
        <w:t xml:space="preserve">      "economic_buyer": [</w:t>
        <w:br/>
        <w:t xml:space="preserve">        "CFO",</w:t>
        <w:br/>
        <w:t xml:space="preserve">        "VP of Sales"</w:t>
        <w:br/>
        <w:t xml:space="preserve">      ],</w:t>
        <w:br/>
        <w:t xml:space="preserve">      "technical_buyer": [</w:t>
        <w:br/>
        <w:t xml:space="preserve">        "CTO",</w:t>
        <w:br/>
        <w:t xml:space="preserve">        "Director of Sales Ops"</w:t>
        <w:br/>
        <w:t xml:space="preserve">      ],</w:t>
        <w:br/>
        <w:t xml:space="preserve">      "champion": [</w:t>
        <w:br/>
        <w:t xml:space="preserve">        "Sales Manager"</w:t>
        <w:br/>
        <w:t xml:space="preserve">      ],</w:t>
        <w:br/>
        <w:t xml:space="preserve">      "possible_blockers": [</w:t>
        <w:br/>
        <w:t xml:space="preserve">        "Budget constraints",</w:t>
        <w:br/>
        <w:t xml:space="preserve">        "Integration complexity"</w:t>
        <w:br/>
        <w:t xml:space="preserve">      ],</w:t>
        <w:br/>
        <w:t xml:space="preserve">      "recommended_first_contacts": [</w:t>
        <w:br/>
        <w:t xml:space="preserve">        "Head of Sales",</w:t>
        <w:br/>
        <w:t xml:space="preserve">        "Marketing Director"</w:t>
        <w:br/>
        <w:t xml:space="preserve">      ]</w:t>
        <w:br/>
        <w:t xml:space="preserve">    },</w:t>
        <w:br/>
        <w:t xml:space="preserve">    "disqualifiers": [</w:t>
        <w:br/>
        <w:t xml:space="preserve">      "Healthcare",</w:t>
        <w:br/>
        <w:t xml:space="preserve">      "Government"</w:t>
        <w:br/>
        <w:t xml:space="preserve">    ],</w:t>
        <w:br/>
        <w:t xml:space="preserve">    "priority_segments": [</w:t>
        <w:br/>
        <w:t xml:space="preserve">      "Mid-market tech companies",</w:t>
        <w:br/>
        <w:t xml:space="preserve">      "SaaS providers"</w:t>
        <w:br/>
        <w:t xml:space="preserve">    ],</w:t>
        <w:br/>
        <w:t xml:space="preserve">    "lead_scoring_rules": {</w:t>
        <w:br/>
        <w:t xml:space="preserve">      "industry_fit": "High for Technology and Software",</w:t>
        <w:br/>
        <w:t xml:space="preserve">      "geography_fit": "High in United States",</w:t>
        <w:br/>
        <w:t xml:space="preserve">      "company_size_fit": "Mid-market (51-500 employees)",</w:t>
        <w:br/>
        <w:t xml:space="preserve">      "revenue_fit": "$1M-$10M annual revenue",</w:t>
        <w:br/>
        <w:t xml:space="preserve">      "technology_fit": "Uses CRM and Marketing Automation tools",</w:t>
        <w:br/>
        <w:t xml:space="preserve">      "pain_fit": "High pain around lead generation and conversion",</w:t>
        <w:br/>
        <w:t xml:space="preserve">      "buying_signal_fit": "High interest shown by pricing page visits",</w:t>
        <w:br/>
        <w:t xml:space="preserve">      "buyer_role_fit": "Targets Sales and Marketing leadership",</w:t>
        <w:br/>
        <w:t xml:space="preserve">      "disqualifier_check": "Excludes Healthcare and Government sectors"</w:t>
        <w:br/>
        <w:t xml:space="preserve">    }</w:t>
        <w:br/>
        <w:t xml:space="preserve">  },</w:t>
        <w:br/>
        <w:t xml:space="preserve">  "search_recipe": {</w:t>
        <w:br/>
        <w:t xml:space="preserve">    "include_filters": {</w:t>
        <w:br/>
        <w:t xml:space="preserve">      "industries": [],</w:t>
        <w:br/>
        <w:t xml:space="preserve">      "locations": [],</w:t>
        <w:br/>
        <w:t xml:space="preserve">      "employee_range": "51-500",</w:t>
        <w:br/>
        <w:t xml:space="preserve">      "revenue_range": "$1M-$10M",</w:t>
        <w:br/>
        <w:t xml:space="preserve">      "company_stage": [],</w:t>
        <w:br/>
        <w:t xml:space="preserve">      "technologies": []</w:t>
        <w:br/>
        <w:t xml:space="preserve">    },</w:t>
        <w:br/>
        <w:t xml:space="preserve">    "exclude_filters": {</w:t>
        <w:br/>
        <w:t xml:space="preserve">      "industries": [</w:t>
        <w:br/>
        <w:t xml:space="preserve">        "Healthcare",</w:t>
        <w:br/>
        <w:t xml:space="preserve">        "Government"</w:t>
        <w:br/>
        <w:t xml:space="preserve">      ],</w:t>
        <w:br/>
        <w:t xml:space="preserve">      "company_sizes": [],</w:t>
        <w:br/>
        <w:t xml:space="preserve">      "conditions": []</w:t>
        <w:br/>
        <w:t xml:space="preserve">    },</w:t>
        <w:br/>
        <w:t xml:space="preserve">    "priority_filters": [],</w:t>
        <w:br/>
        <w:t xml:space="preserve">    "buyer_title_filters": [</w:t>
        <w:br/>
        <w:t xml:space="preserve">      "Sales Manager",</w:t>
        <w:br/>
        <w:t xml:space="preserve">      "CFO",</w:t>
        <w:br/>
        <w:t xml:space="preserve">      "VP of Sales",</w:t>
        <w:br/>
        <w:t xml:space="preserve">      "CTO",</w:t>
        <w:br/>
        <w:t xml:space="preserve">      "Director of Sales Ops",</w:t>
        <w:br/>
        <w:t xml:space="preserve">      "Head of Sales",</w:t>
        <w:br/>
        <w:t xml:space="preserve">      "Marketing Director"</w:t>
        <w:br/>
        <w:t xml:space="preserve">    ],</w:t>
        <w:br/>
        <w:t xml:space="preserve">    "keyword_filters": [],</w:t>
        <w:br/>
        <w:t xml:space="preserve">    "buying_signal_filters": [</w:t>
        <w:br/>
        <w:t xml:space="preserve">      "High website traffic",</w:t>
        <w:br/>
        <w:t xml:space="preserve">      "Pricing page visits"</w:t>
        <w:br/>
        <w:t xml:space="preserve">    ],</w:t>
        <w:br/>
        <w:t xml:space="preserve">    "plain_english_search_summary": "Find technology or software companies in the United States with 51-500 employees, $1M-$10M revenue, that show high website traffic or visit pricing pages, and target sales or marketing leaders."</w:t>
        <w:br/>
        <w:t xml:space="preserve">  },</w:t>
        <w:br/>
        <w:t xml:space="preserve">  "icp_quality": {</w:t>
        <w:br/>
        <w:t xml:space="preserve">    "score": 30,</w:t>
        <w:br/>
        <w:t xml:space="preserve">    "strengths": [],</w:t>
        <w:br/>
        <w:t xml:space="preserve">    "weaknesses": [</w:t>
        <w:br/>
        <w:t xml:space="preserve">      "Missing business context, product details, target industries, geography, revenue, employee range, company stage, technology profile, pain points, buying signals, buyer committee"</w:t>
        <w:br/>
        <w:t xml:space="preserve">    ],</w:t>
        <w:br/>
        <w:t xml:space="preserve">    "missing_fields": [</w:t>
        <w:br/>
        <w:t xml:space="preserve">      "business_context",</w:t>
        <w:br/>
        <w:t xml:space="preserve">      "best_fit_industries",</w:t>
        <w:br/>
        <w:t xml:space="preserve">      "acceptable_industries",</w:t>
        <w:br/>
        <w:t xml:space="preserve">      "excluded_industries",</w:t>
        <w:br/>
        <w:t xml:space="preserve">      "target_geography",</w:t>
        <w:br/>
        <w:t xml:space="preserve">      "employee_range",</w:t>
        <w:br/>
        <w:t xml:space="preserve">      "revenue_range",</w:t>
        <w:br/>
        <w:t xml:space="preserve">      "company_stage",</w:t>
        <w:br/>
        <w:t xml:space="preserve">      "business_model",</w:t>
        <w:br/>
        <w:t xml:space="preserve">      "technology_profile",</w:t>
        <w:br/>
        <w:t xml:space="preserve">      "pain_and_use_case_fit",</w:t>
        <w:br/>
        <w:t xml:space="preserve">      "buying_signals",</w:t>
        <w:br/>
        <w:t xml:space="preserve">      "buyer_committee",</w:t>
        <w:br/>
        <w:t xml:space="preserve">      "disqualifiers",</w:t>
        <w:br/>
        <w:t xml:space="preserve">      "priority_segments",</w:t>
        <w:br/>
        <w:t xml:space="preserve">      "lead_scoring_rules",</w:t>
        <w:br/>
        <w:t xml:space="preserve">      "product_usage_context"</w:t>
        <w:br/>
        <w:t xml:space="preserve">    ],</w:t>
        <w:br/>
        <w:t xml:space="preserve">    "recommended_improvements": [</w:t>
        <w:br/>
        <w:t xml:space="preserve">      "Provide detailed business context, product or service description, primary value proposition, and main use cases",</w:t>
        <w:br/>
        <w:t xml:space="preserve">      "Specify target and acceptable industries, geography, employee range, revenue range, company stage, and business model",</w:t>
        <w:br/>
        <w:t xml:space="preserve">      "Define technology profile, tools used, and maturity level",</w:t>
        <w:br/>
        <w:t xml:space="preserve">      "Detail primary pain points, business impact, and best entry angle",</w:t>
        <w:br/>
        <w:t xml:space="preserve">      "List concrete buying signals and buyer committee roles with economic, technical, champion, and blocker information"</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