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6ef13ddc-3a69-4875-a849-06d97a71550e</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2026-06-22 16:47:57.799148</w:t>
            </w:r>
          </w:p>
        </w:tc>
      </w:tr>
      <w:tr>
        <w:tc>
          <w:tcPr>
            <w:tcW w:type="dxa" w:w="5040"/>
          </w:tcPr>
          <w:p>
            <w:r>
              <w:t>Updated At</w:t>
            </w:r>
          </w:p>
        </w:tc>
        <w:tc>
          <w:tcPr>
            <w:tcW w:type="dxa" w:w="5040"/>
          </w:tcPr>
          <w:p>
            <w:r>
              <w:t>2026-06-22 16:58:58.176688+00:00</w:t>
            </w:r>
          </w:p>
        </w:tc>
      </w:tr>
      <w:tr>
        <w:tc>
          <w:tcPr>
            <w:tcW w:type="dxa" w:w="5040"/>
          </w:tcPr>
          <w:p>
            <w:r>
              <w:t>Report Generated</w:t>
            </w:r>
          </w:p>
        </w:tc>
        <w:tc>
          <w:tcPr>
            <w:tcW w:type="dxa" w:w="5040"/>
          </w:tcPr>
          <w:p>
            <w:r>
              <w:t>2026-06-22 16:58:58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p>
      <w:r>
        <w:t>No onboarding answers found.</w:t>
      </w:r>
    </w:p>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Untitled ICP</w:t>
            </w:r>
          </w:p>
        </w:tc>
      </w:tr>
      <w:tr>
        <w:tc>
          <w:tcPr>
            <w:tcW w:type="dxa" w:w="5040"/>
          </w:tcPr>
          <w:p>
            <w:r>
              <w:t>ICP Summary</w:t>
            </w:r>
          </w:p>
        </w:tc>
        <w:tc>
          <w:tcPr>
            <w:tcW w:type="dxa" w:w="5040"/>
          </w:tcPr>
          <w:p>
            <w:r>
              <w:t>No detailed targeting information was provided to construct an ICP.</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w:t>
        <w:br/>
        <w:t xml:space="preserve">    "product_or_service": "",</w:t>
        <w:br/>
        <w:t xml:space="preserve">    "primary_value_proposition": "",</w:t>
        <w:br/>
        <w:t xml:space="preserve">    "main_use_cases": []</w:t>
        <w:br/>
        <w:t xml:space="preserve">  },</w:t>
        <w:br/>
        <w:t xml:space="preserve">  "best_fit_industries": [],</w:t>
        <w:br/>
        <w:t xml:space="preserve">  "acceptable_industries": [],</w:t>
        <w:br/>
        <w:t xml:space="preserve">  "excluded_industries": [],</w:t>
        <w:br/>
        <w:t xml:space="preserve">  "target_geography": {</w:t>
        <w:br/>
        <w:t xml:space="preserve">    "primary": [],</w:t>
        <w:br/>
        <w:t xml:space="preserve">    "secondary": []</w:t>
        <w:br/>
        <w:t xml:space="preserve">  },</w:t>
        <w:br/>
        <w:t xml:space="preserve">  "employee_range": {</w:t>
        <w:br/>
        <w:t xml:space="preserve">    "ideal": "",</w:t>
        <w:br/>
        <w:t xml:space="preserve">    "acceptable": "",</w:t>
        <w:br/>
        <w:t xml:space="preserve">    "excluded": ""</w:t>
        <w:br/>
        <w:t xml:space="preserve">  },</w:t>
        <w:br/>
        <w:t xml:space="preserve">  "revenue_range": "",</w:t>
        <w:br/>
        <w:t xml:space="preserve">  "company_stage": [],</w:t>
        <w:br/>
        <w:t xml:space="preserve">  "business_model": [],</w:t>
        <w:br/>
        <w:t xml:space="preserve">  "technology_profile": {</w:t>
        <w:br/>
        <w:t xml:space="preserve">    "tools_they_may_use": [],</w:t>
        <w:br/>
        <w:t xml:space="preserve">    "tools_that_increase_fit": [],</w:t>
        <w:br/>
        <w:t xml:space="preserve">    "technology_maturity": ""</w:t>
        <w:br/>
        <w:t xml:space="preserve">  },</w:t>
        <w:br/>
        <w:t xml:space="preserve">  "pain_and_use_case_fit": {</w:t>
        <w:br/>
        <w:t xml:space="preserve">    "primary_pain_points": [],</w:t>
        <w:br/>
        <w:t xml:space="preserve">    "business_impact": [],</w:t>
        <w:br/>
        <w:t xml:space="preserve">    "best_entry_angle": ""</w:t>
        <w:br/>
        <w:t xml:space="preserve">  },</w:t>
        <w:br/>
        <w:t xml:space="preserve">  "buying_signals": [],</w:t>
        <w:br/>
        <w:t xml:space="preserve">  "buyer_committee": {</w:t>
        <w:br/>
        <w:t xml:space="preserve">    "economic_buyer": [],</w:t>
        <w:br/>
        <w:t xml:space="preserve">    "technical_buyer": [],</w:t>
        <w:br/>
        <w:t xml:space="preserve">    "champion": [],</w:t>
        <w:br/>
        <w:t xml:space="preserve">    "possible_blockers": [],</w:t>
        <w:br/>
        <w:t xml:space="preserve">    "recommended_first_contacts": []</w:t>
        <w:br/>
        <w:t xml:space="preserve">  },</w:t>
        <w:br/>
        <w:t xml:space="preserve">  "disqualifiers": [],</w:t>
        <w:br/>
        <w:t xml:space="preserve">  "priority_segments": [],</w:t>
        <w:br/>
        <w:t xml:space="preserve">  "lead_scoring_rules": {</w:t>
        <w:br/>
        <w:t xml:space="preserve">    "industry_fit": "",</w:t>
        <w:br/>
        <w:t xml:space="preserve">    "geography_fit": "",</w:t>
        <w:br/>
        <w:t xml:space="preserve">    "company_size_fit": "",</w:t>
        <w:br/>
        <w:t xml:space="preserve">    "revenue_fit": "",</w:t>
        <w:br/>
        <w:t xml:space="preserve">    "technology_fit": "",</w:t>
        <w:br/>
        <w:t xml:space="preserve">    "pain_fit": "",</w:t>
        <w:br/>
        <w:t xml:space="preserve">    "buying_signal_fit": "",</w:t>
        <w:br/>
        <w:t xml:space="preserve">    "buyer_role_fit": "",</w:t>
        <w:br/>
        <w:t xml:space="preserve">    "disqualifier_check": ""</w:t>
        <w:br/>
        <w:t xml:space="preserve">  },</w:t>
        <w:br/>
        <w:t xml:space="preserve">  "product_usage_context":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"locations": [],</w:t>
        <w:br/>
        <w:t xml:space="preserve">    "employee_range": "",</w:t>
        <w:br/>
        <w:t xml:space="preserve">    "revenue_range": "",</w:t>
        <w:br/>
        <w:t xml:space="preserve">    "company_stage": [],</w:t>
        <w:br/>
        <w:t xml:space="preserve">    "technologies": []</w:t>
        <w:br/>
        <w:t xml:space="preserve">  },</w:t>
        <w:br/>
        <w:t xml:space="preserve">  "exclude_filters": {</w:t>
        <w:br/>
        <w:t xml:space="preserve">    "industries": [],</w:t>
        <w:br/>
        <w:t xml:space="preserve">    "company_sizes": [],</w:t>
        <w:br/>
        <w:t xml:space="preserve">    "conditions": []</w:t>
        <w:br/>
        <w:t xml:space="preserve">  },</w:t>
        <w:br/>
        <w:t xml:space="preserve">  "priority_filters": [],</w:t>
        <w:br/>
        <w:t xml:space="preserve">  "buyer_title_filters": [],</w:t>
        <w:br/>
        <w:t xml:space="preserve">  "keyword_filters": [],</w:t>
        <w:br/>
        <w:t xml:space="preserve">  "buying_signal_filters": [],</w:t>
        <w:br/>
        <w:t xml:space="preserve">  "plain_english_search_summary": ""</w:t>
        <w:br/>
        <w:t>}</w:t>
      </w:r>
    </w:p>
    <w:p>
      <w:pPr>
        <w:pStyle w:val="Heading1"/>
      </w:pPr>
      <w:r>
        <w:t>5. ICP Quality Review</w:t>
      </w:r>
    </w:p>
    <w:p>
      <w:r>
        <w:rPr>
          <w:rFonts w:ascii="Courier New" w:hAnsi="Courier New"/>
          <w:sz w:val="16"/>
        </w:rPr>
        <w:t>{</w:t>
        <w:br/>
        <w:t xml:space="preserve">  "score": 0,</w:t>
        <w:br/>
        <w:t xml:space="preserve">  "strengths": [],</w:t>
        <w:br/>
        <w:t xml:space="preserve">  "weaknesses": [</w:t>
        <w:br/>
        <w:t xml:space="preserve">    "No data provided"</w:t>
        <w:br/>
        <w:t xml:space="preserve">  ],</w:t>
        <w:br/>
        <w:t xml:space="preserve">  "missing_fields": [</w:t>
        <w:br/>
        <w:t xml:space="preserve">    "business_context.user_company_description",</w:t>
        <w:br/>
        <w:t xml:space="preserve">    "business_context.product_or_service",</w:t>
        <w:br/>
        <w:t xml:space="preserve">    "business_context.primary_value_proposition",</w:t>
        <w:br/>
        <w:t xml:space="preserve">    "business_context.main_use_cases",</w:t>
        <w:br/>
        <w:t xml:space="preserve">    "best_fit_industries",</w:t>
        <w:br/>
        <w:t xml:space="preserve">    "acceptable_industries",</w:t>
        <w:br/>
        <w:t xml:space="preserve">    "excluded_industries",</w:t>
        <w:br/>
        <w:t xml:space="preserve">    "target_geography.primary",</w:t>
        <w:br/>
        <w:t xml:space="preserve">    "target_geography.secondary",</w:t>
        <w:br/>
        <w:t xml:space="preserve">    "employee_range.ideal",</w:t>
        <w:br/>
        <w:t xml:space="preserve">    "employee_range.acceptable",</w:t>
        <w:br/>
        <w:t xml:space="preserve">    "employee_range.excluded",</w:t>
        <w:br/>
        <w:t xml:space="preserve">    "revenue_range",</w:t>
        <w:br/>
        <w:t xml:space="preserve">    "company_stage",</w:t>
        <w:br/>
        <w:t xml:space="preserve">    "business_model",</w:t>
        <w:br/>
        <w:t xml:space="preserve">    "technology_profile.tools_they_may_use",</w:t>
        <w:br/>
        <w:t xml:space="preserve">    "technology_profile.tools_that_increase_fit",</w:t>
        <w:br/>
        <w:t xml:space="preserve">    "technology_profile.technology_maturity",</w:t>
        <w:br/>
        <w:t xml:space="preserve">    "pain_and_use_case_fit.primary_pain_points",</w:t>
        <w:br/>
        <w:t xml:space="preserve">    "pain_and_use_case_fit.business_impact",</w:t>
        <w:br/>
        <w:t xml:space="preserve">    "pain_and_use_case_fit.best_entry_angle",</w:t>
        <w:br/>
        <w:t xml:space="preserve">    "buying_signals",</w:t>
        <w:br/>
        <w:t xml:space="preserve">    "buyer_committee.economic_buyer",</w:t>
        <w:br/>
        <w:t xml:space="preserve">    "buyer_committee.technical_buyer",</w:t>
        <w:br/>
        <w:t xml:space="preserve">    "buyer_committee.champion",</w:t>
        <w:br/>
        <w:t xml:space="preserve">    "buyer_committee.possible_blockers",</w:t>
        <w:br/>
        <w:t xml:space="preserve">    "buyer_committee.recommended_first_contacts",</w:t>
        <w:br/>
        <w:t xml:space="preserve">    "disqualifiers",</w:t>
        <w:br/>
        <w:t xml:space="preserve">    "priority_segments",</w:t>
        <w:br/>
        <w:t xml:space="preserve">    "lead_scoring_rules.industry_fit",</w:t>
        <w:br/>
        <w:t xml:space="preserve">    "lead_scoring_rules.geography_fit",</w:t>
        <w:br/>
        <w:t xml:space="preserve">    "lead_scoring_rules.company_size_fit",</w:t>
        <w:br/>
        <w:t xml:space="preserve">    "lead_scoring_rules.revenue_fit",</w:t>
        <w:br/>
        <w:t xml:space="preserve">    "lead_scoring_rules.technology_fit",</w:t>
        <w:br/>
        <w:t xml:space="preserve">    "lead_scoring_rules.pain_fit",</w:t>
        <w:br/>
        <w:t xml:space="preserve">    "lead_scoring_rules.buying_signal_fit",</w:t>
        <w:br/>
        <w:t xml:space="preserve">    "lead_scoring_rules.buyer_role_fit",</w:t>
        <w:br/>
        <w:t xml:space="preserve">    "lead_scoring_rules.disqualifier_check"</w:t>
        <w:br/>
        <w:t xml:space="preserve">  ],</w:t>
        <w:br/>
        <w:t xml:space="preserve">  "recommended_improvements": [</w:t>
        <w:br/>
        <w:t xml:space="preserve">    "Provide detailed targeting answers for each ICP field to enable a complete profile."</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6ef13ddc-3a69-4875-a849-06d97a71550e</w:t>
            </w:r>
          </w:p>
        </w:tc>
      </w:tr>
      <w:tr>
        <w:tc>
          <w:tcPr>
            <w:tcW w:type="dxa" w:w="2520"/>
          </w:tcPr>
          <w:p>
            <w:r>
              <w:t>onboarding_answers</w:t>
            </w:r>
          </w:p>
        </w:tc>
        <w:tc>
          <w:tcPr>
            <w:tcW w:type="dxa" w:w="2520"/>
          </w:tcPr>
          <w:p>
            <w:r>
              <w:t>0</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62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62</w:t>
            </w:r>
          </w:p>
        </w:tc>
      </w:tr>
      <w:tr>
        <w:tc>
          <w:tcPr>
            <w:tcW w:type="dxa" w:w="5040"/>
          </w:tcPr>
          <w:p>
            <w:r>
              <w:t>Session ID</w:t>
            </w:r>
          </w:p>
        </w:tc>
        <w:tc>
          <w:tcPr>
            <w:tcW w:type="dxa" w:w="5040"/>
          </w:tcPr>
          <w:p>
            <w:r>
              <w:t>6ef13ddc-3a69-4875-a849-06d97a71550e</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2026-06-22 16:58:58.173534+00:00</w:t>
            </w:r>
          </w:p>
        </w:tc>
      </w:tr>
    </w:tbl>
    <w:p>
      <w:pPr>
        <w:pStyle w:val="Heading3"/>
      </w:pPr>
      <w:r>
        <w:t>Tags</w:t>
      </w:r>
    </w:p>
    <w:p>
      <w:r>
        <w:rPr>
          <w:rFonts w:ascii="Courier New" w:hAnsi="Courier New"/>
          <w:sz w:val="16"/>
        </w:rPr>
        <w:t>{</w:t>
        <w:br/>
        <w:t xml:space="preserve">  "session_id": "6ef13ddc-3a69-4875-a849-06d97a71550e",</w:t>
        <w:br/>
        <w:t xml:space="preserve">  "source": "gtm_ai_icp_chatbot",</w:t>
        <w:br/>
        <w:t xml:space="preserve">  "mode": "advanced",</w:t>
        <w:br/>
        <w:t xml:space="preserve">  "builder_mode": "advanced",</w:t>
        <w:br/>
        <w:t xml:space="preserve">  "generation_method": "gemini_structured_output",</w:t>
        <w:br/>
        <w:t xml:space="preserve">  "can_be_used_for_finetuning": false,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w:t>
      </w:r>
    </w:p>
    <w:p>
      <w:pPr>
        <w:pStyle w:val="Heading3"/>
      </w:pPr>
      <w:r>
        <w:t>Output JSON</w:t>
      </w:r>
    </w:p>
    <w:p>
      <w:r>
        <w:rPr>
          <w:rFonts w:ascii="Courier New" w:hAnsi="Courier New"/>
          <w:sz w:val="16"/>
        </w:rPr>
        <w:t>{</w:t>
        <w:br/>
        <w:t xml:space="preserve">  "mode": "advanced",</w:t>
        <w:br/>
        <w:t xml:space="preserve">  "icp_name": "Untitled ICP",</w:t>
        <w:br/>
        <w:t xml:space="preserve">  "icp_summary": "No detailed targeting information was provided to construct an ICP.",</w:t>
        <w:br/>
        <w:t xml:space="preserve">  "icp_data": {</w:t>
        <w:br/>
        <w:t xml:space="preserve">    "business_context": {</w:t>
        <w:br/>
        <w:t xml:space="preserve">      "user_company_description": "",</w:t>
        <w:br/>
        <w:t xml:space="preserve">      "product_or_service": "",</w:t>
        <w:br/>
        <w:t xml:space="preserve">      "primary_value_proposition": "",</w:t>
        <w:br/>
        <w:t xml:space="preserve">      "main_use_cases": []</w:t>
        <w:br/>
        <w:t xml:space="preserve">    },</w:t>
        <w:br/>
        <w:t xml:space="preserve">    "best_fit_industries": [],</w:t>
        <w:br/>
        <w:t xml:space="preserve">    "acceptable_industries": [],</w:t>
        <w:br/>
        <w:t xml:space="preserve">    "excluded_industries": [],</w:t>
        <w:br/>
        <w:t xml:space="preserve">    "target_geography": {</w:t>
        <w:br/>
        <w:t xml:space="preserve">      "primary": [],</w:t>
        <w:br/>
        <w:t xml:space="preserve">      "secondary": []</w:t>
        <w:br/>
        <w:t xml:space="preserve">    },</w:t>
        <w:br/>
        <w:t xml:space="preserve">    "employee_range": {</w:t>
        <w:br/>
        <w:t xml:space="preserve">      "ideal": "",</w:t>
        <w:br/>
        <w:t xml:space="preserve">      "acceptable": "",</w:t>
        <w:br/>
        <w:t xml:space="preserve">      "excluded": ""</w:t>
        <w:br/>
        <w:t xml:space="preserve">    },</w:t>
        <w:br/>
        <w:t xml:space="preserve">    "revenue_range": "",</w:t>
        <w:br/>
        <w:t xml:space="preserve">    "company_stage": [],</w:t>
        <w:br/>
        <w:t xml:space="preserve">    "business_model": [],</w:t>
        <w:br/>
        <w:t xml:space="preserve">    "technology_profile": {</w:t>
        <w:br/>
        <w:t xml:space="preserve">      "tools_they_may_use": [],</w:t>
        <w:br/>
        <w:t xml:space="preserve">      "tools_that_increase_fit": [],</w:t>
        <w:br/>
        <w:t xml:space="preserve">      "technology_maturity": ""</w:t>
        <w:br/>
        <w:t xml:space="preserve">    },</w:t>
        <w:br/>
        <w:t xml:space="preserve">    "pain_and_use_case_fit": {</w:t>
        <w:br/>
        <w:t xml:space="preserve">      "primary_pain_points": [],</w:t>
        <w:br/>
        <w:t xml:space="preserve">      "business_impact": [],</w:t>
        <w:br/>
        <w:t xml:space="preserve">      "best_entry_angle": ""</w:t>
        <w:br/>
        <w:t xml:space="preserve">    },</w:t>
        <w:br/>
        <w:t xml:space="preserve">    "buying_signals": [],</w:t>
        <w:br/>
        <w:t xml:space="preserve">    "buyer_committee": {</w:t>
        <w:br/>
        <w:t xml:space="preserve">      "economic_buyer": [],</w:t>
        <w:br/>
        <w:t xml:space="preserve">      "technical_buyer": [],</w:t>
        <w:br/>
        <w:t xml:space="preserve">      "champion": [],</w:t>
        <w:br/>
        <w:t xml:space="preserve">      "possible_blockers": [],</w:t>
        <w:br/>
        <w:t xml:space="preserve">      "recommended_first_contacts": []</w:t>
        <w:br/>
        <w:t xml:space="preserve">    },</w:t>
        <w:br/>
        <w:t xml:space="preserve">    "disqualifiers": [],</w:t>
        <w:br/>
        <w:t xml:space="preserve">    "priority_segments": [],</w:t>
        <w:br/>
        <w:t xml:space="preserve">    "lead_scoring_rules": {</w:t>
        <w:br/>
        <w:t xml:space="preserve">      "industry_fit": "",</w:t>
        <w:br/>
        <w:t xml:space="preserve">      "geography_fit": "",</w:t>
        <w:br/>
        <w:t xml:space="preserve">      "company_size_fit": "",</w:t>
        <w:br/>
        <w:t xml:space="preserve">      "revenue_fit": "",</w:t>
        <w:br/>
        <w:t xml:space="preserve">      "technology_fit": "",</w:t>
        <w:br/>
        <w:t xml:space="preserve">      "pain_fit": "",</w:t>
        <w:br/>
        <w:t xml:space="preserve">      "buying_signal_fit": "",</w:t>
        <w:br/>
        <w:t xml:space="preserve">      "buyer_role_fit": "",</w:t>
        <w:br/>
        <w:t xml:space="preserve">      "disqualifier_check": ""</w:t>
        <w:br/>
        <w:t xml:space="preserve">    },</w:t>
        <w:br/>
        <w:t xml:space="preserve">    "product_usage_context": ""</w:t>
        <w:br/>
        <w:t xml:space="preserve">  },</w:t>
        <w:br/>
        <w:t xml:space="preserve">  "search_recipe": {</w:t>
        <w:br/>
        <w:t xml:space="preserve">    "include_filters": {</w:t>
        <w:br/>
        <w:t xml:space="preserve">      "industries": [],</w:t>
        <w:br/>
        <w:t xml:space="preserve">      "locations": [],</w:t>
        <w:br/>
        <w:t xml:space="preserve">      "employee_range": "",</w:t>
        <w:br/>
        <w:t xml:space="preserve">      "revenue_range": "",</w:t>
        <w:br/>
        <w:t xml:space="preserve">      "company_stage": [],</w:t>
        <w:br/>
        <w:t xml:space="preserve">      "technologies": []</w:t>
        <w:br/>
        <w:t xml:space="preserve">    },</w:t>
        <w:br/>
        <w:t xml:space="preserve">    "exclude_filters": {</w:t>
        <w:br/>
        <w:t xml:space="preserve">      "industries": [],</w:t>
        <w:br/>
        <w:t xml:space="preserve">      "company_sizes": [],</w:t>
        <w:br/>
        <w:t xml:space="preserve">      "conditions": []</w:t>
        <w:br/>
        <w:t xml:space="preserve">    },</w:t>
        <w:br/>
        <w:t xml:space="preserve">    "priority_filters": [],</w:t>
        <w:br/>
        <w:t xml:space="preserve">    "buyer_title_filters": [],</w:t>
        <w:br/>
        <w:t xml:space="preserve">    "keyword_filters": [],</w:t>
        <w:br/>
        <w:t xml:space="preserve">    "buying_signal_filters": [],</w:t>
        <w:br/>
        <w:t xml:space="preserve">    "plain_english_search_summary": ""</w:t>
        <w:br/>
        <w:t xml:space="preserve">  },</w:t>
        <w:br/>
        <w:t xml:space="preserve">  "icp_quality": {</w:t>
        <w:br/>
        <w:t xml:space="preserve">    "score": 0,</w:t>
        <w:br/>
        <w:t xml:space="preserve">    "strengths": [],</w:t>
        <w:br/>
        <w:t xml:space="preserve">    "weaknesses": [</w:t>
        <w:br/>
        <w:t xml:space="preserve">      "No data provided"</w:t>
        <w:br/>
        <w:t xml:space="preserve">    ],</w:t>
        <w:br/>
        <w:t xml:space="preserve">    "missing_fields": [</w:t>
        <w:br/>
        <w:t xml:space="preserve">      "business_context.user_company_description",</w:t>
        <w:br/>
        <w:t xml:space="preserve">      "business_context.product_or_service",</w:t>
        <w:br/>
        <w:t xml:space="preserve">      "business_context.primary_value_proposition",</w:t>
        <w:br/>
        <w:t xml:space="preserve">      "business_context.main_use_cases",</w:t>
        <w:br/>
        <w:t xml:space="preserve">      "best_fit_industries",</w:t>
        <w:br/>
        <w:t xml:space="preserve">      "acceptable_industries",</w:t>
        <w:br/>
        <w:t xml:space="preserve">      "excluded_industries",</w:t>
        <w:br/>
        <w:t xml:space="preserve">      "target_geography.primary",</w:t>
        <w:br/>
        <w:t xml:space="preserve">      "target_geography.secondary",</w:t>
        <w:br/>
        <w:t xml:space="preserve">      "employee_range.ideal",</w:t>
        <w:br/>
        <w:t xml:space="preserve">      "employee_range.acceptable",</w:t>
        <w:br/>
        <w:t xml:space="preserve">      "employee_range.excluded",</w:t>
        <w:br/>
        <w:t xml:space="preserve">      "revenue_range",</w:t>
        <w:br/>
        <w:t xml:space="preserve">      "company_stage",</w:t>
        <w:br/>
        <w:t xml:space="preserve">      "business_model",</w:t>
        <w:br/>
        <w:t xml:space="preserve">      "technology_profile.tools_they_may_use",</w:t>
        <w:br/>
        <w:t xml:space="preserve">      "technology_profile.tools_that_increase_fit",</w:t>
        <w:br/>
        <w:t xml:space="preserve">      "technology_profile.technology_maturity",</w:t>
        <w:br/>
        <w:t xml:space="preserve">      "pain_and_use_case_fit.primary_pain_points",</w:t>
        <w:br/>
        <w:t xml:space="preserve">      "pain_and_use_case_fit.business_impact",</w:t>
        <w:br/>
        <w:t xml:space="preserve">      "pain_and_use_case_fit.best_entry_angle",</w:t>
        <w:br/>
        <w:t xml:space="preserve">      "buying_signals",</w:t>
        <w:br/>
        <w:t xml:space="preserve">      "buyer_committee.economic_buyer",</w:t>
        <w:br/>
        <w:t xml:space="preserve">      "buyer_committee.technical_buyer",</w:t>
        <w:br/>
        <w:t xml:space="preserve">      "buyer_committee.champion",</w:t>
        <w:br/>
        <w:t xml:space="preserve">      "buyer_committee.possible_blockers",</w:t>
        <w:br/>
        <w:t xml:space="preserve">      "buyer_committee.recommended_first_contacts",</w:t>
        <w:br/>
        <w:t xml:space="preserve">      "disqualifiers",</w:t>
        <w:br/>
        <w:t xml:space="preserve">      "priority_segments",</w:t>
        <w:br/>
        <w:t xml:space="preserve">      "lead_scoring_rules.industry_fit",</w:t>
        <w:br/>
        <w:t xml:space="preserve">      "lead_scoring_rules.geography_fit",</w:t>
        <w:br/>
        <w:t xml:space="preserve">      "lead_scoring_rules.company_size_fit",</w:t>
        <w:br/>
        <w:t xml:space="preserve">      "lead_scoring_rules.revenue_fit",</w:t>
        <w:br/>
        <w:t xml:space="preserve">      "lead_scoring_rules.technology_fit",</w:t>
        <w:br/>
        <w:t xml:space="preserve">      "lead_scoring_rules.pain_fit",</w:t>
        <w:br/>
        <w:t xml:space="preserve">      "lead_scoring_rules.buying_signal_fit",</w:t>
        <w:br/>
        <w:t xml:space="preserve">      "lead_scoring_rules.buyer_role_fit",</w:t>
        <w:br/>
        <w:t xml:space="preserve">      "lead_scoring_rules.disqualifier_check"</w:t>
        <w:br/>
        <w:t xml:space="preserve">    ],</w:t>
        <w:br/>
        <w:t xml:space="preserve">    "recommended_improvements": [</w:t>
        <w:br/>
        <w:t xml:space="preserve">      "Provide detailed targeting answers for each ICP field to enable a complete profile."</w:t>
        <w:br/>
        <w:t xml:space="preserve">    ]</w:t>
        <w:br/>
        <w:t xml:space="preserve">  },</w:t>
        <w:br/>
        <w:t xml:space="preserve">  "generation_method": "gemini_structured_output",</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