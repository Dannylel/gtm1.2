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a7c88310-c2c0-4e82-b09d-90c5bec47235</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16:10:23.476993</w:t>
            </w:r>
          </w:p>
        </w:tc>
      </w:tr>
      <w:tr>
        <w:tc>
          <w:tcPr>
            <w:tcW w:type="dxa" w:w="5040"/>
          </w:tcPr>
          <w:p>
            <w:r>
              <w:t>Updated At</w:t>
            </w:r>
          </w:p>
        </w:tc>
        <w:tc>
          <w:tcPr>
            <w:tcW w:type="dxa" w:w="5040"/>
          </w:tcPr>
          <w:p>
            <w:r>
              <w:t>2026-06-09 16:10:50.706202+00:00</w:t>
            </w:r>
          </w:p>
        </w:tc>
      </w:tr>
      <w:tr>
        <w:tc>
          <w:tcPr>
            <w:tcW w:type="dxa" w:w="5040"/>
          </w:tcPr>
          <w:p>
            <w:r>
              <w:t>Report Generated</w:t>
            </w:r>
          </w:p>
        </w:tc>
        <w:tc>
          <w:tcPr>
            <w:tcW w:type="dxa" w:w="5040"/>
          </w:tcPr>
          <w:p>
            <w:r>
              <w:t>2026-06-09 16:10:50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In plain words, what kind of companies are you trying to reach?</w:t>
            </w:r>
          </w:p>
        </w:tc>
        <w:tc>
          <w:tcPr>
            <w:tcW w:type="dxa" w:w="2520"/>
          </w:tcPr>
          <w:p>
            <w:r>
              <w:t>media agencies looking to automate their lead gneeration</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small, 11-50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CTO or IT head, head of marketing, head of operations</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ICP: Media target profile</w:t>
            </w:r>
          </w:p>
        </w:tc>
      </w:tr>
      <w:tr>
        <w:tc>
          <w:tcPr>
            <w:tcW w:type="dxa" w:w="5040"/>
          </w:tcPr>
          <w:p>
            <w:r>
              <w:t>ICP Summary</w:t>
            </w:r>
          </w:p>
        </w:tc>
        <w:tc>
          <w:tcPr>
            <w:tcW w:type="dxa" w:w="5040"/>
          </w:tcPr>
          <w:p>
            <w:r>
              <w:t>Target: media agencies looking to automate their lead gneeration (1-50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"media agencies looking to automate their lead gneeration",</w:t>
        <w:br/>
        <w:t xml:space="preserve">  "main_industry": "Media",</w:t>
        <w:br/>
        <w:t xml:space="preserve">  "basic_sub_industries": [</w:t>
        <w:br/>
        <w:t xml:space="preserve">    "Media",</w:t>
        <w:br/>
        <w:t xml:space="preserve">    "Publishing"</w:t>
        <w:br/>
        <w:t xml:space="preserve">  ],</w:t>
        <w:br/>
        <w:t xml:space="preserve">  "target_location": [</w:t>
        <w:br/>
        <w:t xml:space="preserve">    "Not specified"</w:t>
        <w:br/>
        <w:t xml:space="preserve">  ],</w:t>
        <w:br/>
        <w:t xml:space="preserve">  "company_size": "1-50 employees",</w:t>
        <w:br/>
        <w:t xml:space="preserve">  "problem_or_need": [</w:t>
        <w:br/>
        <w:t xml:space="preserve">    "lead generation"</w:t>
        <w:br/>
        <w:t xml:space="preserve">  ],</w:t>
        <w:br/>
        <w:t xml:space="preserve">  "suggested_buyer_roles": [</w:t>
        <w:br/>
        <w:t xml:space="preserve">    "CTO",</w:t>
        <w:br/>
        <w:t xml:space="preserve">    "Head of Operations",</w:t>
        <w:br/>
        <w:t xml:space="preserve">    "Head of Marketing"</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"Media",</w:t>
        <w:br/>
        <w:t xml:space="preserve">    "Publishing"</w:t>
        <w:br/>
        <w:t xml:space="preserve">  ],</w:t>
        <w:br/>
        <w:t xml:space="preserve">  "exclude_industries": [],</w:t>
        <w:br/>
        <w:t xml:space="preserve">  "locations": [</w:t>
        <w:br/>
        <w:t xml:space="preserve">    "Not specified"</w:t>
        <w:br/>
        <w:t xml:space="preserve">  ],</w:t>
        <w:br/>
        <w:t xml:space="preserve">  "employee_range": "1-50 employees",</w:t>
        <w:br/>
        <w:t xml:space="preserve">  "keywords": [</w:t>
        <w:br/>
        <w:t xml:space="preserve">    "lead generation"</w:t>
        <w:br/>
        <w:t xml:space="preserve">  ],</w:t>
        <w:br/>
        <w:t xml:space="preserve">  "buyer_roles": [</w:t>
        <w:br/>
        <w:t xml:space="preserve">    "CTO",</w:t>
        <w:br/>
        <w:t xml:space="preserve">    "Head of Operations",</w:t>
        <w:br/>
        <w:t xml:space="preserve">    "Head of Marketing"</w:t>
        <w:br/>
        <w:t xml:space="preserve">  ],</w:t>
        <w:br/>
        <w:t xml:space="preserve">  "plain_english_search_summary": "Find media agencies looking to automate their lead gneeration with 1-50 employees — contact: CTO, Head of Operations, Head of Marketing."</w:t>
        <w:br/>
        <w:t>}</w:t>
      </w:r>
    </w:p>
    <w:p>
      <w:pPr>
        <w:pStyle w:val="Heading1"/>
      </w:pPr>
      <w:r>
        <w:t>5. ICP Quality Review</w:t>
      </w:r>
    </w:p>
    <w:p>
      <w:r>
        <w:rPr>
          <w:rFonts w:ascii="Courier New" w:hAnsi="Courier New"/>
          <w:sz w:val="16"/>
        </w:rPr>
        <w:t>{</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'This request requires more credits, or fewer max_tokens. You requested up to 1800 tokens, but can only afford 356. To increase, visit https://openrouter.ai/settings/credits and upgrade to a paid account', 'code': 402, 'metadata': {'provider_name': None, 'previous_errors':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a7c88310-c2c0-4e82-b09d-90c5bec47235</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33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33</w:t>
            </w:r>
          </w:p>
        </w:tc>
      </w:tr>
      <w:tr>
        <w:tc>
          <w:tcPr>
            <w:tcW w:type="dxa" w:w="5040"/>
          </w:tcPr>
          <w:p>
            <w:r>
              <w:t>Session ID</w:t>
            </w:r>
          </w:p>
        </w:tc>
        <w:tc>
          <w:tcPr>
            <w:tcW w:type="dxa" w:w="5040"/>
          </w:tcPr>
          <w:p>
            <w:r>
              <w:t>a7c88310-c2c0-4e82-b09d-90c5bec47235</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16:10:50.701663+00:00</w:t>
            </w:r>
          </w:p>
        </w:tc>
      </w:tr>
    </w:tbl>
    <w:p>
      <w:pPr>
        <w:pStyle w:val="Heading3"/>
      </w:pPr>
      <w:r>
        <w:t>Tags</w:t>
      </w:r>
    </w:p>
    <w:p>
      <w:r>
        <w:rPr>
          <w:rFonts w:ascii="Courier New" w:hAnsi="Courier New"/>
          <w:sz w:val="16"/>
        </w:rPr>
        <w:t>{</w:t>
        <w:br/>
        <w:t xml:space="preserve">  "session_id": "a7c88310-c2c0-4e82-b09d-90c5bec47235",</w:t>
        <w:br/>
        <w:t xml:space="preserve">  "source": "gtm_ai_icp_chatbot",</w:t>
        <w:br/>
        <w:t xml:space="preserve">  "mode": "beginner",</w:t>
        <w:br/>
        <w:t xml:space="preserve">  "builder_mode": "beginner",</w:t>
        <w:br/>
        <w:t xml:space="preserve">  "generation_method": "fallback_profile",</w:t>
        <w:br/>
        <w:t xml:space="preserve">  "can_be_used_for_finetuning": false,</w:t>
        <w:br/>
        <w:t xml:space="preserve">  "can_be_used_for_evaluation": true,</w:t>
        <w:br/>
        <w:t xml:space="preserve">  "gemini_error": "Structured generation failed after 4 attempt(s). Last error: Error code: 402 - {'error': {'message': 'This request requires more credits, or fewer max_tokens. You requested up to 1800 tokens, but can only afford 356. To increase, visit https://openrouter.ai/settings/credits and upgrade to a paid account', 'code': 402, 'metadata': {'provider_name': None, 'previous_errors':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w:t>
        <w:br/>
        <w:t>}</w:t>
      </w:r>
    </w:p>
    <w:p>
      <w:pPr>
        <w:pStyle w:val="Heading3"/>
      </w:pPr>
      <w:r>
        <w:t>Input JSON</w:t>
      </w:r>
    </w:p>
    <w:p>
      <w:r>
        <w:rPr>
          <w:rFonts w:ascii="Courier New" w:hAnsi="Courier New"/>
          <w:sz w:val="16"/>
        </w:rPr>
        <w:t>{</w:t>
        <w:br/>
        <w:t xml:space="preserve">  "mode": "beginner",</w:t>
        <w:br/>
        <w:t xml:space="preserve">  "answers": {</w:t>
        <w:br/>
        <w:t xml:space="preserve">    "plain_target_description": "media agencies looking to automate their lead gneeration",</w:t>
        <w:br/>
        <w:t xml:space="preserve">    "company_size": "small, 11-50 employees",</w:t>
        <w:br/>
        <w:t xml:space="preserve">    "decision_maker": "CTO or IT head, head of marketing, head of operations"</w:t>
        <w:br/>
        <w:t xml:space="preserve">  }</w:t>
        <w:br/>
        <w:t>}</w:t>
      </w:r>
    </w:p>
    <w:p>
      <w:pPr>
        <w:pStyle w:val="Heading3"/>
      </w:pPr>
      <w:r>
        <w:t>Output JSON</w:t>
      </w:r>
    </w:p>
    <w:p>
      <w:r>
        <w:rPr>
          <w:rFonts w:ascii="Courier New" w:hAnsi="Courier New"/>
          <w:sz w:val="16"/>
        </w:rPr>
        <w:t>{</w:t>
        <w:br/>
        <w:t xml:space="preserve">  "mode": "beginner",</w:t>
        <w:br/>
        <w:t xml:space="preserve">  "icp_name": "ICP: Media target profile",</w:t>
        <w:br/>
        <w:t xml:space="preserve">  "icp_summary": "Target: media agencies looking to automate their lead gneeration (1-50 employees).",</w:t>
        <w:br/>
        <w:t xml:space="preserve">  "icp_data": {</w:t>
        <w:br/>
        <w:t xml:space="preserve">    "target_company_type": "media agencies looking to automate their lead gneeration",</w:t>
        <w:br/>
        <w:t xml:space="preserve">    "main_industry": "Media",</w:t>
        <w:br/>
        <w:t xml:space="preserve">    "basic_sub_industries": [</w:t>
        <w:br/>
        <w:t xml:space="preserve">      "Media",</w:t>
        <w:br/>
        <w:t xml:space="preserve">      "Publishing"</w:t>
        <w:br/>
        <w:t xml:space="preserve">    ],</w:t>
        <w:br/>
        <w:t xml:space="preserve">    "target_location": [</w:t>
        <w:br/>
        <w:t xml:space="preserve">      "Not specified"</w:t>
        <w:br/>
        <w:t xml:space="preserve">    ],</w:t>
        <w:br/>
        <w:t xml:space="preserve">    "company_size": "1-50 employees",</w:t>
        <w:br/>
        <w:t xml:space="preserve">    "problem_or_need": [</w:t>
        <w:br/>
        <w:t xml:space="preserve">      "lead generation"</w:t>
        <w:br/>
        <w:t xml:space="preserve">    ],</w:t>
        <w:br/>
        <w:t xml:space="preserve">    "suggested_buyer_roles": [</w:t>
        <w:br/>
        <w:t xml:space="preserve">      "CTO",</w:t>
        <w:br/>
        <w:t xml:space="preserve">      "Head of Operations",</w:t>
        <w:br/>
        <w:t xml:space="preserve">      "Head of Marketing"</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"Media",</w:t>
        <w:br/>
        <w:t xml:space="preserve">      "Publishing"</w:t>
        <w:br/>
        <w:t xml:space="preserve">    ],</w:t>
        <w:br/>
        <w:t xml:space="preserve">    "exclude_industries": [],</w:t>
        <w:br/>
        <w:t xml:space="preserve">    "locations": [</w:t>
        <w:br/>
        <w:t xml:space="preserve">      "Not specified"</w:t>
        <w:br/>
        <w:t xml:space="preserve">    ],</w:t>
        <w:br/>
        <w:t xml:space="preserve">    "employee_range": "1-50 employees",</w:t>
        <w:br/>
        <w:t xml:space="preserve">    "keywords": [</w:t>
        <w:br/>
        <w:t xml:space="preserve">      "lead generation"</w:t>
        <w:br/>
        <w:t xml:space="preserve">    ],</w:t>
        <w:br/>
        <w:t xml:space="preserve">    "buyer_roles": [</w:t>
        <w:br/>
        <w:t xml:space="preserve">      "CTO",</w:t>
        <w:br/>
        <w:t xml:space="preserve">      "Head of Operations",</w:t>
        <w:br/>
        <w:t xml:space="preserve">      "Head of Marketing"</w:t>
        <w:br/>
        <w:t xml:space="preserve">    ],</w:t>
        <w:br/>
        <w:t xml:space="preserve">    "plain_english_search_summary": "Find media agencies looking to automate their lead gneeration with 1-50 employees — contact: CTO, Head of Operations, Head of Marketing."</w:t>
        <w:br/>
        <w:t xml:space="preserve">  },</w:t>
        <w:br/>
        <w:t xml:space="preserve">  "icp_quality": {</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'This request requires more credits, or fewer max_tokens. You requested up to 1800 tokens, but can only afford 356. To increase, visit https://openrouter.ai/settings/credits and upgrade to a paid account', 'code': 402, 'metadata': {'provider_name': None, 'previous_errors':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