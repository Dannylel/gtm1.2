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3687"/>
          <w:sz w:val="44"/>
        </w:rPr>
        <w:t>GTM AI ICP Builder Review Report</w:t>
      </w:r>
    </w:p>
    <w:p>
      <w:pPr>
        <w:jc w:val="center"/>
      </w:pPr>
      <w:r>
        <w:rPr>
          <w:sz w:val="24"/>
        </w:rPr>
        <w:t>ICP Output + Ready Search Recipe + Evaluation Dataset Snapshot</w:t>
      </w:r>
    </w:p>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Session ID</w:t>
            </w:r>
          </w:p>
        </w:tc>
        <w:tc>
          <w:tcPr>
            <w:tcW w:type="dxa" w:w="5040"/>
          </w:tcPr>
          <w:p>
            <w:r>
              <w:t>b9683f0a-014a-409b-9cbd-ad476e5c9c48</w:t>
            </w:r>
          </w:p>
        </w:tc>
      </w:tr>
      <w:tr>
        <w:tc>
          <w:tcPr>
            <w:tcW w:type="dxa" w:w="5040"/>
          </w:tcPr>
          <w:p>
            <w:r>
              <w:t>Mode</w:t>
            </w:r>
          </w:p>
        </w:tc>
        <w:tc>
          <w:tcPr>
            <w:tcW w:type="dxa" w:w="5040"/>
          </w:tcPr>
          <w:p>
            <w:r>
              <w:t>beginner</w:t>
            </w:r>
          </w:p>
        </w:tc>
      </w:tr>
      <w:tr>
        <w:tc>
          <w:tcPr>
            <w:tcW w:type="dxa" w:w="5040"/>
          </w:tcPr>
          <w:p>
            <w:r>
              <w:t>Status</w:t>
            </w:r>
          </w:p>
        </w:tc>
        <w:tc>
          <w:tcPr>
            <w:tcW w:type="dxa" w:w="5040"/>
          </w:tcPr>
          <w:p>
            <w:r>
              <w:t>completed</w:t>
            </w:r>
          </w:p>
        </w:tc>
      </w:tr>
      <w:tr>
        <w:tc>
          <w:tcPr>
            <w:tcW w:type="dxa" w:w="5040"/>
          </w:tcPr>
          <w:p>
            <w:r>
              <w:t>Current Step</w:t>
            </w:r>
          </w:p>
        </w:tc>
        <w:tc>
          <w:tcPr>
            <w:tcW w:type="dxa" w:w="5040"/>
          </w:tcPr>
          <w:p>
            <w:r>
              <w:t>5</w:t>
            </w:r>
          </w:p>
        </w:tc>
      </w:tr>
      <w:tr>
        <w:tc>
          <w:tcPr>
            <w:tcW w:type="dxa" w:w="5040"/>
          </w:tcPr>
          <w:p>
            <w:r>
              <w:t>Created At</w:t>
            </w:r>
          </w:p>
        </w:tc>
        <w:tc>
          <w:tcPr>
            <w:tcW w:type="dxa" w:w="5040"/>
          </w:tcPr>
          <w:p>
            <w:r>
              <w:t>2026-06-03 19:41:47.986977</w:t>
            </w:r>
          </w:p>
        </w:tc>
      </w:tr>
      <w:tr>
        <w:tc>
          <w:tcPr>
            <w:tcW w:type="dxa" w:w="5040"/>
          </w:tcPr>
          <w:p>
            <w:r>
              <w:t>Updated At</w:t>
            </w:r>
          </w:p>
        </w:tc>
        <w:tc>
          <w:tcPr>
            <w:tcW w:type="dxa" w:w="5040"/>
          </w:tcPr>
          <w:p>
            <w:r>
              <w:t>2026-06-03 19:44:01.994606+00:00</w:t>
            </w:r>
          </w:p>
        </w:tc>
      </w:tr>
      <w:tr>
        <w:tc>
          <w:tcPr>
            <w:tcW w:type="dxa" w:w="5040"/>
          </w:tcPr>
          <w:p>
            <w:r>
              <w:t>Report Generated</w:t>
            </w:r>
          </w:p>
        </w:tc>
        <w:tc>
          <w:tcPr>
            <w:tcW w:type="dxa" w:w="5040"/>
          </w:tcPr>
          <w:p>
            <w:r>
              <w:t>2026-06-03 19:44:02 UTC</w:t>
            </w:r>
          </w:p>
        </w:tc>
      </w:tr>
    </w:tbl>
    <w:p>
      <w:r>
        <w:br w:type="page"/>
      </w:r>
    </w:p>
    <w:p>
      <w:pPr>
        <w:pStyle w:val="Heading1"/>
      </w:pPr>
      <w:r>
        <w:t>1. Executive Summary</w:t>
      </w:r>
    </w:p>
    <w:p>
      <w:r>
        <w:t>This document was automatically generated after the GTM AI ICP chatbot completed its flow. It captures the user's answers, the selected ICP mode, the generated ICP profile, the ready search recipe, the ICP quality review, and the tagged evaluation/fine-tuning records created in the database.</w:t>
      </w:r>
    </w:p>
    <w:p>
      <w:r>
        <w:t>The plan recommender is intentionally kept separate from this ICP flow. This report focuses only on target profile creation and search readiness.</w:t>
      </w:r>
    </w:p>
    <w:p>
      <w:pPr>
        <w:pStyle w:val="Heading1"/>
      </w:pPr>
      <w:r>
        <w:t>2. User Inputs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w:t>
            </w:r>
          </w:p>
        </w:tc>
        <w:tc>
          <w:tcPr>
            <w:tcW w:type="dxa" w:w="2520"/>
          </w:tcPr>
          <w:p>
            <w:r>
              <w:rPr>
                <w:b/>
              </w:rPr>
              <w:t>Question Key</w:t>
            </w:r>
          </w:p>
        </w:tc>
        <w:tc>
          <w:tcPr>
            <w:tcW w:type="dxa" w:w="2520"/>
          </w:tcPr>
          <w:p>
            <w:r>
              <w:rPr>
                <w:b/>
              </w:rPr>
              <w:t>Question</w:t>
            </w:r>
          </w:p>
        </w:tc>
        <w:tc>
          <w:tcPr>
            <w:tcW w:type="dxa" w:w="2520"/>
          </w:tcPr>
          <w:p>
            <w:r>
              <w:rPr>
                <w:b/>
              </w:rPr>
              <w:t>User Answer</w:t>
            </w:r>
          </w:p>
        </w:tc>
      </w:tr>
      <w:tr>
        <w:tc>
          <w:tcPr>
            <w:tcW w:type="dxa" w:w="2520"/>
          </w:tcPr>
          <w:p>
            <w:r>
              <w:t>1</w:t>
            </w:r>
          </w:p>
        </w:tc>
        <w:tc>
          <w:tcPr>
            <w:tcW w:type="dxa" w:w="2520"/>
          </w:tcPr>
          <w:p>
            <w:r>
              <w:t>plain_target_description</w:t>
            </w:r>
          </w:p>
        </w:tc>
        <w:tc>
          <w:tcPr>
            <w:tcW w:type="dxa" w:w="2520"/>
          </w:tcPr>
          <w:p>
            <w:r>
              <w:t>Tell me in simple words what kind of companies you want to find.</w:t>
            </w:r>
          </w:p>
        </w:tc>
        <w:tc>
          <w:tcPr>
            <w:tcW w:type="dxa" w:w="2520"/>
          </w:tcPr>
          <w:p>
            <w:r>
              <w:t>im lookin to find real-estate companies</w:t>
            </w:r>
          </w:p>
        </w:tc>
      </w:tr>
      <w:tr>
        <w:tc>
          <w:tcPr>
            <w:tcW w:type="dxa" w:w="2520"/>
          </w:tcPr>
          <w:p>
            <w:r>
              <w:t>2</w:t>
            </w:r>
          </w:p>
        </w:tc>
        <w:tc>
          <w:tcPr>
            <w:tcW w:type="dxa" w:w="2520"/>
          </w:tcPr>
          <w:p>
            <w:r>
              <w:t>target_location</w:t>
            </w:r>
          </w:p>
        </w:tc>
        <w:tc>
          <w:tcPr>
            <w:tcW w:type="dxa" w:w="2520"/>
          </w:tcPr>
          <w:p>
            <w:r>
              <w:t>Where should we search for these companies?</w:t>
            </w:r>
          </w:p>
        </w:tc>
        <w:tc>
          <w:tcPr>
            <w:tcW w:type="dxa" w:w="2520"/>
          </w:tcPr>
          <w:p>
            <w:r>
              <w:t>florida</w:t>
            </w:r>
          </w:p>
        </w:tc>
      </w:tr>
      <w:tr>
        <w:tc>
          <w:tcPr>
            <w:tcW w:type="dxa" w:w="2520"/>
          </w:tcPr>
          <w:p>
            <w:r>
              <w:t>3</w:t>
            </w:r>
          </w:p>
        </w:tc>
        <w:tc>
          <w:tcPr>
            <w:tcW w:type="dxa" w:w="2520"/>
          </w:tcPr>
          <w:p>
            <w:r>
              <w:t>company_size</w:t>
            </w:r>
          </w:p>
        </w:tc>
        <w:tc>
          <w:tcPr>
            <w:tcW w:type="dxa" w:w="2520"/>
          </w:tcPr>
          <w:p>
            <w:r>
              <w:t>What size companies should we focus on: small, mid-sized, or large?</w:t>
            </w:r>
          </w:p>
        </w:tc>
        <w:tc>
          <w:tcPr>
            <w:tcW w:type="dxa" w:w="2520"/>
          </w:tcPr>
          <w:p>
            <w:r>
              <w:t>small and smbs, but what are my options</w:t>
            </w:r>
          </w:p>
        </w:tc>
      </w:tr>
      <w:tr>
        <w:tc>
          <w:tcPr>
            <w:tcW w:type="dxa" w:w="2520"/>
          </w:tcPr>
          <w:p>
            <w:r>
              <w:t>4</w:t>
            </w:r>
          </w:p>
        </w:tc>
        <w:tc>
          <w:tcPr>
            <w:tcW w:type="dxa" w:w="2520"/>
          </w:tcPr>
          <w:p>
            <w:r>
              <w:t>problem_or_need</w:t>
            </w:r>
          </w:p>
        </w:tc>
        <w:tc>
          <w:tcPr>
            <w:tcW w:type="dxa" w:w="2520"/>
          </w:tcPr>
          <w:p>
            <w:r>
              <w:t>What problem should these companies have for your product or service to be useful?</w:t>
            </w:r>
          </w:p>
        </w:tc>
        <w:tc>
          <w:tcPr>
            <w:tcW w:type="dxa" w:w="2520"/>
          </w:tcPr>
          <w:p>
            <w:r>
              <w:t>callcenter automation</w:t>
            </w:r>
          </w:p>
        </w:tc>
      </w:tr>
      <w:tr>
        <w:tc>
          <w:tcPr>
            <w:tcW w:type="dxa" w:w="2520"/>
          </w:tcPr>
          <w:p>
            <w:r>
              <w:t>5</w:t>
            </w:r>
          </w:p>
        </w:tc>
        <w:tc>
          <w:tcPr>
            <w:tcW w:type="dxa" w:w="2520"/>
          </w:tcPr>
          <w:p>
            <w:r>
              <w:t>decision_maker</w:t>
            </w:r>
          </w:p>
        </w:tc>
        <w:tc>
          <w:tcPr>
            <w:tcW w:type="dxa" w:w="2520"/>
          </w:tcPr>
          <w:p>
            <w:r>
              <w:t>Who would usually make the decision: owner, founder, operations head, CTO, sales head, or someone else?</w:t>
            </w:r>
          </w:p>
        </w:tc>
        <w:tc>
          <w:tcPr>
            <w:tcW w:type="dxa" w:w="2520"/>
          </w:tcPr>
          <w:p>
            <w:r>
              <w:t>CTO</w:t>
            </w:r>
          </w:p>
        </w:tc>
      </w:tr>
    </w:tbl>
    <w:p>
      <w:pPr>
        <w:pStyle w:val="Heading1"/>
      </w:pPr>
      <w:r>
        <w:t>3. Generated ICP Profile</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Mode</w:t>
            </w:r>
          </w:p>
        </w:tc>
        <w:tc>
          <w:tcPr>
            <w:tcW w:type="dxa" w:w="5040"/>
          </w:tcPr>
          <w:p>
            <w:r>
              <w:t>beginner</w:t>
            </w:r>
          </w:p>
        </w:tc>
      </w:tr>
      <w:tr>
        <w:tc>
          <w:tcPr>
            <w:tcW w:type="dxa" w:w="5040"/>
          </w:tcPr>
          <w:p>
            <w:r>
              <w:t>ICP Name</w:t>
            </w:r>
          </w:p>
        </w:tc>
        <w:tc>
          <w:tcPr>
            <w:tcW w:type="dxa" w:w="5040"/>
          </w:tcPr>
          <w:p>
            <w:r>
              <w:t>Real Estate Call Center Automation</w:t>
            </w:r>
          </w:p>
        </w:tc>
      </w:tr>
      <w:tr>
        <w:tc>
          <w:tcPr>
            <w:tcW w:type="dxa" w:w="5040"/>
          </w:tcPr>
          <w:p>
            <w:r>
              <w:t>ICP Summary</w:t>
            </w:r>
          </w:p>
        </w:tc>
        <w:tc>
          <w:tcPr>
            <w:tcW w:type="dxa" w:w="5040"/>
          </w:tcPr>
          <w:p>
            <w:r>
              <w:t>This ICP targets small to medium-sized real estate companies in Florida that need call center automation solutions. The primary decision-maker is the CTO.</w:t>
            </w:r>
          </w:p>
        </w:tc>
      </w:tr>
      <w:tr>
        <w:tc>
          <w:tcPr>
            <w:tcW w:type="dxa" w:w="5040"/>
          </w:tcPr>
          <w:p>
            <w:r>
              <w:t>Generation Method</w:t>
            </w:r>
          </w:p>
        </w:tc>
        <w:tc>
          <w:tcPr>
            <w:tcW w:type="dxa" w:w="5040"/>
          </w:tcPr>
          <w:p>
            <w:r>
              <w:t>gemini_structured_output</w:t>
            </w:r>
          </w:p>
        </w:tc>
      </w:tr>
      <w:tr>
        <w:tc>
          <w:tcPr>
            <w:tcW w:type="dxa" w:w="5040"/>
          </w:tcPr>
          <w:p>
            <w:r>
              <w:t>Needs Review</w:t>
            </w:r>
          </w:p>
        </w:tc>
        <w:tc>
          <w:tcPr>
            <w:tcW w:type="dxa" w:w="5040"/>
          </w:tcPr>
          <w:p>
            <w:r>
              <w:t>false</w:t>
            </w:r>
          </w:p>
        </w:tc>
      </w:tr>
    </w:tbl>
    <w:p>
      <w:pPr>
        <w:pStyle w:val="Heading2"/>
      </w:pPr>
      <w:r>
        <w:t>ICP Data</w:t>
      </w:r>
    </w:p>
    <w:p>
      <w:r>
        <w:rPr>
          <w:rFonts w:ascii="Courier New" w:hAnsi="Courier New"/>
          <w:sz w:val="16"/>
        </w:rPr>
        <w:t>{</w:t>
        <w:br/>
        <w:t xml:space="preserve">  "target_company_type": "Real Estate Companies",</w:t>
        <w:br/>
        <w:t xml:space="preserve">  "main_industry": "Real Estate",</w:t>
        <w:br/>
        <w:t xml:space="preserve">  "basic_sub_industries": [],</w:t>
        <w:br/>
        <w:t xml:space="preserve">  "target_location": [</w:t>
        <w:br/>
        <w:t xml:space="preserve">    "Florida, United States"</w:t>
        <w:br/>
        <w:t xml:space="preserve">  ],</w:t>
        <w:br/>
        <w:t xml:space="preserve">  "company_size": "Small to Medium Businesses (SMBs)",</w:t>
        <w:br/>
        <w:t xml:space="preserve">  "problem_or_need": [</w:t>
        <w:br/>
        <w:t xml:space="preserve">    "Call center automation"</w:t>
        <w:br/>
        <w:t xml:space="preserve">  ],</w:t>
        <w:br/>
        <w:t xml:space="preserve">  "suggested_buyer_roles": [</w:t>
        <w:br/>
        <w:t xml:space="preserve">    "CTO",</w:t>
        <w:br/>
        <w:t xml:space="preserve">    "Head of IT",</w:t>
        <w:br/>
        <w:t xml:space="preserve">    "VP of Operations"</w:t>
        <w:br/>
        <w:t xml:space="preserve">  ],</w:t>
        <w:br/>
        <w:t xml:space="preserve">  "basic_exclusions": [</w:t>
        <w:br/>
        <w:t xml:space="preserve">    "Individual real estate agents",</w:t>
        <w:br/>
        <w:t xml:space="preserve">    "Large enterprise real estate firms",</w:t>
        <w:br/>
        <w:t xml:space="preserve">    "Companies not using call centers"</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w:t>
      </w:r>
    </w:p>
    <w:p>
      <w:pPr>
        <w:pStyle w:val="Heading1"/>
      </w:pPr>
      <w:r>
        <w:t>4. Ready Search Recipe</w:t>
      </w:r>
    </w:p>
    <w:p>
      <w:r>
        <w:t>This search recipe is designed to be consumed by the GTM backend or reviewed by the user before running a search.</w:t>
      </w:r>
    </w:p>
    <w:p>
      <w:r>
        <w:rPr>
          <w:rFonts w:ascii="Courier New" w:hAnsi="Courier New"/>
          <w:sz w:val="16"/>
        </w:rPr>
        <w:t>{</w:t>
        <w:br/>
        <w:t xml:space="preserve">  "include_industries": [</w:t>
        <w:br/>
        <w:t xml:space="preserve">    "Real Estate"</w:t>
        <w:br/>
        <w:t xml:space="preserve">  ],</w:t>
        <w:br/>
        <w:t xml:space="preserve">  "exclude_industries": [],</w:t>
        <w:br/>
        <w:t xml:space="preserve">  "locations": [</w:t>
        <w:br/>
        <w:t xml:space="preserve">    "Florida, United States"</w:t>
        <w:br/>
        <w:t xml:space="preserve">  ],</w:t>
        <w:br/>
        <w:t xml:space="preserve">  "employee_range": "1-250 employees",</w:t>
        <w:br/>
        <w:t xml:space="preserve">  "keywords": [</w:t>
        <w:br/>
        <w:t xml:space="preserve">    "call center automation",</w:t>
        <w:br/>
        <w:t xml:space="preserve">    "customer service automation",</w:t>
        <w:br/>
        <w:t xml:space="preserve">    "real estate technology",</w:t>
        <w:br/>
        <w:t xml:space="preserve">    "property management software"</w:t>
        <w:br/>
        <w:t xml:space="preserve">  ],</w:t>
        <w:br/>
        <w:t xml:space="preserve">  "buyer_roles": [</w:t>
        <w:br/>
        <w:t xml:space="preserve">    "CTO",</w:t>
        <w:br/>
        <w:t xml:space="preserve">    "Chief Technology Officer",</w:t>
        <w:br/>
        <w:t xml:space="preserve">    "Head of IT",</w:t>
        <w:br/>
        <w:t xml:space="preserve">    "VP of Operations"</w:t>
        <w:br/>
        <w:t xml:space="preserve">  ],</w:t>
        <w:br/>
        <w:t xml:space="preserve">  "plain_english_search_summary": "Find small to medium-sized real estate companies in Florida. Look for individuals in technology or operations leadership roles, such as CTOs, who are interested in call center automation."</w:t>
        <w:br/>
        <w:t>}</w:t>
      </w:r>
    </w:p>
    <w:p>
      <w:pPr>
        <w:pStyle w:val="Heading1"/>
      </w:pPr>
      <w:r>
        <w:t>5. ICP Quality Review</w:t>
      </w:r>
    </w:p>
    <w:p>
      <w:r>
        <w:rPr>
          <w:rFonts w:ascii="Courier New" w:hAnsi="Courier New"/>
          <w:sz w:val="16"/>
        </w:rPr>
        <w:t>{</w:t>
        <w:br/>
        <w:t xml:space="preserve">  "score": 80,</w:t>
        <w:br/>
        <w:t xml:space="preserve">  "strengths": [</w:t>
        <w:br/>
        <w:t xml:space="preserve">    "Clear target industry and location",</w:t>
        <w:br/>
        <w:t xml:space="preserve">    "Specific problem identified",</w:t>
        <w:br/>
        <w:t xml:space="preserve">    "Key decision-maker identified"</w:t>
        <w:br/>
        <w:t xml:space="preserve">  ],</w:t>
        <w:br/>
        <w:t xml:space="preserve">  "weaknesses": [</w:t>
        <w:br/>
        <w:t xml:space="preserve">    "Company size is broad (SMBs)",</w:t>
        <w:br/>
        <w:t xml:space="preserve">    "Lack of specific sub-industries within real estate"</w:t>
        <w:br/>
        <w:t xml:space="preserve">  ],</w:t>
        <w:br/>
        <w:t xml:space="preserve">  "missing_fields": [],</w:t>
        <w:br/>
        <w:t xml:space="preserve">  "recommended_improvements": [</w:t>
        <w:br/>
        <w:t xml:space="preserve">    "Refine company size to a more specific range (e.g., 10-50 employees, 50-250 employees)",</w:t>
        <w:br/>
        <w:t xml:space="preserve">    "Identify specific sub-industries within real estate (e.g., residential, commercial, property management)",</w:t>
        <w:br/>
        <w:t xml:space="preserve">    "Explore other potential pain points related to call center operations"</w:t>
        <w:br/>
        <w:t xml:space="preserve">  ]</w:t>
        <w:br/>
        <w:t>}</w:t>
      </w:r>
    </w:p>
    <w:p>
      <w:pPr>
        <w:pStyle w:val="Heading1"/>
      </w:pPr>
      <w:r>
        <w:t>6. Database Records Created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Database Table</w:t>
            </w:r>
          </w:p>
        </w:tc>
        <w:tc>
          <w:tcPr>
            <w:tcW w:type="dxa" w:w="2520"/>
          </w:tcPr>
          <w:p>
            <w:r>
              <w:rPr>
                <w:b/>
              </w:rPr>
              <w:t>Records Created</w:t>
            </w:r>
          </w:p>
        </w:tc>
        <w:tc>
          <w:tcPr>
            <w:tcW w:type="dxa" w:w="2520"/>
          </w:tcPr>
          <w:p>
            <w:r>
              <w:rPr>
                <w:b/>
              </w:rPr>
              <w:t>Purpose</w:t>
            </w:r>
          </w:p>
        </w:tc>
        <w:tc>
          <w:tcPr>
            <w:tcW w:type="dxa" w:w="2520"/>
          </w:tcPr>
          <w:p>
            <w:r>
              <w:rPr>
                <w:b/>
              </w:rPr>
              <w:t>Notes</w:t>
            </w:r>
          </w:p>
        </w:tc>
      </w:tr>
      <w:tr>
        <w:tc>
          <w:tcPr>
            <w:tcW w:type="dxa" w:w="2520"/>
          </w:tcPr>
          <w:p>
            <w:r>
              <w:t>onboarding_sessions</w:t>
            </w:r>
          </w:p>
        </w:tc>
        <w:tc>
          <w:tcPr>
            <w:tcW w:type="dxa" w:w="2520"/>
          </w:tcPr>
          <w:p>
            <w:r>
              <w:t>1</w:t>
            </w:r>
          </w:p>
        </w:tc>
        <w:tc>
          <w:tcPr>
            <w:tcW w:type="dxa" w:w="2520"/>
          </w:tcPr>
          <w:p>
            <w:r>
              <w:t>Tracks the ICP chatbot conversation.</w:t>
            </w:r>
          </w:p>
        </w:tc>
        <w:tc>
          <w:tcPr>
            <w:tcW w:type="dxa" w:w="2520"/>
          </w:tcPr>
          <w:p>
            <w:r>
              <w:t>Session ID: b9683f0a-014a-409b-9cbd-ad476e5c9c48</w:t>
            </w:r>
          </w:p>
        </w:tc>
      </w:tr>
      <w:tr>
        <w:tc>
          <w:tcPr>
            <w:tcW w:type="dxa" w:w="2520"/>
          </w:tcPr>
          <w:p>
            <w:r>
              <w:t>onboarding_answers</w:t>
            </w:r>
          </w:p>
        </w:tc>
        <w:tc>
          <w:tcPr>
            <w:tcW w:type="dxa" w:w="2520"/>
          </w:tcPr>
          <w:p>
            <w:r>
              <w:t>5</w:t>
            </w:r>
          </w:p>
        </w:tc>
        <w:tc>
          <w:tcPr>
            <w:tcW w:type="dxa" w:w="2520"/>
          </w:tcPr>
          <w:p>
            <w:r>
              <w:t>Stores each user answer.</w:t>
            </w:r>
          </w:p>
        </w:tc>
        <w:tc>
          <w:tcPr>
            <w:tcW w:type="dxa" w:w="2520"/>
          </w:tcPr>
          <w:p>
            <w:r>
              <w:t>Used as input for ICP and search recipe generation.</w:t>
            </w:r>
          </w:p>
        </w:tc>
      </w:tr>
      <w:tr>
        <w:tc>
          <w:tcPr>
            <w:tcW w:type="dxa" w:w="2520"/>
          </w:tcPr>
          <w:p>
            <w:r>
              <w:t>icp_profiles</w:t>
            </w:r>
          </w:p>
        </w:tc>
        <w:tc>
          <w:tcPr>
            <w:tcW w:type="dxa" w:w="2520"/>
          </w:tcPr>
          <w:p>
            <w:r>
              <w:t>1</w:t>
            </w:r>
          </w:p>
        </w:tc>
        <w:tc>
          <w:tcPr>
            <w:tcW w:type="dxa" w:w="2520"/>
          </w:tcPr>
          <w:p>
            <w:r>
              <w:t>Stores generated ICP and ready search recipe.</w:t>
            </w:r>
          </w:p>
        </w:tc>
        <w:tc>
          <w:tcPr>
            <w:tcW w:type="dxa" w:w="2520"/>
          </w:tcPr>
          <w:p>
            <w:r>
              <w:t>Primary output for backend/search engine.</w:t>
            </w:r>
          </w:p>
        </w:tc>
      </w:tr>
      <w:tr>
        <w:tc>
          <w:tcPr>
            <w:tcW w:type="dxa" w:w="2520"/>
          </w:tcPr>
          <w:p>
            <w:r>
              <w:t>ai_dataset_examples</w:t>
            </w:r>
          </w:p>
        </w:tc>
        <w:tc>
          <w:tcPr>
            <w:tcW w:type="dxa" w:w="2520"/>
          </w:tcPr>
          <w:p>
            <w:r>
              <w:t>1</w:t>
            </w:r>
          </w:p>
        </w:tc>
        <w:tc>
          <w:tcPr>
            <w:tcW w:type="dxa" w:w="2520"/>
          </w:tcPr>
          <w:p>
            <w:r>
              <w:t>Stores tagged examples for evaluation or future fine-tuning.</w:t>
            </w:r>
          </w:p>
        </w:tc>
        <w:tc>
          <w:tcPr>
            <w:tcW w:type="dxa" w:w="2520"/>
          </w:tcPr>
          <w:p>
            <w:r>
              <w:t>Plan recommendation is not included in this flow.</w:t>
            </w:r>
          </w:p>
        </w:tc>
      </w:tr>
    </w:tbl>
    <w:p>
      <w:pPr>
        <w:pStyle w:val="Heading1"/>
      </w:pPr>
      <w:r>
        <w:t>7. Tagged Evaluation / Fine-Tuning Examples</w:t>
      </w:r>
    </w:p>
    <w:p>
      <w:pPr>
        <w:pStyle w:val="Heading2"/>
      </w:pPr>
      <w:r>
        <w:t>Example ID: 10 | Task: beginner_icp_and_search_recipe_generation</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Example ID</w:t>
            </w:r>
          </w:p>
        </w:tc>
        <w:tc>
          <w:tcPr>
            <w:tcW w:type="dxa" w:w="5040"/>
          </w:tcPr>
          <w:p>
            <w:r>
              <w:t>10</w:t>
            </w:r>
          </w:p>
        </w:tc>
      </w:tr>
      <w:tr>
        <w:tc>
          <w:tcPr>
            <w:tcW w:type="dxa" w:w="5040"/>
          </w:tcPr>
          <w:p>
            <w:r>
              <w:t>Session ID</w:t>
            </w:r>
          </w:p>
        </w:tc>
        <w:tc>
          <w:tcPr>
            <w:tcW w:type="dxa" w:w="5040"/>
          </w:tcPr>
          <w:p>
            <w:r>
              <w:t>b9683f0a-014a-409b-9cbd-ad476e5c9c48</w:t>
            </w:r>
          </w:p>
        </w:tc>
      </w:tr>
      <w:tr>
        <w:tc>
          <w:tcPr>
            <w:tcW w:type="dxa" w:w="5040"/>
          </w:tcPr>
          <w:p>
            <w:r>
              <w:t>Task Type</w:t>
            </w:r>
          </w:p>
        </w:tc>
        <w:tc>
          <w:tcPr>
            <w:tcW w:type="dxa" w:w="5040"/>
          </w:tcPr>
          <w:p>
            <w:r>
              <w:t>beginner_icp_and_search_recipe_generation</w:t>
            </w:r>
          </w:p>
        </w:tc>
      </w:tr>
      <w:tr>
        <w:tc>
          <w:tcPr>
            <w:tcW w:type="dxa" w:w="5040"/>
          </w:tcPr>
          <w:p>
            <w:r>
              <w:t>Feedback Label</w:t>
            </w:r>
          </w:p>
        </w:tc>
        <w:tc>
          <w:tcPr>
            <w:tcW w:type="dxa" w:w="5040"/>
          </w:tcPr>
          <w:p>
            <w:r>
              <w:t>pending_review</w:t>
            </w:r>
          </w:p>
        </w:tc>
      </w:tr>
      <w:tr>
        <w:tc>
          <w:tcPr>
            <w:tcW w:type="dxa" w:w="5040"/>
          </w:tcPr>
          <w:p>
            <w:r>
              <w:t>Feedback Notes</w:t>
            </w:r>
          </w:p>
        </w:tc>
        <w:tc>
          <w:tcPr>
            <w:tcW w:type="dxa" w:w="5040"/>
          </w:tcPr>
          <w:p>
            <w:r/>
          </w:p>
        </w:tc>
      </w:tr>
      <w:tr>
        <w:tc>
          <w:tcPr>
            <w:tcW w:type="dxa" w:w="5040"/>
          </w:tcPr>
          <w:p>
            <w:r>
              <w:t>Created At</w:t>
            </w:r>
          </w:p>
        </w:tc>
        <w:tc>
          <w:tcPr>
            <w:tcW w:type="dxa" w:w="5040"/>
          </w:tcPr>
          <w:p>
            <w:r>
              <w:t>2026-06-03 19:44:01.986797+00:00</w:t>
            </w:r>
          </w:p>
        </w:tc>
      </w:tr>
    </w:tbl>
    <w:p>
      <w:pPr>
        <w:pStyle w:val="Heading3"/>
      </w:pPr>
      <w:r>
        <w:t>Tags</w:t>
      </w:r>
    </w:p>
    <w:p>
      <w:r>
        <w:rPr>
          <w:rFonts w:ascii="Courier New" w:hAnsi="Courier New"/>
          <w:sz w:val="16"/>
        </w:rPr>
        <w:t>{</w:t>
        <w:br/>
        <w:t xml:space="preserve">  "session_id": "b9683f0a-014a-409b-9cbd-ad476e5c9c48",</w:t>
        <w:br/>
        <w:t xml:space="preserve">  "source": "gtm_ai_icp_chatbot",</w:t>
        <w:br/>
        <w:t xml:space="preserve">  "mode": "beginner",</w:t>
        <w:br/>
        <w:t xml:space="preserve">  "task_family": "icp_generation",</w:t>
        <w:br/>
        <w:t xml:space="preserve">  "task_name": "beginner_icp_generation",</w:t>
        <w:br/>
        <w:t xml:space="preserve">  "output_type": "icp_profile_and_ready_search_recipe",</w:t>
        <w:br/>
        <w:t xml:space="preserve">  "generation_method": "gemini_structured_output",</w:t>
        <w:br/>
        <w:t xml:space="preserve">  "review_status": "pending_client_review",</w:t>
        <w:br/>
        <w:t xml:space="preserve">  "can_be_used_for_finetuning": true,</w:t>
        <w:br/>
        <w:t xml:space="preserve">  "can_be_used_for_evaluation": true,</w:t>
        <w:br/>
        <w:t xml:space="preserve">  "plan_recommendation_included": false,</w:t>
        <w:br/>
        <w:t xml:space="preserve">  "gemini_error": null</w:t>
        <w:br/>
        <w:t>}</w:t>
      </w:r>
    </w:p>
    <w:p>
      <w:pPr>
        <w:pStyle w:val="Heading3"/>
      </w:pPr>
      <w:r>
        <w:t>Input JSON</w:t>
      </w:r>
    </w:p>
    <w:p>
      <w:r>
        <w:rPr>
          <w:rFonts w:ascii="Courier New" w:hAnsi="Courier New"/>
          <w:sz w:val="16"/>
        </w:rPr>
        <w:t>{</w:t>
        <w:br/>
        <w:t xml:space="preserve">  "mode": "beginner",</w:t>
        <w:br/>
        <w:t xml:space="preserve">  "answers": {</w:t>
        <w:br/>
        <w:t xml:space="preserve">    "plain_target_description": "im lookin to find real-estate companies",</w:t>
        <w:br/>
        <w:t xml:space="preserve">    "target_location": "florida",</w:t>
        <w:br/>
        <w:t xml:space="preserve">    "company_size": "small and smbs, but what are my options",</w:t>
        <w:br/>
        <w:t xml:space="preserve">    "problem_or_need": "callcenter automation",</w:t>
        <w:br/>
        <w:t xml:space="preserve">    "decision_maker": "CTO"</w:t>
        <w:br/>
        <w:t xml:space="preserve">  }</w:t>
        <w:br/>
        <w:t>}</w:t>
      </w:r>
    </w:p>
    <w:p>
      <w:pPr>
        <w:pStyle w:val="Heading3"/>
      </w:pPr>
      <w:r>
        <w:t>Output JSON</w:t>
      </w:r>
    </w:p>
    <w:p>
      <w:r>
        <w:rPr>
          <w:rFonts w:ascii="Courier New" w:hAnsi="Courier New"/>
          <w:sz w:val="16"/>
        </w:rPr>
        <w:t>{</w:t>
        <w:br/>
        <w:t xml:space="preserve">  "mode": "beginner",</w:t>
        <w:br/>
        <w:t xml:space="preserve">  "icp_name": "Real Estate Call Center Automation",</w:t>
        <w:br/>
        <w:t xml:space="preserve">  "icp_summary": "This ICP targets small to medium-sized real estate companies in Florida that need call center automation solutions. The primary decision-maker is the CTO.",</w:t>
        <w:br/>
        <w:t xml:space="preserve">  "icp_data": {</w:t>
        <w:br/>
        <w:t xml:space="preserve">    "target_company_type": "Real Estate Companies",</w:t>
        <w:br/>
        <w:t xml:space="preserve">    "main_industry": "Real Estate",</w:t>
        <w:br/>
        <w:t xml:space="preserve">    "basic_sub_industries": [],</w:t>
        <w:br/>
        <w:t xml:space="preserve">    "target_location": [</w:t>
        <w:br/>
        <w:t xml:space="preserve">      "Florida, United States"</w:t>
        <w:br/>
        <w:t xml:space="preserve">    ],</w:t>
        <w:br/>
        <w:t xml:space="preserve">    "company_size": "Small to Medium Businesses (SMBs)",</w:t>
        <w:br/>
        <w:t xml:space="preserve">    "problem_or_need": [</w:t>
        <w:br/>
        <w:t xml:space="preserve">      "Call center automation"</w:t>
        <w:br/>
        <w:t xml:space="preserve">    ],</w:t>
        <w:br/>
        <w:t xml:space="preserve">    "suggested_buyer_roles": [</w:t>
        <w:br/>
        <w:t xml:space="preserve">      "CTO",</w:t>
        <w:br/>
        <w:t xml:space="preserve">      "Head of IT",</w:t>
        <w:br/>
        <w:t xml:space="preserve">      "VP of Operations"</w:t>
        <w:br/>
        <w:t xml:space="preserve">    ],</w:t>
        <w:br/>
        <w:t xml:space="preserve">    "basic_exclusions": [</w:t>
        <w:br/>
        <w:t xml:space="preserve">      "Individual real estate agents",</w:t>
        <w:br/>
        <w:t xml:space="preserve">      "Large enterprise real estate firms",</w:t>
        <w:br/>
        <w:t xml:space="preserve">      "Companies not using call centers"</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 xml:space="preserve">  },</w:t>
        <w:br/>
        <w:t xml:space="preserve">  "search_recipe": {</w:t>
        <w:br/>
        <w:t xml:space="preserve">    "include_industries": [</w:t>
        <w:br/>
        <w:t xml:space="preserve">      "Real Estate"</w:t>
        <w:br/>
        <w:t xml:space="preserve">    ],</w:t>
        <w:br/>
        <w:t xml:space="preserve">    "exclude_industries": [],</w:t>
        <w:br/>
        <w:t xml:space="preserve">    "locations": [</w:t>
        <w:br/>
        <w:t xml:space="preserve">      "Florida, United States"</w:t>
        <w:br/>
        <w:t xml:space="preserve">    ],</w:t>
        <w:br/>
        <w:t xml:space="preserve">    "employee_range": "1-250 employees",</w:t>
        <w:br/>
        <w:t xml:space="preserve">    "keywords": [</w:t>
        <w:br/>
        <w:t xml:space="preserve">      "call center automation",</w:t>
        <w:br/>
        <w:t xml:space="preserve">      "customer service automation",</w:t>
        <w:br/>
        <w:t xml:space="preserve">      "real estate technology",</w:t>
        <w:br/>
        <w:t xml:space="preserve">      "property management software"</w:t>
        <w:br/>
        <w:t xml:space="preserve">    ],</w:t>
        <w:br/>
        <w:t xml:space="preserve">    "buyer_roles": [</w:t>
        <w:br/>
        <w:t xml:space="preserve">      "CTO",</w:t>
        <w:br/>
        <w:t xml:space="preserve">      "Chief Technology Officer",</w:t>
        <w:br/>
        <w:t xml:space="preserve">      "Head of IT",</w:t>
        <w:br/>
        <w:t xml:space="preserve">      "VP of Operations"</w:t>
        <w:br/>
        <w:t xml:space="preserve">    ],</w:t>
        <w:br/>
        <w:t xml:space="preserve">    "plain_english_search_summary": "Find small to medium-sized real estate companies in Florida. Look for individuals in technology or operations leadership roles, such as CTOs, who are interested in call center automation."</w:t>
        <w:br/>
        <w:t xml:space="preserve">  },</w:t>
        <w:br/>
        <w:t xml:space="preserve">  "icp_quality": {</w:t>
        <w:br/>
        <w:t xml:space="preserve">    "score": 80,</w:t>
        <w:br/>
        <w:t xml:space="preserve">    "strengths": [</w:t>
        <w:br/>
        <w:t xml:space="preserve">      "Clear target industry and location",</w:t>
        <w:br/>
        <w:t xml:space="preserve">      "Specific problem identified",</w:t>
        <w:br/>
        <w:t xml:space="preserve">      "Key decision-maker identified"</w:t>
        <w:br/>
        <w:t xml:space="preserve">    ],</w:t>
        <w:br/>
        <w:t xml:space="preserve">    "weaknesses": [</w:t>
        <w:br/>
        <w:t xml:space="preserve">      "Company size is broad (SMBs)",</w:t>
        <w:br/>
        <w:t xml:space="preserve">      "Lack of specific sub-industries within real estate"</w:t>
        <w:br/>
        <w:t xml:space="preserve">    ],</w:t>
        <w:br/>
        <w:t xml:space="preserve">    "missing_fields": [],</w:t>
        <w:br/>
        <w:t xml:space="preserve">    "recommended_improvements": [</w:t>
        <w:br/>
        <w:t xml:space="preserve">      "Refine company size to a more specific range (e.g., 10-50 employees, 50-250 employees)",</w:t>
        <w:br/>
        <w:t xml:space="preserve">      "Identify specific sub-industries within real estate (e.g., residential, commercial, property management)",</w:t>
        <w:br/>
        <w:t xml:space="preserve">      "Explore other potential pain points related to call center operations"</w:t>
        <w:br/>
        <w:t xml:space="preserve">    ]</w:t>
        <w:br/>
        <w:t xml:space="preserve">  },</w:t>
        <w:br/>
        <w:t xml:space="preserve">  "generation_method": "gemini_structured_output",</w:t>
        <w:br/>
        <w:t xml:space="preserve">  "needs_review": false</w:t>
        <w:br/>
        <w:t>}</w:t>
      </w:r>
    </w:p>
    <w:p>
      <w:pPr>
        <w:pStyle w:val="Heading1"/>
      </w:pPr>
      <w:r>
        <w:t>8. Client Review Notes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Area</w:t>
            </w:r>
          </w:p>
        </w:tc>
        <w:tc>
          <w:tcPr>
            <w:tcW w:type="dxa" w:w="2520"/>
          </w:tcPr>
          <w:p>
            <w:r>
              <w:rPr>
                <w:b/>
              </w:rPr>
              <w:t>Client Feedback</w:t>
            </w:r>
          </w:p>
        </w:tc>
        <w:tc>
          <w:tcPr>
            <w:tcW w:type="dxa" w:w="2520"/>
          </w:tcPr>
          <w:p>
            <w:r>
              <w:rPr>
                <w:b/>
              </w:rPr>
              <w:t>Status</w:t>
            </w:r>
          </w:p>
        </w:tc>
        <w:tc>
          <w:tcPr>
            <w:tcW w:type="dxa" w:w="2520"/>
          </w:tcPr>
          <w:p>
            <w:r>
              <w:rPr>
                <w:b/>
              </w:rPr>
              <w:t>Next Action</w:t>
            </w:r>
          </w:p>
        </w:tc>
      </w:tr>
      <w:tr>
        <w:tc>
          <w:tcPr>
            <w:tcW w:type="dxa" w:w="2520"/>
          </w:tcPr>
          <w:p>
            <w:r>
              <w:t>Mode Selection</w:t>
            </w:r>
          </w:p>
        </w:tc>
        <w:tc>
          <w:tcPr>
            <w:tcW w:type="dxa" w:w="2520"/>
          </w:tcPr>
          <w:p>
            <w:r/>
          </w:p>
        </w:tc>
        <w:tc>
          <w:tcPr>
            <w:tcW w:type="dxa" w:w="2520"/>
          </w:tcPr>
          <w:p>
            <w:r>
              <w:t>Pending Review</w:t>
            </w:r>
          </w:p>
        </w:tc>
        <w:tc>
          <w:tcPr>
            <w:tcW w:type="dxa" w:w="2520"/>
          </w:tcPr>
          <w:p>
            <w:r/>
          </w:p>
        </w:tc>
      </w:tr>
      <w:tr>
        <w:tc>
          <w:tcPr>
            <w:tcW w:type="dxa" w:w="2520"/>
          </w:tcPr>
          <w:p>
            <w:r>
              <w:t>Questions</w:t>
            </w:r>
          </w:p>
        </w:tc>
        <w:tc>
          <w:tcPr>
            <w:tcW w:type="dxa" w:w="2520"/>
          </w:tcPr>
          <w:p>
            <w:r/>
          </w:p>
        </w:tc>
        <w:tc>
          <w:tcPr>
            <w:tcW w:type="dxa" w:w="2520"/>
          </w:tcPr>
          <w:p>
            <w:r>
              <w:t>Pending Review</w:t>
            </w:r>
          </w:p>
        </w:tc>
        <w:tc>
          <w:tcPr>
            <w:tcW w:type="dxa" w:w="2520"/>
          </w:tcPr>
          <w:p>
            <w:r/>
          </w:p>
        </w:tc>
      </w:tr>
      <w:tr>
        <w:tc>
          <w:tcPr>
            <w:tcW w:type="dxa" w:w="2520"/>
          </w:tcPr>
          <w:p>
            <w:r>
              <w:t>ICP Quality</w:t>
            </w:r>
          </w:p>
        </w:tc>
        <w:tc>
          <w:tcPr>
            <w:tcW w:type="dxa" w:w="2520"/>
          </w:tcPr>
          <w:p>
            <w:r/>
          </w:p>
        </w:tc>
        <w:tc>
          <w:tcPr>
            <w:tcW w:type="dxa" w:w="2520"/>
          </w:tcPr>
          <w:p>
            <w:r>
              <w:t>Pending Review</w:t>
            </w:r>
          </w:p>
        </w:tc>
        <w:tc>
          <w:tcPr>
            <w:tcW w:type="dxa" w:w="2520"/>
          </w:tcPr>
          <w:p>
            <w:r/>
          </w:p>
        </w:tc>
      </w:tr>
      <w:tr>
        <w:tc>
          <w:tcPr>
            <w:tcW w:type="dxa" w:w="2520"/>
          </w:tcPr>
          <w:p>
            <w:r>
              <w:t>Search Recipe</w:t>
            </w:r>
          </w:p>
        </w:tc>
        <w:tc>
          <w:tcPr>
            <w:tcW w:type="dxa" w:w="2520"/>
          </w:tcPr>
          <w:p>
            <w:r/>
          </w:p>
        </w:tc>
        <w:tc>
          <w:tcPr>
            <w:tcW w:type="dxa" w:w="2520"/>
          </w:tcPr>
          <w:p>
            <w:r>
              <w:t>Pending Review</w:t>
            </w:r>
          </w:p>
        </w:tc>
        <w:tc>
          <w:tcPr>
            <w:tcW w:type="dxa" w:w="2520"/>
          </w:tcPr>
          <w:p>
            <w:r/>
          </w:p>
        </w:tc>
      </w:tr>
      <w:tr>
        <w:tc>
          <w:tcPr>
            <w:tcW w:type="dxa" w:w="2520"/>
          </w:tcPr>
          <w:p>
            <w:r>
              <w:t>Backend Usability</w:t>
            </w:r>
          </w:p>
        </w:tc>
        <w:tc>
          <w:tcPr>
            <w:tcW w:type="dxa" w:w="2520"/>
          </w:tcPr>
          <w:p>
            <w:r/>
          </w:p>
        </w:tc>
        <w:tc>
          <w:tcPr>
            <w:tcW w:type="dxa" w:w="2520"/>
          </w:tcPr>
          <w:p>
            <w:r>
              <w:t>Pending Review</w:t>
            </w:r>
          </w:p>
        </w:tc>
        <w:tc>
          <w:tcPr>
            <w:tcW w:type="dxa" w:w="2520"/>
          </w:tcPr>
          <w:p>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