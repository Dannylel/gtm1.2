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b85213da-bae5-4a1a-914e-148f1ae936f5</w:t>
            </w:r>
          </w:p>
        </w:tc>
      </w:tr>
      <w:tr>
        <w:tc>
          <w:tcPr>
            <w:tcW w:type="dxa" w:w="5040"/>
          </w:tcPr>
          <w:p>
            <w:r>
              <w:t>Mode</w:t>
            </w:r>
          </w:p>
        </w:tc>
        <w:tc>
          <w:tcPr>
            <w:tcW w:type="dxa" w:w="5040"/>
          </w:tcPr>
          <w:p>
            <w:r>
              <w:t>advanced</w:t>
            </w:r>
          </w:p>
        </w:tc>
      </w:tr>
      <w:tr>
        <w:tc>
          <w:tcPr>
            <w:tcW w:type="dxa" w:w="5040"/>
          </w:tcPr>
          <w:p>
            <w:r>
              <w:t>Status</w:t>
            </w:r>
          </w:p>
        </w:tc>
        <w:tc>
          <w:tcPr>
            <w:tcW w:type="dxa" w:w="5040"/>
          </w:tcPr>
          <w:p>
            <w:r>
              <w:t>completed</w:t>
            </w:r>
          </w:p>
        </w:tc>
      </w:tr>
      <w:tr>
        <w:tc>
          <w:tcPr>
            <w:tcW w:type="dxa" w:w="5040"/>
          </w:tcPr>
          <w:p>
            <w:r>
              <w:t>Current Step</w:t>
            </w:r>
          </w:p>
        </w:tc>
        <w:tc>
          <w:tcPr>
            <w:tcW w:type="dxa" w:w="5040"/>
          </w:tcPr>
          <w:p>
            <w:r>
              <w:t>17</w:t>
            </w:r>
          </w:p>
        </w:tc>
      </w:tr>
      <w:tr>
        <w:tc>
          <w:tcPr>
            <w:tcW w:type="dxa" w:w="5040"/>
          </w:tcPr>
          <w:p>
            <w:r>
              <w:t>Created At</w:t>
            </w:r>
          </w:p>
        </w:tc>
        <w:tc>
          <w:tcPr>
            <w:tcW w:type="dxa" w:w="5040"/>
          </w:tcPr>
          <w:p>
            <w:r>
              <w:t>2026-06-08 17:50:26.331370</w:t>
            </w:r>
          </w:p>
        </w:tc>
      </w:tr>
      <w:tr>
        <w:tc>
          <w:tcPr>
            <w:tcW w:type="dxa" w:w="5040"/>
          </w:tcPr>
          <w:p>
            <w:r>
              <w:t>Updated At</w:t>
            </w:r>
          </w:p>
        </w:tc>
        <w:tc>
          <w:tcPr>
            <w:tcW w:type="dxa" w:w="5040"/>
          </w:tcPr>
          <w:p>
            <w:r>
              <w:t>2026-06-08 17:57:00.976676+00:00</w:t>
            </w:r>
          </w:p>
        </w:tc>
      </w:tr>
      <w:tr>
        <w:tc>
          <w:tcPr>
            <w:tcW w:type="dxa" w:w="5040"/>
          </w:tcPr>
          <w:p>
            <w:r>
              <w:t>Report Generated</w:t>
            </w:r>
          </w:p>
        </w:tc>
        <w:tc>
          <w:tcPr>
            <w:tcW w:type="dxa" w:w="5040"/>
          </w:tcPr>
          <w:p>
            <w:r>
              <w:t>2026-06-08 17:57:01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business_context</w:t>
            </w:r>
          </w:p>
        </w:tc>
        <w:tc>
          <w:tcPr>
            <w:tcW w:type="dxa" w:w="2520"/>
          </w:tcPr>
          <w:p>
            <w:r>
              <w:t>What does your company sell, and what business problem does it solve?</w:t>
            </w:r>
          </w:p>
        </w:tc>
        <w:tc>
          <w:tcPr>
            <w:tcW w:type="dxa" w:w="2520"/>
          </w:tcPr>
          <w:p>
            <w:r>
              <w:t>Provides portable power tools that solve storage, transportation, and power sourcing issues associated with traditional power tools.</w:t>
            </w:r>
          </w:p>
        </w:tc>
      </w:tr>
      <w:tr>
        <w:tc>
          <w:tcPr>
            <w:tcW w:type="dxa" w:w="2520"/>
          </w:tcPr>
          <w:p>
            <w:r>
              <w:t>2</w:t>
            </w:r>
          </w:p>
        </w:tc>
        <w:tc>
          <w:tcPr>
            <w:tcW w:type="dxa" w:w="2520"/>
          </w:tcPr>
          <w:p>
            <w:r>
              <w:t>industry_fit</w:t>
            </w:r>
          </w:p>
        </w:tc>
        <w:tc>
          <w:tcPr>
            <w:tcW w:type="dxa" w:w="2520"/>
          </w:tcPr>
          <w:p>
            <w:r>
              <w:t>Which industries are your best fit, which are acceptable, and which should be avoided?</w:t>
            </w:r>
          </w:p>
        </w:tc>
        <w:tc>
          <w:tcPr>
            <w:tcW w:type="dxa" w:w="2520"/>
          </w:tcPr>
          <w:p>
            <w:r>
              <w:t>Best-fit: Manufacturing, Government/Public Sector, Construction. To avoid: Tech.</w:t>
            </w:r>
          </w:p>
        </w:tc>
      </w:tr>
      <w:tr>
        <w:tc>
          <w:tcPr>
            <w:tcW w:type="dxa" w:w="2520"/>
          </w:tcPr>
          <w:p>
            <w:r>
              <w:t>3</w:t>
            </w:r>
          </w:p>
        </w:tc>
        <w:tc>
          <w:tcPr>
            <w:tcW w:type="dxa" w:w="2520"/>
          </w:tcPr>
          <w:p>
            <w:r>
              <w:t>target_geography</w:t>
            </w:r>
          </w:p>
        </w:tc>
        <w:tc>
          <w:tcPr>
            <w:tcW w:type="dxa" w:w="2520"/>
          </w:tcPr>
          <w:p>
            <w:r>
              <w:t>Which countries, cities, or regions should GTM target first?</w:t>
            </w:r>
          </w:p>
        </w:tc>
        <w:tc>
          <w:tcPr>
            <w:tcW w:type="dxa" w:w="2520"/>
          </w:tcPr>
          <w:p>
            <w:r>
              <w:t>Texas, Florida</w:t>
            </w:r>
          </w:p>
        </w:tc>
      </w:tr>
      <w:tr>
        <w:tc>
          <w:tcPr>
            <w:tcW w:type="dxa" w:w="2520"/>
          </w:tcPr>
          <w:p>
            <w:r>
              <w:t>4</w:t>
            </w:r>
          </w:p>
        </w:tc>
        <w:tc>
          <w:tcPr>
            <w:tcW w:type="dxa" w:w="2520"/>
          </w:tcPr>
          <w:p>
            <w:r>
              <w:t>employee_range</w:t>
            </w:r>
          </w:p>
        </w:tc>
        <w:tc>
          <w:tcPr>
            <w:tcW w:type="dxa" w:w="2520"/>
          </w:tcPr>
          <w:p>
            <w:r>
              <w:t>What employee range is ideal for your target companies?</w:t>
            </w:r>
          </w:p>
        </w:tc>
        <w:tc>
          <w:tcPr>
            <w:tcW w:type="dxa" w:w="2520"/>
          </w:tcPr>
          <w:p>
            <w:r>
              <w:t>50-200 employees</w:t>
            </w:r>
          </w:p>
        </w:tc>
      </w:tr>
      <w:tr>
        <w:tc>
          <w:tcPr>
            <w:tcW w:type="dxa" w:w="2520"/>
          </w:tcPr>
          <w:p>
            <w:r>
              <w:t>5</w:t>
            </w:r>
          </w:p>
        </w:tc>
        <w:tc>
          <w:tcPr>
            <w:tcW w:type="dxa" w:w="2520"/>
          </w:tcPr>
          <w:p>
            <w:r>
              <w:t>revenue_or_budget</w:t>
            </w:r>
          </w:p>
        </w:tc>
        <w:tc>
          <w:tcPr>
            <w:tcW w:type="dxa" w:w="2520"/>
          </w:tcPr>
          <w:p>
            <w:r>
              <w:t>What revenue range or customer budget level usually makes a company a good fit?</w:t>
            </w:r>
          </w:p>
        </w:tc>
        <w:tc>
          <w:tcPr>
            <w:tcW w:type="dxa" w:w="2520"/>
          </w:tcPr>
          <w:p>
            <w:r>
              <w:t>$1M-$10M ARR</w:t>
            </w:r>
          </w:p>
        </w:tc>
      </w:tr>
      <w:tr>
        <w:tc>
          <w:tcPr>
            <w:tcW w:type="dxa" w:w="2520"/>
          </w:tcPr>
          <w:p>
            <w:r>
              <w:t>6</w:t>
            </w:r>
          </w:p>
        </w:tc>
        <w:tc>
          <w:tcPr>
            <w:tcW w:type="dxa" w:w="2520"/>
          </w:tcPr>
          <w:p>
            <w:r>
              <w:t>company_stage</w:t>
            </w:r>
          </w:p>
        </w:tc>
        <w:tc>
          <w:tcPr>
            <w:tcW w:type="dxa" w:w="2520"/>
          </w:tcPr>
          <w:p>
            <w:r>
              <w:t>What stage should these companies be in: new, growing, scaling, funded, enterprise, expanding, or restructuring?</w:t>
            </w:r>
          </w:p>
        </w:tc>
        <w:tc>
          <w:tcPr>
            <w:tcW w:type="dxa" w:w="2520"/>
          </w:tcPr>
          <w:p>
            <w:r>
              <w:t>Late-stage / Pre-IPO</w:t>
            </w:r>
          </w:p>
        </w:tc>
      </w:tr>
      <w:tr>
        <w:tc>
          <w:tcPr>
            <w:tcW w:type="dxa" w:w="2520"/>
          </w:tcPr>
          <w:p>
            <w:r>
              <w:t>7</w:t>
            </w:r>
          </w:p>
        </w:tc>
        <w:tc>
          <w:tcPr>
            <w:tcW w:type="dxa" w:w="2520"/>
          </w:tcPr>
          <w:p>
            <w:r>
              <w:t>pain_points</w:t>
            </w:r>
          </w:p>
        </w:tc>
        <w:tc>
          <w:tcPr>
            <w:tcW w:type="dxa" w:w="2520"/>
          </w:tcPr>
          <w:p>
            <w:r>
              <w:t>What problems should these companies be experiencing for your offer to be relevant?</w:t>
            </w:r>
          </w:p>
        </w:tc>
        <w:tc>
          <w:tcPr>
            <w:tcW w:type="dxa" w:w="2520"/>
          </w:tcPr>
          <w:p>
            <w:r>
              <w:t>Slow logistical processes caused by extra overhead for transporting and operating traditional power tools.</w:t>
            </w:r>
          </w:p>
        </w:tc>
      </w:tr>
      <w:tr>
        <w:tc>
          <w:tcPr>
            <w:tcW w:type="dxa" w:w="2520"/>
          </w:tcPr>
          <w:p>
            <w:r>
              <w:t>8</w:t>
            </w:r>
          </w:p>
        </w:tc>
        <w:tc>
          <w:tcPr>
            <w:tcW w:type="dxa" w:w="2520"/>
          </w:tcPr>
          <w:p>
            <w:r>
              <w:t>tools_and_technology</w:t>
            </w:r>
          </w:p>
        </w:tc>
        <w:tc>
          <w:tcPr>
            <w:tcW w:type="dxa" w:w="2520"/>
          </w:tcPr>
          <w:p>
            <w:r>
              <w:t>Are there any tools, systems, or platforms they should already be using?</w:t>
            </w:r>
          </w:p>
        </w:tc>
        <w:tc>
          <w:tcPr>
            <w:tcW w:type="dxa" w:w="2520"/>
          </w:tcPr>
          <w:p>
            <w:r>
              <w:t>No specific tools or platforms are prerequisites for a good fit.</w:t>
            </w:r>
          </w:p>
        </w:tc>
      </w:tr>
      <w:tr>
        <w:tc>
          <w:tcPr>
            <w:tcW w:type="dxa" w:w="2520"/>
          </w:tcPr>
          <w:p>
            <w:r>
              <w:t>9</w:t>
            </w:r>
          </w:p>
        </w:tc>
        <w:tc>
          <w:tcPr>
            <w:tcW w:type="dxa" w:w="2520"/>
          </w:tcPr>
          <w:p>
            <w:r>
              <w:t>buying_signals</w:t>
            </w:r>
          </w:p>
        </w:tc>
        <w:tc>
          <w:tcPr>
            <w:tcW w:type="dxa" w:w="2520"/>
          </w:tcPr>
          <w:p>
            <w:r>
              <w:t>What signs would show that a company may need you right now?</w:t>
            </w:r>
          </w:p>
        </w:tc>
        <w:tc>
          <w:tcPr>
            <w:tcW w:type="dxa" w:w="2520"/>
          </w:tcPr>
          <w:p>
            <w:r>
              <w:t>Company expansion, facility renovation, or new construction projects.</w:t>
            </w:r>
          </w:p>
        </w:tc>
      </w:tr>
      <w:tr>
        <w:tc>
          <w:tcPr>
            <w:tcW w:type="dxa" w:w="2520"/>
          </w:tcPr>
          <w:p>
            <w:r>
              <w:t>10</w:t>
            </w:r>
          </w:p>
        </w:tc>
        <w:tc>
          <w:tcPr>
            <w:tcW w:type="dxa" w:w="2520"/>
          </w:tcPr>
          <w:p>
            <w:r>
              <w:t>buyer_roles</w:t>
            </w:r>
          </w:p>
        </w:tc>
        <w:tc>
          <w:tcPr>
            <w:tcW w:type="dxa" w:w="2520"/>
          </w:tcPr>
          <w:p>
            <w:r>
              <w:t>Who should GTM contact first, and who else may influence the decision?</w:t>
            </w:r>
          </w:p>
        </w:tc>
        <w:tc>
          <w:tcPr>
            <w:tcW w:type="dxa" w:w="2520"/>
          </w:tcPr>
          <w:p>
            <w:r>
              <w:t>Initial contact: Procurement. Influencers: Procurement, Safety.</w:t>
            </w:r>
          </w:p>
        </w:tc>
      </w:tr>
      <w:tr>
        <w:tc>
          <w:tcPr>
            <w:tcW w:type="dxa" w:w="2520"/>
          </w:tcPr>
          <w:p>
            <w:r>
              <w:t>11</w:t>
            </w:r>
          </w:p>
        </w:tc>
        <w:tc>
          <w:tcPr>
            <w:tcW w:type="dxa" w:w="2520"/>
          </w:tcPr>
          <w:p>
            <w:r>
              <w:t>disqualifiers</w:t>
            </w:r>
          </w:p>
        </w:tc>
        <w:tc>
          <w:tcPr>
            <w:tcW w:type="dxa" w:w="2520"/>
          </w:tcPr>
          <w:p>
            <w:r>
              <w:t>What type of companies should GTM avoid even if they match the basic filters?</w:t>
            </w:r>
          </w:p>
        </w:tc>
        <w:tc>
          <w:tcPr>
            <w:tcW w:type="dxa" w:w="2520"/>
          </w:tcPr>
          <w:p>
            <w:r>
              <w:t>Tech industry companies.</w:t>
            </w:r>
          </w:p>
        </w:tc>
      </w:tr>
      <w:tr>
        <w:tc>
          <w:tcPr>
            <w:tcW w:type="dxa" w:w="2520"/>
          </w:tcPr>
          <w:p>
            <w:r>
              <w:t>12</w:t>
            </w:r>
          </w:p>
        </w:tc>
        <w:tc>
          <w:tcPr>
            <w:tcW w:type="dxa" w:w="2520"/>
          </w:tcPr>
          <w:p>
            <w:r>
              <w:t>usage_goal</w:t>
            </w:r>
          </w:p>
        </w:tc>
        <w:tc>
          <w:tcPr>
            <w:tcW w:type="dxa" w:w="2520"/>
          </w:tcPr>
          <w:p>
            <w:r>
              <w:t>How many companies, contacts, or outreach messages do you expect to work with each month?</w:t>
            </w:r>
          </w:p>
        </w:tc>
        <w:tc>
          <w:tcPr>
            <w:tcW w:type="dxa" w:w="2520"/>
          </w:tcPr>
          <w:p>
            <w:r>
              <w:t>20,000 monthly searches, contacts, or outreach.</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advanced</w:t>
            </w:r>
          </w:p>
        </w:tc>
      </w:tr>
      <w:tr>
        <w:tc>
          <w:tcPr>
            <w:tcW w:type="dxa" w:w="5040"/>
          </w:tcPr>
          <w:p>
            <w:r>
              <w:t>ICP Name</w:t>
            </w:r>
          </w:p>
        </w:tc>
        <w:tc>
          <w:tcPr>
            <w:tcW w:type="dxa" w:w="5040"/>
          </w:tcPr>
          <w:p>
            <w:r>
              <w:t>Advanced ICP for growing B2B SaaS and IT services companies</w:t>
            </w:r>
          </w:p>
        </w:tc>
      </w:tr>
      <w:tr>
        <w:tc>
          <w:tcPr>
            <w:tcW w:type="dxa" w:w="5040"/>
          </w:tcPr>
          <w:p>
            <w:r>
              <w:t>ICP Summary</w:t>
            </w:r>
          </w:p>
        </w:tc>
        <w:tc>
          <w:tcPr>
            <w:tcW w:type="dxa" w:w="5040"/>
          </w:tcPr>
          <w:p>
            <w:r>
              <w:t>Target growing or scaling B2B SaaS, IT services, and operations-heavy technology companies in New York and major US business hubs that have manual workflows, document-heavy operations, disconnected tools, and visible need for automation.</w:t>
            </w:r>
          </w:p>
        </w:tc>
      </w:tr>
      <w:tr>
        <w:tc>
          <w:tcPr>
            <w:tcW w:type="dxa" w:w="5040"/>
          </w:tcPr>
          <w:p>
            <w:r>
              <w:t>Generation Method</w:t>
            </w:r>
          </w:p>
        </w:tc>
        <w:tc>
          <w:tcPr>
            <w:tcW w:type="dxa" w:w="5040"/>
          </w:tcPr>
          <w:p>
            <w:r>
              <w:t>fallback_profile</w:t>
            </w:r>
          </w:p>
        </w:tc>
      </w:tr>
      <w:tr>
        <w:tc>
          <w:tcPr>
            <w:tcW w:type="dxa" w:w="5040"/>
          </w:tcPr>
          <w:p>
            <w:r>
              <w:t>Needs Review</w:t>
            </w:r>
          </w:p>
        </w:tc>
        <w:tc>
          <w:tcPr>
            <w:tcW w:type="dxa" w:w="5040"/>
          </w:tcPr>
          <w:p>
            <w:r>
              <w:t>true</w:t>
            </w:r>
          </w:p>
        </w:tc>
      </w:tr>
    </w:tbl>
    <w:p>
      <w:pPr>
        <w:pStyle w:val="Heading2"/>
      </w:pPr>
      <w:r>
        <w:t>ICP Data</w:t>
      </w:r>
    </w:p>
    <w:p>
      <w:r>
        <w:rPr>
          <w:rFonts w:ascii="Courier New" w:hAnsi="Courier New"/>
          <w:sz w:val="16"/>
        </w:rPr>
        <w:t>{</w:t>
        <w:br/>
        <w:t xml:space="preserve">  "business_context": {</w:t>
        <w:br/>
        <w:t xml:space="preserve">    "user_company_description": "Provides portable power tools that solve storage, transportation, and power sourcing issues associated with traditional power tools.",</w:t>
        <w:br/>
        <w:t xml:space="preserve">    "product_or_service": "AI automation systems for B2B companies",</w:t>
        <w:br/>
        <w:t xml:space="preserve">    "primary_value_proposition": "Reduce manual work and automate repetitive business workflows",</w:t>
        <w:br/>
        <w:t xml:space="preserve">    "main_use_cases": [</w:t>
        <w:br/>
        <w:t xml:space="preserve">      "document automation",</w:t>
        <w:br/>
        <w:t xml:space="preserve">      "workflow automation",</w:t>
        <w:br/>
        <w:t xml:space="preserve">      "approval automation",</w:t>
        <w:br/>
        <w:t xml:space="preserve">      "data extraction",</w:t>
        <w:br/>
        <w:t xml:space="preserve">      "operations efficiency"</w:t>
        <w:br/>
        <w:t xml:space="preserve">    ]</w:t>
        <w:br/>
        <w:t xml:space="preserve">  },</w:t>
        <w:br/>
        <w:t xml:space="preserve">  "best_fit_industries": [</w:t>
        <w:br/>
        <w:t xml:space="preserve">    "B2B SaaS",</w:t>
        <w:br/>
        <w:t xml:space="preserve">    "IT Services",</w:t>
        <w:br/>
        <w:t xml:space="preserve">    "Business Services",</w:t>
        <w:br/>
        <w:t xml:space="preserve">    "Operations-heavy Technology Companies"</w:t>
        <w:br/>
        <w:t xml:space="preserve">  ],</w:t>
        <w:br/>
        <w:t xml:space="preserve">  "acceptable_industries": [</w:t>
        <w:br/>
        <w:t xml:space="preserve">    "Manufacturing",</w:t>
        <w:br/>
        <w:t xml:space="preserve">    "Professional Services",</w:t>
        <w:br/>
        <w:t xml:space="preserve">    "Logistics",</w:t>
        <w:br/>
        <w:t xml:space="preserve">    "Fintech"</w:t>
        <w:br/>
        <w:t xml:space="preserve">  ],</w:t>
        <w:br/>
        <w:t xml:space="preserve">  "excluded_industries": [</w:t>
        <w:br/>
        <w:t xml:space="preserve">    "consumer-only businesses",</w:t>
        <w:br/>
        <w:t xml:space="preserve">    "very small local businesses",</w:t>
        <w:br/>
        <w:t xml:space="preserve">    "restaurants",</w:t>
        <w:br/>
        <w:t xml:space="preserve">    "retail shops"</w:t>
        <w:br/>
        <w:t xml:space="preserve">  ],</w:t>
        <w:br/>
        <w:t xml:space="preserve">  "target_geography": {</w:t>
        <w:br/>
        <w:t xml:space="preserve">    "primary": [</w:t>
        <w:br/>
        <w:t xml:space="preserve">      "New York, United States"</w:t>
        <w:br/>
        <w:t xml:space="preserve">    ],</w:t>
        <w:br/>
        <w:t xml:space="preserve">    "secondary": [</w:t>
        <w:br/>
        <w:t xml:space="preserve">      "Boston",</w:t>
        <w:br/>
        <w:t xml:space="preserve">      "San Francisco",</w:t>
        <w:br/>
        <w:t xml:space="preserve">      "Austin",</w:t>
        <w:br/>
        <w:t xml:space="preserve">      "Chicago"</w:t>
        <w:br/>
        <w:t xml:space="preserve">    ]</w:t>
        <w:br/>
        <w:t xml:space="preserve">  },</w:t>
        <w:br/>
        <w:t xml:space="preserve">  "employee_range": {</w:t>
        <w:br/>
        <w:t xml:space="preserve">    "ideal": "50-300 employees",</w:t>
        <w:br/>
        <w:t xml:space="preserve">    "acceptable": "30-500 employees",</w:t>
        <w:br/>
        <w:t xml:space="preserve">    "excluded": "Below 20 employees; above 1000 may require enterprise sales"</w:t>
        <w:br/>
        <w:t xml:space="preserve">  },</w:t>
        <w:br/>
        <w:t xml:space="preserve">  "revenue_range": "$1M-$10M ARR",</w:t>
        <w:br/>
        <w:t xml:space="preserve">  "company_stage": [</w:t>
        <w:br/>
        <w:t xml:space="preserve">    "growing",</w:t>
        <w:br/>
        <w:t xml:space="preserve">    "scaling",</w:t>
        <w:br/>
        <w:t xml:space="preserve">    "recently funded",</w:t>
        <w:br/>
        <w:t xml:space="preserve">    "expanding"</w:t>
        <w:br/>
        <w:t xml:space="preserve">  ],</w:t>
        <w:br/>
        <w:t xml:space="preserve">  "business_model": [</w:t>
        <w:br/>
        <w:t xml:space="preserve">    "B2B",</w:t>
        <w:br/>
        <w:t xml:space="preserve">    "subscription",</w:t>
        <w:br/>
        <w:t xml:space="preserve">    "services",</w:t>
        <w:br/>
        <w:t xml:space="preserve">    "technology-enabled services"</w:t>
        <w:br/>
        <w:t xml:space="preserve">  ],</w:t>
        <w:br/>
        <w:t xml:space="preserve">  "technology_profile": {</w:t>
        <w:br/>
        <w:t xml:space="preserve">    "tools_they_may_use": [</w:t>
        <w:br/>
        <w:t xml:space="preserve">      "CRM",</w:t>
        <w:br/>
        <w:t xml:space="preserve">      "ERP",</w:t>
        <w:br/>
        <w:t xml:space="preserve">      "spreadsheets",</w:t>
        <w:br/>
        <w:t xml:space="preserve">      "HubSpot",</w:t>
        <w:br/>
        <w:t xml:space="preserve">      "Salesforce",</w:t>
        <w:br/>
        <w:t xml:space="preserve">      "QuickBooks",</w:t>
        <w:br/>
        <w:t xml:space="preserve">      "NetSuite",</w:t>
        <w:br/>
        <w:t xml:space="preserve">      "Slack",</w:t>
        <w:br/>
        <w:t xml:space="preserve">      "Google Workspace",</w:t>
        <w:br/>
        <w:t xml:space="preserve">      "Microsoft 365",</w:t>
        <w:br/>
        <w:t xml:space="preserve">      "Zapier",</w:t>
        <w:br/>
        <w:t xml:space="preserve">      "Make"</w:t>
        <w:br/>
        <w:t xml:space="preserve">    ],</w:t>
        <w:br/>
        <w:t xml:space="preserve">    "tools_that_increase_fit": [</w:t>
        <w:br/>
        <w:t xml:space="preserve">      "CRM",</w:t>
        <w:br/>
        <w:t xml:space="preserve">      "ERP",</w:t>
        <w:br/>
        <w:t xml:space="preserve">      "spreadsheets",</w:t>
        <w:br/>
        <w:t xml:space="preserve">      "workflow tools",</w:t>
        <w:br/>
        <w:t xml:space="preserve">      "multiple disconnected tools"</w:t>
        <w:br/>
        <w:t xml:space="preserve">    ],</w:t>
        <w:br/>
        <w:t xml:space="preserve">    "technology_maturity": "medium"</w:t>
        <w:br/>
        <w:t xml:space="preserve">  },</w:t>
        <w:br/>
        <w:t xml:space="preserve">  "pain_and_use_case_fit": {</w:t>
        <w:br/>
        <w:t xml:space="preserve">    "primary_pain_points": [</w:t>
        <w:br/>
        <w:t xml:space="preserve">      "manual data entry",</w:t>
        <w:br/>
        <w:t xml:space="preserve">      "manual paperwork",</w:t>
        <w:br/>
        <w:t xml:space="preserve">      "slow approvals",</w:t>
        <w:br/>
        <w:t xml:space="preserve">      "document-heavy workflows",</w:t>
        <w:br/>
        <w:t xml:space="preserve">      "disconnected tools",</w:t>
        <w:br/>
        <w:t xml:space="preserve">      "repetitive admin work"</w:t>
        <w:br/>
        <w:t xml:space="preserve">    ],</w:t>
        <w:br/>
        <w:t xml:space="preserve">    "business_impact": [</w:t>
        <w:br/>
        <w:t xml:space="preserve">      "reduced manual effort",</w:t>
        <w:br/>
        <w:t xml:space="preserve">      "faster approvals",</w:t>
        <w:br/>
        <w:t xml:space="preserve">      "fewer errors",</w:t>
        <w:br/>
        <w:t xml:space="preserve">      "better operational efficiency"</w:t>
        <w:br/>
        <w:t xml:space="preserve">    ],</w:t>
        <w:br/>
        <w:t xml:space="preserve">    "best_entry_angle": "Reduce manual operations before scaling headcount"</w:t>
        <w:br/>
        <w:t xml:space="preserve">  },</w:t>
        <w:br/>
        <w:t xml:space="preserve">  "buying_signals": [</w:t>
        <w:br/>
        <w:t xml:space="preserve">    "hiring operations roles",</w:t>
        <w:br/>
        <w:t xml:space="preserve">    "hiring RevOps roles",</w:t>
        <w:br/>
        <w:t xml:space="preserve">    "recent funding",</w:t>
        <w:br/>
        <w:t xml:space="preserve">    "new CTO or COO",</w:t>
        <w:br/>
        <w:t xml:space="preserve">    "expansion into new markets",</w:t>
        <w:br/>
        <w:t xml:space="preserve">    "job posts mentioning automation or process improvement",</w:t>
        <w:br/>
        <w:t xml:space="preserve">    "rapid headcount growth",</w:t>
        <w:br/>
        <w:t xml:space="preserve">    "website content mentioning operational efficiency"</w:t>
        <w:br/>
        <w:t xml:space="preserve">  ],</w:t>
        <w:br/>
        <w:t xml:space="preserve">  "buyer_committee": {</w:t>
        <w:br/>
        <w:t xml:space="preserve">    "economic_buyer": [</w:t>
        <w:br/>
        <w:t xml:space="preserve">      "CEO",</w:t>
        <w:br/>
        <w:t xml:space="preserve">      "Founder",</w:t>
        <w:br/>
        <w:t xml:space="preserve">      "COO"</w:t>
        <w:br/>
        <w:t xml:space="preserve">    ],</w:t>
        <w:br/>
        <w:t xml:space="preserve">    "technical_buyer": [</w:t>
        <w:br/>
        <w:t xml:space="preserve">      "CTO",</w:t>
        <w:br/>
        <w:t xml:space="preserve">      "Head of Engineering",</w:t>
        <w:br/>
        <w:t xml:space="preserve">      "IT Manager"</w:t>
        <w:br/>
        <w:t xml:space="preserve">    ],</w:t>
        <w:br/>
        <w:t xml:space="preserve">    "champion": [</w:t>
        <w:br/>
        <w:t xml:space="preserve">      "Head of Operations",</w:t>
        <w:br/>
        <w:t xml:space="preserve">      "Operations Manager",</w:t>
        <w:br/>
        <w:t xml:space="preserve">      "RevOps Manager"</w:t>
        <w:br/>
        <w:t xml:space="preserve">    ],</w:t>
        <w:br/>
        <w:t xml:space="preserve">    "possible_blockers": [</w:t>
        <w:br/>
        <w:t xml:space="preserve">      "IT",</w:t>
        <w:br/>
        <w:t xml:space="preserve">      "Finance",</w:t>
        <w:br/>
        <w:t xml:space="preserve">      "Procurement",</w:t>
        <w:br/>
        <w:t xml:space="preserve">      "Legal"</w:t>
        <w:br/>
        <w:t xml:space="preserve">    ],</w:t>
        <w:br/>
        <w:t xml:space="preserve">    "recommended_first_contacts": [</w:t>
        <w:br/>
        <w:t xml:space="preserve">      "Founder",</w:t>
        <w:br/>
        <w:t xml:space="preserve">      "CEO",</w:t>
        <w:br/>
        <w:t xml:space="preserve">      "CTO",</w:t>
        <w:br/>
        <w:t xml:space="preserve">      "COO",</w:t>
        <w:br/>
        <w:t xml:space="preserve">      "Head of Operations"</w:t>
        <w:br/>
        <w:t xml:space="preserve">    ]</w:t>
        <w:br/>
        <w:t xml:space="preserve">  },</w:t>
        <w:br/>
        <w:t xml:space="preserve">  "disqualifiers": [</w:t>
        <w:br/>
        <w:t xml:space="preserve">    "fewer than 20 employees",</w:t>
        <w:br/>
        <w:t xml:space="preserve">    "consumer-only business",</w:t>
        <w:br/>
        <w:t xml:space="preserve">    "no visible operations team",</w:t>
        <w:br/>
        <w:t xml:space="preserve">    "no visible technology adoption",</w:t>
        <w:br/>
        <w:t xml:space="preserve">    "too small to pay for automation"</w:t>
        <w:br/>
        <w:t xml:space="preserve">  ],</w:t>
        <w:br/>
        <w:t xml:space="preserve">  "priority_segments": [</w:t>
        <w:br/>
        <w:t xml:space="preserve">    {</w:t>
        <w:br/>
        <w:t xml:space="preserve">      "segment_name": "Scaling SaaS companies hiring operations roles",</w:t>
        <w:br/>
        <w:t xml:space="preserve">      "why_this_segment_matters": "Operations hiring suggests workflow complexity and a need to improve processes.",</w:t>
        <w:br/>
        <w:t xml:space="preserve">      "priority": "high",</w:t>
        <w:br/>
        <w:t xml:space="preserve">      "suggested_angle": "Reduce manual operations before adding more headcount"</w:t>
        <w:br/>
        <w:t xml:space="preserve">    },</w:t>
        <w:br/>
        <w:t xml:space="preserve">    {</w:t>
        <w:br/>
        <w:t xml:space="preserve">      "segment_name": "Recently funded B2B SaaS companies",</w:t>
        <w:br/>
        <w:t xml:space="preserve">      "why_this_segment_matters": "Funding often creates budget and urgency for process improvement.",</w:t>
        <w:br/>
        <w:t xml:space="preserve">      "priority": "high",</w:t>
        <w:br/>
        <w:t xml:space="preserve">      "suggested_angle": "Use AI automation to scale operations efficiently"</w:t>
        <w:br/>
        <w:t xml:space="preserve">    },</w:t>
        <w:br/>
        <w:t xml:space="preserve">    {</w:t>
        <w:br/>
        <w:t xml:space="preserve">      "segment_name": "IT and business services companies using disconnected tools",</w:t>
        <w:br/>
        <w:t xml:space="preserve">      "why_this_segment_matters": "Disconnected systems often create manual work and data-entry burden.",</w:t>
        <w:br/>
        <w:t xml:space="preserve">      "priority": "medium",</w:t>
        <w:br/>
        <w:t xml:space="preserve">      "suggested_angle": "Connect workflows and reduce manual admin work"</w:t>
        <w:br/>
        <w:t xml:space="preserve">    }</w:t>
        <w:br/>
        <w:t xml:space="preserve">  ],</w:t>
        <w:br/>
        <w:t xml:space="preserve">  "lead_scoring_rules": {</w:t>
        <w:br/>
        <w:t xml:space="preserve">    "industry_fit": "High score for B2B SaaS, IT services, and operations-heavy B2B companies.",</w:t>
        <w:br/>
        <w:t xml:space="preserve">    "geography_fit": "High score for New York and selected US business hubs.",</w:t>
        <w:br/>
        <w:t xml:space="preserve">    "company_size_fit": "High score for 50-300 employees; acceptable for 30-500 employees.",</w:t>
        <w:br/>
        <w:t xml:space="preserve">    "revenue_fit": "Higher score for companies with enough budget to invest in automation.",</w:t>
        <w:br/>
        <w:t xml:space="preserve">    "technology_fit": "Higher score for companies using CRM, ERP, spreadsheets, or disconnected tools.",</w:t>
        <w:br/>
        <w:t xml:space="preserve">    "pain_fit": "Higher score for evidence of manual workflows, approvals, documents, or admin burden.",</w:t>
        <w:br/>
        <w:t xml:space="preserve">    "buying_signal_fit": "Higher score for hiring, funding, leadership change, expansion, or automation-related job posts.",</w:t>
        <w:br/>
        <w:t xml:space="preserve">    "buyer_role_fit": "Higher score when CTO, COO, Founder, Head of Operations, or Operations Manager is available.",</w:t>
        <w:br/>
        <w:t xml:space="preserve">    "disqualifier_check": "Exclude companies that are too small, consumer-only, or have no operational complexity."</w:t>
        <w:br/>
        <w:t xml:space="preserve">  },</w:t>
        <w:br/>
        <w:t xml:space="preserve">  "product_usage_context": "20,000 monthly searches, contacts, or outreach."</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"include_filters": {</w:t>
        <w:br/>
        <w:t xml:space="preserve">    "industries": [</w:t>
        <w:br/>
        <w:t xml:space="preserve">      "B2B SaaS",</w:t>
        <w:br/>
        <w:t xml:space="preserve">      "Software",</w:t>
        <w:br/>
        <w:t xml:space="preserve">      "IT Services",</w:t>
        <w:br/>
        <w:t xml:space="preserve">      "Business Services"</w:t>
        <w:br/>
        <w:t xml:space="preserve">    ],</w:t>
        <w:br/>
        <w:t xml:space="preserve">    "locations": [</w:t>
        <w:br/>
        <w:t xml:space="preserve">      "New York",</w:t>
        <w:br/>
        <w:t xml:space="preserve">      "United States"</w:t>
        <w:br/>
        <w:t xml:space="preserve">    ],</w:t>
        <w:br/>
        <w:t xml:space="preserve">    "employee_range": "50-300 ideal; 30-500 acceptable",</w:t>
        <w:br/>
        <w:t xml:space="preserve">    "revenue_range": "$1M-$10M ARR",</w:t>
        <w:br/>
        <w:t xml:space="preserve">    "company_stage": [</w:t>
        <w:br/>
        <w:t xml:space="preserve">      "growing",</w:t>
        <w:br/>
        <w:t xml:space="preserve">      "scaling",</w:t>
        <w:br/>
        <w:t xml:space="preserve">      "funded",</w:t>
        <w:br/>
        <w:t xml:space="preserve">      "expanding"</w:t>
        <w:br/>
        <w:t xml:space="preserve">    ],</w:t>
        <w:br/>
        <w:t xml:space="preserve">    "technologies": [</w:t>
        <w:br/>
        <w:t xml:space="preserve">      "CRM",</w:t>
        <w:br/>
        <w:t xml:space="preserve">      "ERP",</w:t>
        <w:br/>
        <w:t xml:space="preserve">      "HubSpot",</w:t>
        <w:br/>
        <w:t xml:space="preserve">      "Salesforce",</w:t>
        <w:br/>
        <w:t xml:space="preserve">      "spreadsheets",</w:t>
        <w:br/>
        <w:t xml:space="preserve">      "QuickBooks",</w:t>
        <w:br/>
        <w:t xml:space="preserve">      "NetSuite"</w:t>
        <w:br/>
        <w:t xml:space="preserve">    ]</w:t>
        <w:br/>
        <w:t xml:space="preserve">  },</w:t>
        <w:br/>
        <w:t xml:space="preserve">  "exclude_filters": {</w:t>
        <w:br/>
        <w:t xml:space="preserve">    "industries": [</w:t>
        <w:br/>
        <w:t xml:space="preserve">      "restaurants",</w:t>
        <w:br/>
        <w:t xml:space="preserve">      "retail shops",</w:t>
        <w:br/>
        <w:t xml:space="preserve">      "consumer-only businesses"</w:t>
        <w:br/>
        <w:t xml:space="preserve">    ],</w:t>
        <w:br/>
        <w:t xml:space="preserve">    "company_sizes": [</w:t>
        <w:br/>
        <w:t xml:space="preserve">      "below 20 employees"</w:t>
        <w:br/>
        <w:t xml:space="preserve">    ],</w:t>
        <w:br/>
        <w:t xml:space="preserve">    "conditions": [</w:t>
        <w:br/>
        <w:t xml:space="preserve">      "no operations team",</w:t>
        <w:br/>
        <w:t xml:space="preserve">      "no technology adoption",</w:t>
        <w:br/>
        <w:t xml:space="preserve">      "too small to pay for automation"</w:t>
        <w:br/>
        <w:t xml:space="preserve">    ]</w:t>
        <w:br/>
        <w:t xml:space="preserve">  },</w:t>
        <w:br/>
        <w:t xml:space="preserve">  "priority_filters": [</w:t>
        <w:br/>
        <w:t xml:space="preserve">    "operations hiring",</w:t>
        <w:br/>
        <w:t xml:space="preserve">    "RevOps hiring",</w:t>
        <w:br/>
        <w:t xml:space="preserve">    "recent funding",</w:t>
        <w:br/>
        <w:t xml:space="preserve">    "new CTO or COO",</w:t>
        <w:br/>
        <w:t xml:space="preserve">    "expansion",</w:t>
        <w:br/>
        <w:t xml:space="preserve">    "automation/process improvement job posts"</w:t>
        <w:br/>
        <w:t xml:space="preserve">  ],</w:t>
        <w:br/>
        <w:t xml:space="preserve">  "buyer_title_filters": [</w:t>
        <w:br/>
        <w:t xml:space="preserve">    "Founder",</w:t>
        <w:br/>
        <w:t xml:space="preserve">    "CEO",</w:t>
        <w:br/>
        <w:t xml:space="preserve">    "CTO",</w:t>
        <w:br/>
        <w:t xml:space="preserve">    "COO",</w:t>
        <w:br/>
        <w:t xml:space="preserve">    "Head of Operations"</w:t>
        <w:br/>
        <w:t xml:space="preserve">  ],</w:t>
        <w:br/>
        <w:t xml:space="preserve">  "keyword_filters": [</w:t>
        <w:br/>
        <w:t xml:space="preserve">    "process automation",</w:t>
        <w:br/>
        <w:t xml:space="preserve">    "market expansion",</w:t>
        <w:br/>
        <w:t xml:space="preserve">    "AI automation",</w:t>
        <w:br/>
        <w:t xml:space="preserve">    "workflow automation",</w:t>
        <w:br/>
        <w:t xml:space="preserve">    "operations efficiency",</w:t>
        <w:br/>
        <w:t xml:space="preserve">    "manual paperwork"</w:t>
        <w:br/>
        <w:t xml:space="preserve">  ],</w:t>
        <w:br/>
        <w:t xml:space="preserve">  "buying_signal_filters": [</w:t>
        <w:br/>
        <w:t xml:space="preserve">    "hiring operations roles",</w:t>
        <w:br/>
        <w:t xml:space="preserve">    "recent funding",</w:t>
        <w:br/>
        <w:t xml:space="preserve">    "leadership change",</w:t>
        <w:br/>
        <w:t xml:space="preserve">    "expansion",</w:t>
        <w:br/>
        <w:t xml:space="preserve">    "process improvement"</w:t>
        <w:br/>
        <w:t xml:space="preserve">  ],</w:t>
        <w:br/>
        <w:t xml:space="preserve">  "plain_english_search_summary": "Find growing or scaling B2B SaaS and IT services companies in New York or major US business hubs with 50-300 employees, operational complexity, manual workflows, and buyers such as CTO, COO, Founder, or Head of Operations."</w:t>
        <w:br/>
        <w:t>}</w:t>
      </w:r>
    </w:p>
    <w:p>
      <w:pPr>
        <w:pStyle w:val="Heading1"/>
      </w:pPr>
      <w:r>
        <w:t>5. ICP Quality Review</w:t>
      </w:r>
    </w:p>
    <w:p>
      <w:r>
        <w:rPr>
          <w:rFonts w:ascii="Courier New" w:hAnsi="Courier New"/>
          <w:sz w:val="16"/>
        </w:rPr>
        <w:t>{</w:t>
        <w:br/>
        <w:t xml:space="preserve">  "score": 88,</w:t>
        <w:br/>
        <w:t xml:space="preserve">  "strengths": [</w:t>
        <w:br/>
        <w:t xml:space="preserve">    "Detailed industry criteria",</w:t>
        <w:br/>
        <w:t xml:space="preserve">    "Clear geography",</w:t>
        <w:br/>
        <w:t xml:space="preserve">    "Clear company size",</w:t>
        <w:br/>
        <w:t xml:space="preserve">    "Clear pain points",</w:t>
        <w:br/>
        <w:t xml:space="preserve">    "Clear technology profile",</w:t>
        <w:br/>
        <w:t xml:space="preserve">    "Strong buying signals",</w:t>
        <w:br/>
        <w:t xml:space="preserve">    "Defined buyer committee",</w:t>
        <w:br/>
        <w:t xml:space="preserve">    "Disqualifiers included"</w:t>
        <w:br/>
        <w:t xml:space="preserve">  ],</w:t>
        <w:br/>
        <w:t xml:space="preserve">  "weaknesses": [</w:t>
        <w:br/>
        <w:t xml:space="preserve">    "Actual historical win data is not included",</w:t>
        <w:br/>
        <w:t xml:space="preserve">    "No customer website examples provided"</w:t>
        <w:br/>
        <w:t xml:space="preserve">  ],</w:t>
        <w:br/>
        <w:t xml:space="preserve">  "missing_fields": [</w:t>
        <w:br/>
        <w:t xml:space="preserve">    "historical win-rate data",</w:t>
        <w:br/>
        <w:t xml:space="preserve">    "best customer examples"</w:t>
        <w:br/>
        <w:t xml:space="preserve">  ],</w:t>
        <w:br/>
        <w:t xml:space="preserve">  "recommended_improvements": [</w:t>
        <w:br/>
        <w:t xml:space="preserve">    "Add 3-5 best customer websites later for mature ICP mode.",</w:t>
        <w:br/>
        <w:t xml:space="preserve">    "Add campaign performance data once available."</w:t>
        <w:br/>
        <w:t xml:space="preserve">  ],</w:t>
        <w:br/>
        <w:t xml:space="preserve">  "gemini_error": "Expecting ',' delimiter: line 160 column 4 (char 6207)"</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b85213da-bae5-4a1a-914e-148f1ae936f5</w:t>
            </w:r>
          </w:p>
        </w:tc>
      </w:tr>
      <w:tr>
        <w:tc>
          <w:tcPr>
            <w:tcW w:type="dxa" w:w="2520"/>
          </w:tcPr>
          <w:p>
            <w:r>
              <w:t>onboarding_answers</w:t>
            </w:r>
          </w:p>
        </w:tc>
        <w:tc>
          <w:tcPr>
            <w:tcW w:type="dxa" w:w="2520"/>
          </w:tcPr>
          <w:p>
            <w:r>
              <w:t>12</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18 | Task: advanced_icp_and_search_recipe_generation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18</w:t>
            </w:r>
          </w:p>
        </w:tc>
      </w:tr>
      <w:tr>
        <w:tc>
          <w:tcPr>
            <w:tcW w:type="dxa" w:w="5040"/>
          </w:tcPr>
          <w:p>
            <w:r>
              <w:t>Session ID</w:t>
            </w:r>
          </w:p>
        </w:tc>
        <w:tc>
          <w:tcPr>
            <w:tcW w:type="dxa" w:w="5040"/>
          </w:tcPr>
          <w:p>
            <w:r>
              <w:t>b85213da-bae5-4a1a-914e-148f1ae936f5</w:t>
            </w:r>
          </w:p>
        </w:tc>
      </w:tr>
      <w:tr>
        <w:tc>
          <w:tcPr>
            <w:tcW w:type="dxa" w:w="5040"/>
          </w:tcPr>
          <w:p>
            <w:r>
              <w:t>Task Type</w:t>
            </w:r>
          </w:p>
        </w:tc>
        <w:tc>
          <w:tcPr>
            <w:tcW w:type="dxa" w:w="5040"/>
          </w:tcPr>
          <w:p>
            <w:r>
              <w:t>advanced_icp_and_search_recipe_generation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2026-06-08 17:57:00.972318+00:00</w:t>
            </w:r>
          </w:p>
        </w:tc>
      </w:tr>
    </w:tbl>
    <w:p>
      <w:pPr>
        <w:pStyle w:val="Heading3"/>
      </w:pPr>
      <w:r>
        <w:t>Tags</w:t>
      </w:r>
    </w:p>
    <w:p>
      <w:r>
        <w:rPr>
          <w:rFonts w:ascii="Courier New" w:hAnsi="Courier New"/>
          <w:sz w:val="16"/>
        </w:rPr>
        <w:t>{</w:t>
        <w:br/>
        <w:t xml:space="preserve">  "session_id": "b85213da-bae5-4a1a-914e-148f1ae936f5",</w:t>
        <w:br/>
        <w:t xml:space="preserve">  "source": "gtm_ai_icp_chatbot",</w:t>
        <w:br/>
        <w:t xml:space="preserve">  "mode": "advanced",</w:t>
        <w:br/>
        <w:t xml:space="preserve">  "builder_mode": "advanced",</w:t>
        <w:br/>
        <w:t xml:space="preserve">  "task_family": "icp_generation",</w:t>
        <w:br/>
        <w:t xml:space="preserve">  "task_name": "advanced_icp_generation",</w:t>
        <w:br/>
        <w:t xml:space="preserve">  "output_type": "icp_profile_and_ready_search_recipe",</w:t>
        <w:br/>
        <w:t xml:space="preserve">  "generation_method": "fallback_profile",</w:t>
        <w:br/>
        <w:t xml:space="preserve">  "review_status": "pending_client_review",</w:t>
        <w:br/>
        <w:t xml:space="preserve">  "can_be_used_for_finetuning": false,</w:t>
        <w:br/>
        <w:t xml:space="preserve">  "can_be_used_for_evaluation": true,</w:t>
        <w:br/>
        <w:t xml:space="preserve">  "plan_recommendation_included": false,</w:t>
        <w:br/>
        <w:t xml:space="preserve">  "gemini_error": "Expecting ',' delimiter: line 160 column 4 (char 6207)"</w:t>
        <w:br/>
        <w:t>}</w:t>
      </w:r>
    </w:p>
    <w:p>
      <w:pPr>
        <w:pStyle w:val="Heading3"/>
      </w:pPr>
      <w:r>
        <w:t>Input JSON</w:t>
      </w:r>
    </w:p>
    <w:p>
      <w:r>
        <w:rPr>
          <w:rFonts w:ascii="Courier New" w:hAnsi="Courier New"/>
          <w:sz w:val="16"/>
        </w:rPr>
        <w:t>{</w:t>
        <w:br/>
        <w:t xml:space="preserve">  "mode": "advanced",</w:t>
        <w:br/>
        <w:t xml:space="preserve">  "answers": {</w:t>
        <w:br/>
        <w:t xml:space="preserve">    "business_context": "Provides portable power tools that solve storage, transportation, and power sourcing issues associated with traditional power tools.",</w:t>
        <w:br/>
        <w:t xml:space="preserve">    "industry_fit": "Best-fit: Manufacturing, Government/Public Sector, Construction. To avoid: Tech.",</w:t>
        <w:br/>
        <w:t xml:space="preserve">    "target_geography": "Texas, Florida",</w:t>
        <w:br/>
        <w:t xml:space="preserve">    "employee_range": "50-200 employees",</w:t>
        <w:br/>
        <w:t xml:space="preserve">    "revenue_or_budget": "$1M-$10M ARR",</w:t>
        <w:br/>
        <w:t xml:space="preserve">    "company_stage": "Late-stage / Pre-IPO",</w:t>
        <w:br/>
        <w:t xml:space="preserve">    "pain_points": "Slow logistical processes caused by extra overhead for transporting and operating traditional power tools.",</w:t>
        <w:br/>
        <w:t xml:space="preserve">    "tools_and_technology": "No specific tools or platforms are prerequisites for a good fit.",</w:t>
        <w:br/>
        <w:t xml:space="preserve">    "buying_signals": "Company expansion, facility renovation, or new construction projects.",</w:t>
        <w:br/>
        <w:t xml:space="preserve">    "buyer_roles": "Initial contact: Procurement. Influencers: Procurement, Safety.",</w:t>
        <w:br/>
        <w:t xml:space="preserve">    "disqualifiers": "Tech industry companies.",</w:t>
        <w:br/>
        <w:t xml:space="preserve">    "usage_goal": "20,000 monthly searches, contacts, or outreach."</w:t>
        <w:br/>
        <w:t xml:space="preserve">  }</w:t>
        <w:br/>
        <w:t>}</w:t>
      </w:r>
    </w:p>
    <w:p>
      <w:pPr>
        <w:pStyle w:val="Heading3"/>
      </w:pPr>
      <w:r>
        <w:t>Output JSON</w:t>
      </w:r>
    </w:p>
    <w:p>
      <w:r>
        <w:rPr>
          <w:rFonts w:ascii="Courier New" w:hAnsi="Courier New"/>
          <w:sz w:val="16"/>
        </w:rPr>
        <w:t>{</w:t>
        <w:br/>
        <w:t xml:space="preserve">  "mode": "advanced",</w:t>
        <w:br/>
        <w:t xml:space="preserve">  "icp_name": "Advanced ICP for growing B2B SaaS and IT services companies",</w:t>
        <w:br/>
        <w:t xml:space="preserve">  "icp_summary": "Target growing or scaling B2B SaaS, IT services, and operations-heavy technology companies in New York and major US business hubs that have manual workflows, document-heavy operations, disconnected tools, and visible need for automation.",</w:t>
        <w:br/>
        <w:t xml:space="preserve">  "icp_data": {</w:t>
        <w:br/>
        <w:t xml:space="preserve">    "business_context": {</w:t>
        <w:br/>
        <w:t xml:space="preserve">      "user_company_description": "Provides portable power tools that solve storage, transportation, and power sourcing issues associated with traditional power tools.",</w:t>
        <w:br/>
        <w:t xml:space="preserve">      "product_or_service": "AI automation systems for B2B companies",</w:t>
        <w:br/>
        <w:t xml:space="preserve">      "primary_value_proposition": "Reduce manual work and automate repetitive business workflows",</w:t>
        <w:br/>
        <w:t xml:space="preserve">      "main_use_cases": [</w:t>
        <w:br/>
        <w:t xml:space="preserve">        "document automation",</w:t>
        <w:br/>
        <w:t xml:space="preserve">        "workflow automation",</w:t>
        <w:br/>
        <w:t xml:space="preserve">        "approval automation",</w:t>
        <w:br/>
        <w:t xml:space="preserve">        "data extraction",</w:t>
        <w:br/>
        <w:t xml:space="preserve">        "operations efficiency"</w:t>
        <w:br/>
        <w:t xml:space="preserve">      ]</w:t>
        <w:br/>
        <w:t xml:space="preserve">    },</w:t>
        <w:br/>
        <w:t xml:space="preserve">    "best_fit_industries": [</w:t>
        <w:br/>
        <w:t xml:space="preserve">      "B2B SaaS",</w:t>
        <w:br/>
        <w:t xml:space="preserve">      "IT Services",</w:t>
        <w:br/>
        <w:t xml:space="preserve">      "Business Services",</w:t>
        <w:br/>
        <w:t xml:space="preserve">      "Operations-heavy Technology Companies"</w:t>
        <w:br/>
        <w:t xml:space="preserve">    ],</w:t>
        <w:br/>
        <w:t xml:space="preserve">    "acceptable_industries": [</w:t>
        <w:br/>
        <w:t xml:space="preserve">      "Manufacturing",</w:t>
        <w:br/>
        <w:t xml:space="preserve">      "Professional Services",</w:t>
        <w:br/>
        <w:t xml:space="preserve">      "Logistics",</w:t>
        <w:br/>
        <w:t xml:space="preserve">      "Fintech"</w:t>
        <w:br/>
        <w:t xml:space="preserve">    ],</w:t>
        <w:br/>
        <w:t xml:space="preserve">    "excluded_industries": [</w:t>
        <w:br/>
        <w:t xml:space="preserve">      "consumer-only businesses",</w:t>
        <w:br/>
        <w:t xml:space="preserve">      "very small local businesses",</w:t>
        <w:br/>
        <w:t xml:space="preserve">      "restaurants",</w:t>
        <w:br/>
        <w:t xml:space="preserve">      "retail shops"</w:t>
        <w:br/>
        <w:t xml:space="preserve">    ],</w:t>
        <w:br/>
        <w:t xml:space="preserve">    "target_geography": {</w:t>
        <w:br/>
        <w:t xml:space="preserve">      "primary": [</w:t>
        <w:br/>
        <w:t xml:space="preserve">        "New York, United States"</w:t>
        <w:br/>
        <w:t xml:space="preserve">      ],</w:t>
        <w:br/>
        <w:t xml:space="preserve">      "secondary": [</w:t>
        <w:br/>
        <w:t xml:space="preserve">        "Boston",</w:t>
        <w:br/>
        <w:t xml:space="preserve">        "San Francisco",</w:t>
        <w:br/>
        <w:t xml:space="preserve">        "Austin",</w:t>
        <w:br/>
        <w:t xml:space="preserve">        "Chicago"</w:t>
        <w:br/>
        <w:t xml:space="preserve">      ]</w:t>
        <w:br/>
        <w:t xml:space="preserve">    },</w:t>
        <w:br/>
        <w:t xml:space="preserve">    "employee_range": {</w:t>
        <w:br/>
        <w:t xml:space="preserve">      "ideal": "50-300 employees",</w:t>
        <w:br/>
        <w:t xml:space="preserve">      "acceptable": "30-500 employees",</w:t>
        <w:br/>
        <w:t xml:space="preserve">      "excluded": "Below 20 employees; above 1000 may require enterprise sales"</w:t>
        <w:br/>
        <w:t xml:space="preserve">    },</w:t>
        <w:br/>
        <w:t xml:space="preserve">    "revenue_range": "$1M-$10M ARR",</w:t>
        <w:br/>
        <w:t xml:space="preserve">    "company_stage": [</w:t>
        <w:br/>
        <w:t xml:space="preserve">      "growing",</w:t>
        <w:br/>
        <w:t xml:space="preserve">      "scaling",</w:t>
        <w:br/>
        <w:t xml:space="preserve">      "recently funded",</w:t>
        <w:br/>
        <w:t xml:space="preserve">      "expanding"</w:t>
        <w:br/>
        <w:t xml:space="preserve">    ],</w:t>
        <w:br/>
        <w:t xml:space="preserve">    "business_model": [</w:t>
        <w:br/>
        <w:t xml:space="preserve">      "B2B",</w:t>
        <w:br/>
        <w:t xml:space="preserve">      "subscription",</w:t>
        <w:br/>
        <w:t xml:space="preserve">      "services",</w:t>
        <w:br/>
        <w:t xml:space="preserve">      "technology-enabled services"</w:t>
        <w:br/>
        <w:t xml:space="preserve">    ],</w:t>
        <w:br/>
        <w:t xml:space="preserve">    "technology_profile": {</w:t>
        <w:br/>
        <w:t xml:space="preserve">      "tools_they_may_use": [</w:t>
        <w:br/>
        <w:t xml:space="preserve">        "CRM",</w:t>
        <w:br/>
        <w:t xml:space="preserve">        "ERP",</w:t>
        <w:br/>
        <w:t xml:space="preserve">        "spreadsheets",</w:t>
        <w:br/>
        <w:t xml:space="preserve">        "HubSpot",</w:t>
        <w:br/>
        <w:t xml:space="preserve">        "Salesforce",</w:t>
        <w:br/>
        <w:t xml:space="preserve">        "QuickBooks",</w:t>
        <w:br/>
        <w:t xml:space="preserve">        "NetSuite",</w:t>
        <w:br/>
        <w:t xml:space="preserve">        "Slack",</w:t>
        <w:br/>
        <w:t xml:space="preserve">        "Google Workspace",</w:t>
        <w:br/>
        <w:t xml:space="preserve">        "Microsoft 365",</w:t>
        <w:br/>
        <w:t xml:space="preserve">        "Zapier",</w:t>
        <w:br/>
        <w:t xml:space="preserve">        "Make"</w:t>
        <w:br/>
        <w:t xml:space="preserve">      ],</w:t>
        <w:br/>
        <w:t xml:space="preserve">      "tools_that_increase_fit": [</w:t>
        <w:br/>
        <w:t xml:space="preserve">        "CRM",</w:t>
        <w:br/>
        <w:t xml:space="preserve">        "ERP",</w:t>
        <w:br/>
        <w:t xml:space="preserve">        "spreadsheets",</w:t>
        <w:br/>
        <w:t xml:space="preserve">        "workflow tools",</w:t>
        <w:br/>
        <w:t xml:space="preserve">        "multiple disconnected tools"</w:t>
        <w:br/>
        <w:t xml:space="preserve">      ],</w:t>
        <w:br/>
        <w:t xml:space="preserve">      "technology_maturity": "medium"</w:t>
        <w:br/>
        <w:t xml:space="preserve">    },</w:t>
        <w:br/>
        <w:t xml:space="preserve">    "pain_and_use_case_fit": {</w:t>
        <w:br/>
        <w:t xml:space="preserve">      "primary_pain_points": [</w:t>
        <w:br/>
        <w:t xml:space="preserve">        "manual data entry",</w:t>
        <w:br/>
        <w:t xml:space="preserve">        "manual paperwork",</w:t>
        <w:br/>
        <w:t xml:space="preserve">        "slow approvals",</w:t>
        <w:br/>
        <w:t xml:space="preserve">        "document-heavy workflows",</w:t>
        <w:br/>
        <w:t xml:space="preserve">        "disconnected tools",</w:t>
        <w:br/>
        <w:t xml:space="preserve">        "repetitive admin work"</w:t>
        <w:br/>
        <w:t xml:space="preserve">      ],</w:t>
        <w:br/>
        <w:t xml:space="preserve">      "business_impact": [</w:t>
        <w:br/>
        <w:t xml:space="preserve">        "reduced manual effort",</w:t>
        <w:br/>
        <w:t xml:space="preserve">        "faster approvals",</w:t>
        <w:br/>
        <w:t xml:space="preserve">        "fewer errors",</w:t>
        <w:br/>
        <w:t xml:space="preserve">        "better operational efficiency"</w:t>
        <w:br/>
        <w:t xml:space="preserve">      ],</w:t>
        <w:br/>
        <w:t xml:space="preserve">      "best_entry_angle": "Reduce manual operations before scaling headcount"</w:t>
        <w:br/>
        <w:t xml:space="preserve">    },</w:t>
        <w:br/>
        <w:t xml:space="preserve">    "buying_signals": [</w:t>
        <w:br/>
        <w:t xml:space="preserve">      "hiring operations roles",</w:t>
        <w:br/>
        <w:t xml:space="preserve">      "hiring RevOps roles",</w:t>
        <w:br/>
        <w:t xml:space="preserve">      "recent funding",</w:t>
        <w:br/>
        <w:t xml:space="preserve">      "new CTO or COO",</w:t>
        <w:br/>
        <w:t xml:space="preserve">      "expansion into new markets",</w:t>
        <w:br/>
        <w:t xml:space="preserve">      "job posts mentioning automation or process improvement",</w:t>
        <w:br/>
        <w:t xml:space="preserve">      "rapid headcount growth",</w:t>
        <w:br/>
        <w:t xml:space="preserve">      "website content mentioning operational efficiency"</w:t>
        <w:br/>
        <w:t xml:space="preserve">    ],</w:t>
        <w:br/>
        <w:t xml:space="preserve">    "buyer_committee": {</w:t>
        <w:br/>
        <w:t xml:space="preserve">      "economic_buyer": [</w:t>
        <w:br/>
        <w:t xml:space="preserve">        "CEO",</w:t>
        <w:br/>
        <w:t xml:space="preserve">        "Founder",</w:t>
        <w:br/>
        <w:t xml:space="preserve">        "COO"</w:t>
        <w:br/>
        <w:t xml:space="preserve">      ],</w:t>
        <w:br/>
        <w:t xml:space="preserve">      "technical_buyer": [</w:t>
        <w:br/>
        <w:t xml:space="preserve">        "CTO",</w:t>
        <w:br/>
        <w:t xml:space="preserve">        "Head of Engineering",</w:t>
        <w:br/>
        <w:t xml:space="preserve">        "IT Manager"</w:t>
        <w:br/>
        <w:t xml:space="preserve">      ],</w:t>
        <w:br/>
        <w:t xml:space="preserve">      "champion": [</w:t>
        <w:br/>
        <w:t xml:space="preserve">        "Head of Operations",</w:t>
        <w:br/>
        <w:t xml:space="preserve">        "Operations Manager",</w:t>
        <w:br/>
        <w:t xml:space="preserve">        "RevOps Manager"</w:t>
        <w:br/>
        <w:t xml:space="preserve">      ],</w:t>
        <w:br/>
        <w:t xml:space="preserve">      "possible_blockers": [</w:t>
        <w:br/>
        <w:t xml:space="preserve">        "IT",</w:t>
        <w:br/>
        <w:t xml:space="preserve">        "Finance",</w:t>
        <w:br/>
        <w:t xml:space="preserve">        "Procurement",</w:t>
        <w:br/>
        <w:t xml:space="preserve">        "Legal"</w:t>
        <w:br/>
        <w:t xml:space="preserve">      ],</w:t>
        <w:br/>
        <w:t xml:space="preserve">      "recommended_first_contacts": [</w:t>
        <w:br/>
        <w:t xml:space="preserve">        "Founder",</w:t>
        <w:br/>
        <w:t xml:space="preserve">        "CEO",</w:t>
        <w:br/>
        <w:t xml:space="preserve">        "CTO",</w:t>
        <w:br/>
        <w:t xml:space="preserve">        "COO",</w:t>
        <w:br/>
        <w:t xml:space="preserve">        "Head of Operations"</w:t>
        <w:br/>
        <w:t xml:space="preserve">      ]</w:t>
        <w:br/>
        <w:t xml:space="preserve">    },</w:t>
        <w:br/>
        <w:t xml:space="preserve">    "disqualifiers": [</w:t>
        <w:br/>
        <w:t xml:space="preserve">      "fewer than 20 employees",</w:t>
        <w:br/>
        <w:t xml:space="preserve">      "consumer-only business",</w:t>
        <w:br/>
        <w:t xml:space="preserve">      "no visible operations team",</w:t>
        <w:br/>
        <w:t xml:space="preserve">      "no visible technology adoption",</w:t>
        <w:br/>
        <w:t xml:space="preserve">      "too small to pay for automation"</w:t>
        <w:br/>
        <w:t xml:space="preserve">    ],</w:t>
        <w:br/>
        <w:t xml:space="preserve">    "priority_segments": [</w:t>
        <w:br/>
        <w:t xml:space="preserve">      {</w:t>
        <w:br/>
        <w:t xml:space="preserve">        "segment_name": "Scaling SaaS companies hiring operations roles",</w:t>
        <w:br/>
        <w:t xml:space="preserve">        "why_this_segment_matters": "Operations hiring suggests workflow complexity and a need to improve processes.",</w:t>
        <w:br/>
        <w:t xml:space="preserve">        "priority": "high",</w:t>
        <w:br/>
        <w:t xml:space="preserve">        "suggested_angle": "Reduce manual operations before adding more headcount"</w:t>
        <w:br/>
        <w:t xml:space="preserve">      },</w:t>
        <w:br/>
        <w:t xml:space="preserve">      {</w:t>
        <w:br/>
        <w:t xml:space="preserve">        "segment_name": "Recently funded B2B SaaS companies",</w:t>
        <w:br/>
        <w:t xml:space="preserve">        "why_this_segment_matters": "Funding often creates budget and urgency for process improvement.",</w:t>
        <w:br/>
        <w:t xml:space="preserve">        "priority": "high",</w:t>
        <w:br/>
        <w:t xml:space="preserve">        "suggested_angle": "Use AI automation to scale operations efficiently"</w:t>
        <w:br/>
        <w:t xml:space="preserve">      },</w:t>
        <w:br/>
        <w:t xml:space="preserve">      {</w:t>
        <w:br/>
        <w:t xml:space="preserve">        "segment_name": "IT and business services companies using disconnected tools",</w:t>
        <w:br/>
        <w:t xml:space="preserve">        "why_this_segment_matters": "Disconnected systems often create manual work and data-entry burden.",</w:t>
        <w:br/>
        <w:t xml:space="preserve">        "priority": "medium",</w:t>
        <w:br/>
        <w:t xml:space="preserve">        "suggested_angle": "Connect workflows and reduce manual admin work"</w:t>
        <w:br/>
        <w:t xml:space="preserve">      }</w:t>
        <w:br/>
        <w:t xml:space="preserve">    ],</w:t>
        <w:br/>
        <w:t xml:space="preserve">    "lead_scoring_rules": {</w:t>
        <w:br/>
        <w:t xml:space="preserve">      "industry_fit": "High score for B2B SaaS, IT services, and operations-heavy B2B companies.",</w:t>
        <w:br/>
        <w:t xml:space="preserve">      "geography_fit": "High score for New York and selected US business hubs.",</w:t>
        <w:br/>
        <w:t xml:space="preserve">      "company_size_fit": "High score for 50-300 employees; acceptable for 30-500 employees.",</w:t>
        <w:br/>
        <w:t xml:space="preserve">      "revenue_fit": "Higher score for companies with enough budget to invest in automation.",</w:t>
        <w:br/>
        <w:t xml:space="preserve">      "technology_fit": "Higher score for companies using CRM, ERP, spreadsheets, or disconnected tools.",</w:t>
        <w:br/>
        <w:t xml:space="preserve">      "pain_fit": "Higher score for evidence of manual workflows, approvals, documents, or admin burden.",</w:t>
        <w:br/>
        <w:t xml:space="preserve">      "buying_signal_fit": "Higher score for hiring, funding, leadership change, expansion, or automation-related job posts.",</w:t>
        <w:br/>
        <w:t xml:space="preserve">      "buyer_role_fit": "Higher score when CTO, COO, Founder, Head of Operations, or Operations Manager is available.",</w:t>
        <w:br/>
        <w:t xml:space="preserve">      "disqualifier_check": "Exclude companies that are too small, consumer-only, or have no operational complexity."</w:t>
        <w:br/>
        <w:t xml:space="preserve">    },</w:t>
        <w:br/>
        <w:t xml:space="preserve">    "product_usage_context": "20,000 monthly searches, contacts, or outreach."</w:t>
        <w:br/>
        <w:t xml:space="preserve">  },</w:t>
        <w:br/>
        <w:t xml:space="preserve">  "search_recipe": {</w:t>
        <w:br/>
        <w:t xml:space="preserve">    "include_filters": {</w:t>
        <w:br/>
        <w:t xml:space="preserve">      "industries": [</w:t>
        <w:br/>
        <w:t xml:space="preserve">        "B2B SaaS",</w:t>
        <w:br/>
        <w:t xml:space="preserve">        "Software",</w:t>
        <w:br/>
        <w:t xml:space="preserve">        "IT Services",</w:t>
        <w:br/>
        <w:t xml:space="preserve">        "Business Services"</w:t>
        <w:br/>
        <w:t xml:space="preserve">      ],</w:t>
        <w:br/>
        <w:t xml:space="preserve">      "locations": [</w:t>
        <w:br/>
        <w:t xml:space="preserve">        "New York",</w:t>
        <w:br/>
        <w:t xml:space="preserve">        "United States"</w:t>
        <w:br/>
        <w:t xml:space="preserve">      ],</w:t>
        <w:br/>
        <w:t xml:space="preserve">      "employee_range": "50-300 ideal; 30-500 acceptable",</w:t>
        <w:br/>
        <w:t xml:space="preserve">      "revenue_range": "$1M-$10M ARR",</w:t>
        <w:br/>
        <w:t xml:space="preserve">      "company_stage": [</w:t>
        <w:br/>
        <w:t xml:space="preserve">        "growing",</w:t>
        <w:br/>
        <w:t xml:space="preserve">        "scaling",</w:t>
        <w:br/>
        <w:t xml:space="preserve">        "funded",</w:t>
        <w:br/>
        <w:t xml:space="preserve">        "expanding"</w:t>
        <w:br/>
        <w:t xml:space="preserve">      ],</w:t>
        <w:br/>
        <w:t xml:space="preserve">      "technologies": [</w:t>
        <w:br/>
        <w:t xml:space="preserve">        "CRM",</w:t>
        <w:br/>
        <w:t xml:space="preserve">        "ERP",</w:t>
        <w:br/>
        <w:t xml:space="preserve">        "HubSpot",</w:t>
        <w:br/>
        <w:t xml:space="preserve">        "Salesforce",</w:t>
        <w:br/>
        <w:t xml:space="preserve">        "spreadsheets",</w:t>
        <w:br/>
        <w:t xml:space="preserve">        "QuickBooks",</w:t>
        <w:br/>
        <w:t xml:space="preserve">        "NetSuite"</w:t>
        <w:br/>
        <w:t xml:space="preserve">      ]</w:t>
        <w:br/>
        <w:t xml:space="preserve">    },</w:t>
        <w:br/>
        <w:t xml:space="preserve">    "exclude_filters": {</w:t>
        <w:br/>
        <w:t xml:space="preserve">      "industries": [</w:t>
        <w:br/>
        <w:t xml:space="preserve">        "restaurants",</w:t>
        <w:br/>
        <w:t xml:space="preserve">        "retail shops",</w:t>
        <w:br/>
        <w:t xml:space="preserve">        "consumer-only businesses"</w:t>
        <w:br/>
        <w:t xml:space="preserve">      ],</w:t>
        <w:br/>
        <w:t xml:space="preserve">      "company_sizes": [</w:t>
        <w:br/>
        <w:t xml:space="preserve">        "below 20 employees"</w:t>
        <w:br/>
        <w:t xml:space="preserve">      ],</w:t>
        <w:br/>
        <w:t xml:space="preserve">      "conditions": [</w:t>
        <w:br/>
        <w:t xml:space="preserve">        "no operations team",</w:t>
        <w:br/>
        <w:t xml:space="preserve">        "no technology adoption",</w:t>
        <w:br/>
        <w:t xml:space="preserve">        "too small to pay for automation"</w:t>
        <w:br/>
        <w:t xml:space="preserve">      ]</w:t>
        <w:br/>
        <w:t xml:space="preserve">    },</w:t>
        <w:br/>
        <w:t xml:space="preserve">    "priority_filters": [</w:t>
        <w:br/>
        <w:t xml:space="preserve">      "operations hiring",</w:t>
        <w:br/>
        <w:t xml:space="preserve">      "RevOps hiring",</w:t>
        <w:br/>
        <w:t xml:space="preserve">      "recent funding",</w:t>
        <w:br/>
        <w:t xml:space="preserve">      "new CTO or COO",</w:t>
        <w:br/>
        <w:t xml:space="preserve">      "expansion",</w:t>
        <w:br/>
        <w:t xml:space="preserve">      "automation/process improvement job posts"</w:t>
        <w:br/>
        <w:t xml:space="preserve">    ],</w:t>
        <w:br/>
        <w:t xml:space="preserve">    "buyer_title_filters": [</w:t>
        <w:br/>
        <w:t xml:space="preserve">      "Founder",</w:t>
        <w:br/>
        <w:t xml:space="preserve">      "CEO",</w:t>
        <w:br/>
        <w:t xml:space="preserve">      "CTO",</w:t>
        <w:br/>
        <w:t xml:space="preserve">      "COO",</w:t>
        <w:br/>
        <w:t xml:space="preserve">      "Head of Operations"</w:t>
        <w:br/>
        <w:t xml:space="preserve">    ],</w:t>
        <w:br/>
        <w:t xml:space="preserve">    "keyword_filters": [</w:t>
        <w:br/>
        <w:t xml:space="preserve">      "process automation",</w:t>
        <w:br/>
        <w:t xml:space="preserve">      "market expansion",</w:t>
        <w:br/>
        <w:t xml:space="preserve">      "AI automation",</w:t>
        <w:br/>
        <w:t xml:space="preserve">      "workflow automation",</w:t>
        <w:br/>
        <w:t xml:space="preserve">      "operations efficiency",</w:t>
        <w:br/>
        <w:t xml:space="preserve">      "manual paperwork"</w:t>
        <w:br/>
        <w:t xml:space="preserve">    ],</w:t>
        <w:br/>
        <w:t xml:space="preserve">    "buying_signal_filters": [</w:t>
        <w:br/>
        <w:t xml:space="preserve">      "hiring operations roles",</w:t>
        <w:br/>
        <w:t xml:space="preserve">      "recent funding",</w:t>
        <w:br/>
        <w:t xml:space="preserve">      "leadership change",</w:t>
        <w:br/>
        <w:t xml:space="preserve">      "expansion",</w:t>
        <w:br/>
        <w:t xml:space="preserve">      "process improvement"</w:t>
        <w:br/>
        <w:t xml:space="preserve">    ],</w:t>
        <w:br/>
        <w:t xml:space="preserve">    "plain_english_search_summary": "Find growing or scaling B2B SaaS and IT services companies in New York or major US business hubs with 50-300 employees, operational complexity, manual workflows, and buyers such as CTO, COO, Founder, or Head of Operations."</w:t>
        <w:br/>
        <w:t xml:space="preserve">  },</w:t>
        <w:br/>
        <w:t xml:space="preserve">  "icp_quality": {</w:t>
        <w:br/>
        <w:t xml:space="preserve">    "score": 88,</w:t>
        <w:br/>
        <w:t xml:space="preserve">    "strengths": [</w:t>
        <w:br/>
        <w:t xml:space="preserve">      "Detailed industry criteria",</w:t>
        <w:br/>
        <w:t xml:space="preserve">      "Clear geography",</w:t>
        <w:br/>
        <w:t xml:space="preserve">      "Clear company size",</w:t>
        <w:br/>
        <w:t xml:space="preserve">      "Clear pain points",</w:t>
        <w:br/>
        <w:t xml:space="preserve">      "Clear technology profile",</w:t>
        <w:br/>
        <w:t xml:space="preserve">      "Strong buying signals",</w:t>
        <w:br/>
        <w:t xml:space="preserve">      "Defined buyer committee",</w:t>
        <w:br/>
        <w:t xml:space="preserve">      "Disqualifiers included"</w:t>
        <w:br/>
        <w:t xml:space="preserve">    ],</w:t>
        <w:br/>
        <w:t xml:space="preserve">    "weaknesses": [</w:t>
        <w:br/>
        <w:t xml:space="preserve">      "Actual historical win data is not included",</w:t>
        <w:br/>
        <w:t xml:space="preserve">      "No customer website examples provided"</w:t>
        <w:br/>
        <w:t xml:space="preserve">    ],</w:t>
        <w:br/>
        <w:t xml:space="preserve">    "missing_fields": [</w:t>
        <w:br/>
        <w:t xml:space="preserve">      "historical win-rate data",</w:t>
        <w:br/>
        <w:t xml:space="preserve">      "best customer examples"</w:t>
        <w:br/>
        <w:t xml:space="preserve">    ],</w:t>
        <w:br/>
        <w:t xml:space="preserve">    "recommended_improvements": [</w:t>
        <w:br/>
        <w:t xml:space="preserve">      "Add 3-5 best customer websites later for mature ICP mode.",</w:t>
        <w:br/>
        <w:t xml:space="preserve">      "Add campaign performance data once available."</w:t>
        <w:br/>
        <w:t xml:space="preserve">    ],</w:t>
        <w:br/>
        <w:t xml:space="preserve">    "gemini_error": "Expecting ',' delimiter: line 160 column 4 (char 6207)"</w:t>
        <w:br/>
        <w:t xml:space="preserve">  },</w:t>
        <w:br/>
        <w:t xml:space="preserve">  "generation_method": "fallback_profile",</w:t>
        <w:br/>
        <w:t xml:space="preserve">  "needs_review": true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