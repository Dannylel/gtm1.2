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22bf007b-7619-4b95-889a-d99ca95b5d96</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17:50:39.107795</w:t>
            </w:r>
          </w:p>
        </w:tc>
      </w:tr>
      <w:tr>
        <w:tc>
          <w:tcPr>
            <w:tcW w:type="dxa" w:w="5040"/>
          </w:tcPr>
          <w:p>
            <w:r>
              <w:t>Updated At</w:t>
            </w:r>
          </w:p>
        </w:tc>
        <w:tc>
          <w:tcPr>
            <w:tcW w:type="dxa" w:w="5040"/>
          </w:tcPr>
          <w:p>
            <w:r>
              <w:t>2026-06-09 17:51:41.478143+00:00</w:t>
            </w:r>
          </w:p>
        </w:tc>
      </w:tr>
      <w:tr>
        <w:tc>
          <w:tcPr>
            <w:tcW w:type="dxa" w:w="5040"/>
          </w:tcPr>
          <w:p>
            <w:r>
              <w:t>Report Generated</w:t>
            </w:r>
          </w:p>
        </w:tc>
        <w:tc>
          <w:tcPr>
            <w:tcW w:type="dxa" w:w="5040"/>
          </w:tcPr>
          <w:p>
            <w:r>
              <w:t>2026-06-09 17:51:41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 looking to automate lead generation</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CEO or COO, 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Media Agency Lead Gen Automation</w:t>
            </w:r>
          </w:p>
        </w:tc>
      </w:tr>
      <w:tr>
        <w:tc>
          <w:tcPr>
            <w:tcW w:type="dxa" w:w="5040"/>
          </w:tcPr>
          <w:p>
            <w:r>
              <w:t>ICP Summary</w:t>
            </w:r>
          </w:p>
        </w:tc>
        <w:tc>
          <w:tcPr>
            <w:tcW w:type="dxa" w:w="5040"/>
          </w:tcPr>
          <w:p>
            <w:r>
              <w:t>Small media agencies with 11-50 employees seeking to automate their lead generation processes, targeting CEOs, COOs, CTOs, or IT heads.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"media agency",</w:t>
        <w:br/>
        <w:t xml:space="preserve">  "main_industry": "Media &amp; Advertising",</w:t>
        <w:br/>
        <w:t xml:space="preserve">  "basic_sub_industries": [],</w:t>
        <w:br/>
        <w:t xml:space="preserve">  "target_location": [],</w:t>
        <w:br/>
        <w:t xml:space="preserve">  "company_size": "11-50 employees",</w:t>
        <w:br/>
        <w:t xml:space="preserve">  "problem_or_need": [</w:t>
        <w:br/>
        <w:t xml:space="preserve">    "automate lead generation"</w:t>
        <w:br/>
        <w:t xml:space="preserve">  ],</w:t>
        <w:br/>
        <w:t xml:space="preserve">  "suggested_buyer_roles": [</w:t>
        <w:br/>
        <w:t xml:space="preserve">    "CEO",</w:t>
        <w:br/>
        <w:t xml:space="preserve">    "COO",</w:t>
        <w:br/>
        <w:t xml:space="preserve">    "CTO",</w:t>
        <w:br/>
        <w:t xml:space="preserve">    "IT Head"</w:t>
        <w:br/>
        <w:t xml:space="preserve">  ],</w:t>
        <w:br/>
        <w:t xml:space="preserve">  "basic_exclusions": [</w:t>
        <w:br/>
        <w:t xml:space="preserve">    "non-media companies",</w:t>
        <w:br/>
        <w:t xml:space="preserve">    "companies with more than 200 employees",</w:t>
        <w:br/>
        <w:t xml:space="preserve">    "freelancers or solo practitioners"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 &amp; Advertising",</w:t>
        <w:br/>
        <w:t xml:space="preserve">    "Advertising",</w:t>
        <w:br/>
        <w:t xml:space="preserve">    "Marketing"</w:t>
        <w:br/>
        <w:t xml:space="preserve">  ],</w:t>
        <w:br/>
        <w:t xml:space="preserve">  "exclude_industries": [</w:t>
        <w:br/>
        <w:t xml:space="preserve">    "Financial Services",</w:t>
        <w:br/>
        <w:t xml:space="preserve">    "Healthcare",</w:t>
        <w:br/>
        <w:t xml:space="preserve">    "Manufacturing"</w:t>
        <w:br/>
        <w:t xml:space="preserve">  ],</w:t>
        <w:br/>
        <w:t xml:space="preserve">  "locations": [],</w:t>
        <w:br/>
        <w:t xml:space="preserve">  "employee_range": "11-50",</w:t>
        <w:br/>
        <w:t xml:space="preserve">  "keywords": [</w:t>
        <w:br/>
        <w:t xml:space="preserve">    "lead generation automation",</w:t>
        <w:br/>
        <w:t xml:space="preserve">    "automate lead generation"</w:t>
        <w:br/>
        <w:t xml:space="preserve">  ],</w:t>
        <w:br/>
        <w:t xml:space="preserve">  "buyer_roles": [</w:t>
        <w:br/>
        <w:t xml:space="preserve">    "CEO",</w:t>
        <w:br/>
        <w:t xml:space="preserve">    "COO",</w:t>
        <w:br/>
        <w:t xml:space="preserve">    "CTO",</w:t>
        <w:br/>
        <w:t xml:space="preserve">    "IT Head"</w:t>
        <w:br/>
        <w:t xml:space="preserve">  ],</w:t>
        <w:br/>
        <w:t xml:space="preserve">  "plain_english_search_summary": "Find small media agencies (11-50 employees) that need to automate lead generation, targeting CEOs, COOs, CTOs, or IT heads."</w:t>
        <w:br/>
        <w:t>}</w:t>
      </w:r>
    </w:p>
    <w:p>
      <w:pPr>
        <w:pStyle w:val="Heading1"/>
      </w:pPr>
      <w:r>
        <w:t>5. ICP Quality Review</w:t>
      </w:r>
    </w:p>
    <w:p>
      <w:r>
        <w:rPr>
          <w:rFonts w:ascii="Courier New" w:hAnsi="Courier New"/>
          <w:sz w:val="16"/>
        </w:rPr>
        <w:t>{</w:t>
        <w:br/>
        <w:t xml:space="preserve">  "score": 78,</w:t>
        <w:br/>
        <w:t xml:space="preserve">  "strengths": [</w:t>
        <w:br/>
        <w:t xml:space="preserve">    "Clear target company type and industry",</w:t>
        <w:br/>
        <w:t xml:space="preserve">    "Specific employee range",</w:t>
        <w:br/>
        <w:t xml:space="preserve">    "Well-defined buyer roles",</w:t>
        <w:br/>
        <w:t xml:space="preserve">    "Specific problem/need"</w:t>
        <w:br/>
        <w:t xml:space="preserve">  ],</w:t>
        <w:br/>
        <w:t xml:space="preserve">  "weaknesses": [</w:t>
        <w:br/>
        <w:t xml:space="preserve">    "Missing geographic focus",</w:t>
        <w:br/>
        <w:t xml:space="preserve">    "No sub-industry details",</w:t>
        <w:br/>
        <w:t xml:space="preserve">    "Exclusions could be more precise"</w:t>
        <w:br/>
        <w:t xml:space="preserve">  ],</w:t>
        <w:br/>
        <w:t xml:space="preserve">  "missing_fields": [</w:t>
        <w:br/>
        <w:t xml:space="preserve">    "target_location"</w:t>
        <w:br/>
        <w:t xml:space="preserve">  ],</w:t>
        <w:br/>
        <w:t xml:space="preserve">  "recommended_improvements": [</w:t>
        <w:br/>
        <w:t xml:space="preserve">    "Add primary geographic regions (e.g., United States, major metros)",</w:t>
        <w:br/>
        <w:t xml:space="preserve">    "Specify sub-industries like digital advertising or creative agencies",</w:t>
        <w:br/>
        <w:t xml:space="preserve">    "Refine exclusions to exclude irrelevant media niches (e.g., print-only newspapers if not relevant)"</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22bf007b-7619-4b95-889a-d99ca95b5d96</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46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46</w:t>
            </w:r>
          </w:p>
        </w:tc>
      </w:tr>
      <w:tr>
        <w:tc>
          <w:tcPr>
            <w:tcW w:type="dxa" w:w="5040"/>
          </w:tcPr>
          <w:p>
            <w:r>
              <w:t>Session ID</w:t>
            </w:r>
          </w:p>
        </w:tc>
        <w:tc>
          <w:tcPr>
            <w:tcW w:type="dxa" w:w="5040"/>
          </w:tcPr>
          <w:p>
            <w:r>
              <w:t>22bf007b-7619-4b95-889a-d99ca95b5d96</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17:51:41.475588+00:00</w:t>
            </w:r>
          </w:p>
        </w:tc>
      </w:tr>
    </w:tbl>
    <w:p>
      <w:pPr>
        <w:pStyle w:val="Heading3"/>
      </w:pPr>
      <w:r>
        <w:t>Tags</w:t>
      </w:r>
    </w:p>
    <w:p>
      <w:r>
        <w:rPr>
          <w:rFonts w:ascii="Courier New" w:hAnsi="Courier New"/>
          <w:sz w:val="16"/>
        </w:rPr>
        <w:t>{</w:t>
        <w:br/>
        <w:t xml:space="preserve">  "session_id": "22bf007b-7619-4b95-889a-d99ca95b5d96",</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 looking to automate lead generation",</w:t>
        <w:br/>
        <w:t xml:space="preserve">    "company_size": "small, 11-50 employees",</w:t>
        <w:br/>
        <w:t xml:space="preserve">    "decision_maker": "CEO or COO, CTO or IT head"</w:t>
        <w:br/>
        <w:t xml:space="preserve">  }</w:t>
        <w:br/>
        <w:t>}</w:t>
      </w:r>
    </w:p>
    <w:p>
      <w:pPr>
        <w:pStyle w:val="Heading3"/>
      </w:pPr>
      <w:r>
        <w:t>Output JSON</w:t>
      </w:r>
    </w:p>
    <w:p>
      <w:r>
        <w:rPr>
          <w:rFonts w:ascii="Courier New" w:hAnsi="Courier New"/>
          <w:sz w:val="16"/>
        </w:rPr>
        <w:t>{</w:t>
        <w:br/>
        <w:t xml:space="preserve">  "mode": "beginner",</w:t>
        <w:br/>
        <w:t xml:space="preserve">  "icp_name": "Media Agency Lead Gen Automation",</w:t>
        <w:br/>
        <w:t xml:space="preserve">  "icp_summary": "Small media agencies with 11-50 employees seeking to automate their lead generation processes, targeting CEOs, COOs, CTOs, or IT heads.",</w:t>
        <w:br/>
        <w:t xml:space="preserve">  "icp_data": {</w:t>
        <w:br/>
        <w:t xml:space="preserve">    "target_company_type": "media agency",</w:t>
        <w:br/>
        <w:t xml:space="preserve">    "main_industry": "Media &amp; Advertising",</w:t>
        <w:br/>
        <w:t xml:space="preserve">    "basic_sub_industries": [],</w:t>
        <w:br/>
        <w:t xml:space="preserve">    "target_location": [],</w:t>
        <w:br/>
        <w:t xml:space="preserve">    "company_size": "11-50 employees",</w:t>
        <w:br/>
        <w:t xml:space="preserve">    "problem_or_need": [</w:t>
        <w:br/>
        <w:t xml:space="preserve">      "automate lead generation"</w:t>
        <w:br/>
        <w:t xml:space="preserve">    ],</w:t>
        <w:br/>
        <w:t xml:space="preserve">    "suggested_buyer_roles": [</w:t>
        <w:br/>
        <w:t xml:space="preserve">      "CEO",</w:t>
        <w:br/>
        <w:t xml:space="preserve">      "COO",</w:t>
        <w:br/>
        <w:t xml:space="preserve">      "CTO",</w:t>
        <w:br/>
        <w:t xml:space="preserve">      "IT Head"</w:t>
        <w:br/>
        <w:t xml:space="preserve">    ],</w:t>
        <w:br/>
        <w:t xml:space="preserve">    "basic_exclusions": [</w:t>
        <w:br/>
        <w:t xml:space="preserve">      "non-media companies",</w:t>
        <w:br/>
        <w:t xml:space="preserve">      "companies with more than 200 employees",</w:t>
        <w:br/>
        <w:t xml:space="preserve">      "freelancers or solo practitioners"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 &amp; Advertising",</w:t>
        <w:br/>
        <w:t xml:space="preserve">      "Advertising",</w:t>
        <w:br/>
        <w:t xml:space="preserve">      "Marketing"</w:t>
        <w:br/>
        <w:t xml:space="preserve">    ],</w:t>
        <w:br/>
        <w:t xml:space="preserve">    "exclude_industries": [</w:t>
        <w:br/>
        <w:t xml:space="preserve">      "Financial Services",</w:t>
        <w:br/>
        <w:t xml:space="preserve">      "Healthcare",</w:t>
        <w:br/>
        <w:t xml:space="preserve">      "Manufacturing"</w:t>
        <w:br/>
        <w:t xml:space="preserve">    ],</w:t>
        <w:br/>
        <w:t xml:space="preserve">    "locations": [],</w:t>
        <w:br/>
        <w:t xml:space="preserve">    "employee_range": "11-50",</w:t>
        <w:br/>
        <w:t xml:space="preserve">    "keywords": [</w:t>
        <w:br/>
        <w:t xml:space="preserve">      "lead generation automation",</w:t>
        <w:br/>
        <w:t xml:space="preserve">      "automate lead generation"</w:t>
        <w:br/>
        <w:t xml:space="preserve">    ],</w:t>
        <w:br/>
        <w:t xml:space="preserve">    "buyer_roles": [</w:t>
        <w:br/>
        <w:t xml:space="preserve">      "CEO",</w:t>
        <w:br/>
        <w:t xml:space="preserve">      "COO",</w:t>
        <w:br/>
        <w:t xml:space="preserve">      "CTO",</w:t>
        <w:br/>
        <w:t xml:space="preserve">      "IT Head"</w:t>
        <w:br/>
        <w:t xml:space="preserve">    ],</w:t>
        <w:br/>
        <w:t xml:space="preserve">    "plain_english_search_summary": "Find small media agencies (11-50 employees) that need to automate lead generation, targeting CEOs, COOs, CTOs, or IT heads."</w:t>
        <w:br/>
        <w:t xml:space="preserve">  },</w:t>
        <w:br/>
        <w:t xml:space="preserve">  "icp_quality": {</w:t>
        <w:br/>
        <w:t xml:space="preserve">    "score": 78,</w:t>
        <w:br/>
        <w:t xml:space="preserve">    "strengths": [</w:t>
        <w:br/>
        <w:t xml:space="preserve">      "Clear target company type and industry",</w:t>
        <w:br/>
        <w:t xml:space="preserve">      "Specific employee range",</w:t>
        <w:br/>
        <w:t xml:space="preserve">      "Well-defined buyer roles",</w:t>
        <w:br/>
        <w:t xml:space="preserve">      "Specific problem/need"</w:t>
        <w:br/>
        <w:t xml:space="preserve">    ],</w:t>
        <w:br/>
        <w:t xml:space="preserve">    "weaknesses": [</w:t>
        <w:br/>
        <w:t xml:space="preserve">      "Missing geographic focus",</w:t>
        <w:br/>
        <w:t xml:space="preserve">      "No sub-industry details",</w:t>
        <w:br/>
        <w:t xml:space="preserve">      "Exclusions could be more precise"</w:t>
        <w:br/>
        <w:t xml:space="preserve">    ],</w:t>
        <w:br/>
        <w:t xml:space="preserve">    "missing_fields": [</w:t>
        <w:br/>
        <w:t xml:space="preserve">      "target_location"</w:t>
        <w:br/>
        <w:t xml:space="preserve">    ],</w:t>
        <w:br/>
        <w:t xml:space="preserve">    "recommended_improvements": [</w:t>
        <w:br/>
        <w:t xml:space="preserve">      "Add primary geographic regions (e.g., United States, major metros)",</w:t>
        <w:br/>
        <w:t xml:space="preserve">      "Specify sub-industries like digital advertising or creative agencies",</w:t>
        <w:br/>
        <w:t xml:space="preserve">      "Refine exclusions to exclude irrelevant media niches (e.g., print-only newspapers if not relevant)"</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