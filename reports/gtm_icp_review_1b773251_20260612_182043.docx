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1b773251-7665-46bb-8ed1-2745c2b7570c</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2026-06-12 18:17:13.881411</w:t>
            </w:r>
          </w:p>
        </w:tc>
      </w:tr>
      <w:tr>
        <w:tc>
          <w:tcPr>
            <w:tcW w:type="dxa" w:w="5040"/>
          </w:tcPr>
          <w:p>
            <w:r>
              <w:t>Updated At</w:t>
            </w:r>
          </w:p>
        </w:tc>
        <w:tc>
          <w:tcPr>
            <w:tcW w:type="dxa" w:w="5040"/>
          </w:tcPr>
          <w:p>
            <w:r>
              <w:t>2026-06-12 18:20:43.876484+00:00</w:t>
            </w:r>
          </w:p>
        </w:tc>
      </w:tr>
      <w:tr>
        <w:tc>
          <w:tcPr>
            <w:tcW w:type="dxa" w:w="5040"/>
          </w:tcPr>
          <w:p>
            <w:r>
              <w:t>Report Generated</w:t>
            </w:r>
          </w:p>
        </w:tc>
        <w:tc>
          <w:tcPr>
            <w:tcW w:type="dxa" w:w="5040"/>
          </w:tcPr>
          <w:p>
            <w:r>
              <w:t>2026-06-12 18:20:44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that solves poor data quality and inconsistent data sources/platforms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real-estate, Fintech/Banking, Healthcare/MedTech, Manufacturing; acceptable: proptech platforms, residential brokerages, commercial RE firms; avoid: none explicitly stated</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not specified; default: United States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11-50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around $5M annual revenue</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 small teams with operational pain around data quality</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poor data quality, inconsistent data sources/platforms, fragmented lead generation processes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operations lead, sales manager, data/analytics manager, VP of Sales or Marketing</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companies outside 11–50 employee range, companies with no lead generation or data enrichment needs</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 default: moderate monthly volume of lead searches and outreach</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CRM platforms, lead generation tools, data enrichment platforms, real-estate or industry-specific data sources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Real Estate Lead Gen Automation SMB</w:t>
            </w:r>
          </w:p>
        </w:tc>
      </w:tr>
      <w:tr>
        <w:tc>
          <w:tcPr>
            <w:tcW w:type="dxa" w:w="5040"/>
          </w:tcPr>
          <w:p>
            <w:r>
              <w:t>ICP Summary</w:t>
            </w:r>
          </w:p>
        </w:tc>
        <w:tc>
          <w:tcPr>
            <w:tcW w:type="dxa" w:w="5040"/>
          </w:tcPr>
          <w:p>
            <w:r>
              <w:t>Small real estate and adjacent-sector companies (11–50 employees, ~$5M revenue) struggling with poor data quality and fragmented lead generation processes. Primary buyers are operations leads, sales managers, and VPs of Sales/Marketing who use CRMs and data enrichment tools.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"Lead generation automation platform focused on solving poor data quality and inconsistent data sources/platforms for real-estate companies.",</w:t>
        <w:br/>
        <w:t xml:space="preserve">    "product_or_service": "Lead generation automation and data enrichment platform",</w:t>
        <w:br/>
        <w:t xml:space="preserve">    "primary_value_proposition": "Unifies fragmented data sources and automates lead generation to improve data quality and pipeline consistency for real-estate companies.",</w:t>
        <w:br/>
        <w:t xml:space="preserve">    "main_use_cases": [</w:t>
        <w:br/>
        <w:t xml:space="preserve">      "Automated lead sourcing and enrichment for real-estate brokerages",</w:t>
        <w:br/>
        <w:t xml:space="preserve">      "CRM data cleansing and deduplication",</w:t>
        <w:br/>
        <w:t xml:space="preserve">      "Multi-platform lead generation workflow consolidation",</w:t>
        <w:br/>
        <w:t xml:space="preserve">      "Operational reporting and analytics on lead pipeline health"</w:t>
        <w:br/>
        <w:t xml:space="preserve">    ]</w:t>
        <w:br/>
        <w:t xml:space="preserve">  },</w:t>
        <w:br/>
        <w:t xml:space="preserve">  "best_fit_industries": [</w:t>
        <w:br/>
        <w:t xml:space="preserve">    "Real Estate",</w:t>
        <w:br/>
        <w:t xml:space="preserve">    "Fintech / Banking",</w:t>
        <w:br/>
        <w:t xml:space="preserve">    "Healthcare / MedTech",</w:t>
        <w:br/>
        <w:t xml:space="preserve">    "Manufacturing"</w:t>
        <w:br/>
        <w:t xml:space="preserve">  ],</w:t>
        <w:br/>
        <w:t xml:space="preserve">  "acceptable_industries": [</w:t>
        <w:br/>
        <w:t xml:space="preserve">    "PropTech Platforms",</w:t>
        <w:br/>
        <w:t xml:space="preserve">    "Residential Brokerages",</w:t>
        <w:br/>
        <w:t xml:space="preserve">    "Commercial Real Estate Firms"</w:t>
        <w:br/>
        <w:t xml:space="preserve">  ],</w:t>
        <w:br/>
        <w:t xml:space="preserve">  "excluded_industries":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"11–50",</w:t>
        <w:br/>
        <w:t xml:space="preserve">    "acceptable": "11–50",</w:t>
        <w:br/>
        <w:t xml:space="preserve">    "excluded": "1–10, 51+"</w:t>
        <w:br/>
        <w:t xml:space="preserve">  },</w:t>
        <w:br/>
        <w:t xml:space="preserve">  "revenue_range": "~$5M annual revenue",</w:t>
        <w:br/>
        <w:t xml:space="preserve">  "company_stage": [</w:t>
        <w:br/>
        <w:t xml:space="preserve">    "Growth-stage",</w:t>
        <w:br/>
        <w:t xml:space="preserve">    "Small teams with operational pain around data quality"</w:t>
        <w:br/>
        <w:t xml:space="preserve">  ],</w:t>
        <w:br/>
        <w:t xml:space="preserve">  "business_model": [</w:t>
        <w:br/>
        <w:t xml:space="preserve">    "B2B SaaS / Services",</w:t>
        <w:br/>
        <w:t xml:space="preserve">    "Brokerage / Agency",</w:t>
        <w:br/>
        <w:t xml:space="preserve">    "Platform / Marketplace"</w:t>
        <w:br/>
        <w:t xml:space="preserve">  ],</w:t>
        <w:br/>
        <w:t xml:space="preserve">  "technology_profile": {</w:t>
        <w:br/>
        <w:t xml:space="preserve">    "tools_they_may_use": [</w:t>
        <w:br/>
        <w:t xml:space="preserve">      "CRM platforms (e.g., Salesforce, HubSpot, Zoho)",</w:t>
        <w:br/>
        <w:t xml:space="preserve">      "Lead generation tools (e.g., Apollo, ZoomInfo, Lusha)",</w:t>
        <w:br/>
        <w:t xml:space="preserve">      "Data enrichment platforms (e.g., Clearbit, Seamless.ai)",</w:t>
        <w:br/>
        <w:t xml:space="preserve">      "Real-estate or industry-specific data sources"</w:t>
        <w:br/>
        <w:t xml:space="preserve">    ],</w:t>
        <w:br/>
        <w:t xml:space="preserve">    "tools_that_increase_fit": [</w:t>
        <w:br/>
        <w:t xml:space="preserve">      "CRM platforms",</w:t>
        <w:br/>
        <w:t xml:space="preserve">      "Lead generation tools",</w:t>
        <w:br/>
        <w:t xml:space="preserve">      "Data enrichment platforms"</w:t>
        <w:br/>
        <w:t xml:space="preserve">    ],</w:t>
        <w:br/>
        <w:t xml:space="preserve">    "technology_maturity": "Moderate — using multiple point solutions but lacking unified data infrastructure"</w:t>
        <w:br/>
        <w:t xml:space="preserve">  },</w:t>
        <w:br/>
        <w:t xml:space="preserve">  "pain_and_use_case_fit": {</w:t>
        <w:br/>
        <w:t xml:space="preserve">    "primary_pain_points": [</w:t>
        <w:br/>
        <w:t xml:space="preserve">      "Poor data quality in lead and contact databases",</w:t>
        <w:br/>
        <w:t xml:space="preserve">      "Inconsistent data sources and platforms causing fragmentation",</w:t>
        <w:br/>
        <w:t xml:space="preserve">      "Fragmented lead generation processes across teams and tools",</w:t>
        <w:br/>
        <w:t xml:space="preserve">      "Manual data entry and enrichment consuming operations capacity"</w:t>
        <w:br/>
        <w:t xml:space="preserve">    ],</w:t>
        <w:br/>
        <w:t xml:space="preserve">    "business_impact": [</w:t>
        <w:br/>
        <w:t xml:space="preserve">      "Wasted sales cycles on bad or duplicate leads",</w:t>
        <w:br/>
        <w:t xml:space="preserve">      "Lower conversion rates due to incomplete lead profiles",</w:t>
        <w:br/>
        <w:t xml:space="preserve">      "Operational inefficiency from managing multiple disconnected tools",</w:t>
        <w:br/>
        <w:t xml:space="preserve">      "Inability to measure true lead generation ROI"</w:t>
        <w:br/>
        <w:t xml:space="preserve">    ],</w:t>
        <w:br/>
        <w:t xml:space="preserve">    "best_entry_angle": "Demonstrate how unifying data sources and automating lead enrichment directly improves pipeline quality and reduces operational overhead for small real-estate teams."</w:t>
        <w:br/>
        <w:t xml:space="preserve">  },</w:t>
        <w:br/>
        <w:t xml:space="preserve">  "buying_signals": [</w:t>
        <w:br/>
        <w:t xml:space="preserve">    "Poor data quality in CRM or lead databases",</w:t>
        <w:br/>
        <w:t xml:space="preserve">    "Inconsistent data sources and platforms",</w:t>
        <w:br/>
        <w:t xml:space="preserve">    "Fragmented lead generation processes",</w:t>
        <w:br/>
        <w:t xml:space="preserve">    "Active use of multiple disconnected lead gen or enrichment tools",</w:t>
        <w:br/>
        <w:t xml:space="preserve">    "Hiring for operations, sales ops, or data/analytics roles",</w:t>
        <w:br/>
        <w:t xml:space="preserve">    "Recent funding or growth-stage expansion"</w:t>
        <w:br/>
        <w:t xml:space="preserve">  ],</w:t>
        <w:br/>
        <w:t xml:space="preserve">  "buyer_committee": {</w:t>
        <w:br/>
        <w:t xml:space="preserve">    "economic_buyer": [</w:t>
        <w:br/>
        <w:t xml:space="preserve">      "VP of Sales",</w:t>
        <w:br/>
        <w:t xml:space="preserve">      "VP of Marketing",</w:t>
        <w:br/>
        <w:t xml:space="preserve">      "COO"</w:t>
        <w:br/>
        <w:t xml:space="preserve">    ],</w:t>
        <w:br/>
        <w:t xml:space="preserve">    "technical_buyer": [</w:t>
        <w:br/>
        <w:t xml:space="preserve">      "Data/Analytics Manager",</w:t>
        <w:br/>
        <w:t xml:space="preserve">      "Sales Operations Manager"</w:t>
        <w:br/>
        <w:t xml:space="preserve">    ],</w:t>
        <w:br/>
        <w:t xml:space="preserve">    "champion": [</w:t>
        <w:br/>
        <w:t xml:space="preserve">      "Operations Lead",</w:t>
        <w:br/>
        <w:t xml:space="preserve">      "Sales Manager"</w:t>
        <w:br/>
        <w:t xml:space="preserve">    ],</w:t>
        <w:br/>
        <w:t xml:space="preserve">    "possible_blockers": [</w:t>
        <w:br/>
        <w:t xml:space="preserve">      "IT / Security (if data integration concerns arise)",</w:t>
        <w:br/>
        <w:t xml:space="preserve">      "Finance (if budget is constrained)"</w:t>
        <w:br/>
        <w:t xml:space="preserve">    ],</w:t>
        <w:br/>
        <w:t xml:space="preserve">    "recommended_first_contacts": [</w:t>
        <w:br/>
        <w:t xml:space="preserve">      "Operations Lead",</w:t>
        <w:br/>
        <w:t xml:space="preserve">      "Sales Manager",</w:t>
        <w:br/>
        <w:t xml:space="preserve">      "Data/Analytics Manager"</w:t>
        <w:br/>
        <w:t xml:space="preserve">    ]</w:t>
        <w:br/>
        <w:t xml:space="preserve">  },</w:t>
        <w:br/>
        <w:t xml:space="preserve">  "disqualifiers": [</w:t>
        <w:br/>
        <w:t xml:space="preserve">    "Companies with fewer than 11 or more than 50 employees",</w:t>
        <w:br/>
        <w:t xml:space="preserve">    "Companies with no lead generation or data enrichment needs",</w:t>
        <w:br/>
        <w:t xml:space="preserve">    "Companies with fully mature, unified data infrastructure and no pain around data quality"</w:t>
        <w:br/>
        <w:t xml:space="preserve">  ],</w:t>
        <w:br/>
        <w:t xml:space="preserve">  "priority_segments": [</w:t>
        <w:br/>
        <w:t xml:space="preserve">    {</w:t>
        <w:br/>
        <w:t xml:space="preserve">      "segment_name": "Real Estate Brokerages — Growth Stage",</w:t>
        <w:br/>
        <w:t xml:space="preserve">      "description": "Residential and commercial brokerages with 11–50 employees actively scaling lead generation but struggling with data quality.",</w:t>
        <w:br/>
        <w:t xml:space="preserve">      "priority": "Highest"</w:t>
        <w:br/>
        <w:t xml:space="preserve">    },</w:t>
        <w:br/>
        <w:t xml:space="preserve">    {</w:t>
        <w:br/>
        <w:t xml:space="preserve">      "segment_name": "PropTech Platforms — Early Growth",</w:t>
        <w:br/>
        <w:t xml:space="preserve">      "description": "PropTech companies building or scaling lead generation features for their own users, facing data fragmentation.",</w:t>
        <w:br/>
        <w:t xml:space="preserve">      "priority": "High"</w:t>
        <w:br/>
        <w:t xml:space="preserve">    },</w:t>
        <w:br/>
        <w:t xml:space="preserve">    {</w:t>
        <w:br/>
        <w:t xml:space="preserve">      "segment_name": "Cross-Industry SMBs with Lead Gen Pain",</w:t>
        <w:br/>
        <w:t xml:space="preserve">      "description": "Fintech, Healthcare/MedTech, and Manufacturing companies in the 11–50 employee range with similar data quality and lead gen challenges.",</w:t>
        <w:br/>
        <w:t xml:space="preserve">      "priority": "Medium"</w:t>
        <w:br/>
        <w:t xml:space="preserve">    }</w:t>
        <w:br/>
        <w:t xml:space="preserve">  ],</w:t>
        <w:br/>
        <w:t xml:space="preserve">  "lead_scoring_rules": {</w:t>
        <w:br/>
        <w:t xml:space="preserve">    "industry_fit": "Best-fit industries (Real Estate, Fintech, Healthcare/MedTech, Manufacturing) = 30 pts. Acceptable industries (PropTech, Residential Brokerages, Commercial RE) = 15 pts. All others = 0 pts.",</w:t>
        <w:br/>
        <w:t xml:space="preserve">    "geography_fit": "United States = 20 pts. Other geographies = 0 pts.",</w:t>
        <w:br/>
        <w:t xml:space="preserve">    "company_size_fit": "11–50 employees = 20 pts. Outside range = 0 pts (disqualified).",</w:t>
        <w:br/>
        <w:t xml:space="preserve">    "revenue_fit": "~$5M annual revenue = 10 pts. Significantly below $1M or above $20M = 0 pts.",</w:t>
        <w:br/>
        <w:t xml:space="preserve">    "technology_fit": "Uses CRM + lead gen or data enrichment tools = 15 pts. No relevant tools = 0 pts.",</w:t>
        <w:br/>
        <w:t xml:space="preserve">    "pain_fit": "Exhibits 2+ buying signals (poor data quality, fragmented processes, multiple tools) = 15 pts. 1 signal = 5 pts. None = 0 pts.",</w:t>
        <w:br/>
        <w:t xml:space="preserve">    "buying_signal_fit": "Active hiring in ops/sales/data roles or recent growth signals = 10 pts. No signals = 0 pts.",</w:t>
        <w:br/>
        <w:t xml:space="preserve">    "buyer_role_fit": "Contact holds Operations Lead, Sales Manager, Data/Analytics Manager, or VP of Sales/Marketing title = 10 pts. Other roles = 0 pts.",</w:t>
        <w:br/>
        <w:t xml:space="preserve">    "disqualifier_check": "If employee count outside 11–50 OR no lead gen / data enrichment needs = automatic disqualification regardless of score."</w:t>
        <w:br/>
        <w:t xml:space="preserve">  },</w:t>
        <w:br/>
        <w:t xml:space="preserve">  "product_usage_context": "Moderate monthly volume of lead searches and outreach; likely using the platform for ongoing lead enrichment and CRM data quality management rather than one-off campaigns."</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"Real Estate",</w:t>
        <w:br/>
        <w:t xml:space="preserve">      "Fintech",</w:t>
        <w:br/>
        <w:t xml:space="preserve">      "Banking",</w:t>
        <w:br/>
        <w:t xml:space="preserve">      "Healthcare",</w:t>
        <w:br/>
        <w:t xml:space="preserve">      "MedTech",</w:t>
        <w:br/>
        <w:t xml:space="preserve">      "Manufacturing",</w:t>
        <w:br/>
        <w:t xml:space="preserve">      "PropTech",</w:t>
        <w:br/>
        <w:t xml:space="preserve">      "Residential Real Estate Brokerage",</w:t>
        <w:br/>
        <w:t xml:space="preserve">      "Commercial Real Estate"</w:t>
        <w:br/>
        <w:t xml:space="preserve">    ],</w:t>
        <w:br/>
        <w:t xml:space="preserve">    "locations": [</w:t>
        <w:br/>
        <w:t xml:space="preserve">      "United States"</w:t>
        <w:br/>
        <w:t xml:space="preserve">    ],</w:t>
        <w:br/>
        <w:t xml:space="preserve">    "employee_range": "11-50",</w:t>
        <w:br/>
        <w:t xml:space="preserve">    "revenue_range": "$1M-$10M",</w:t>
        <w:br/>
        <w:t xml:space="preserve">    "company_stage": [</w:t>
        <w:br/>
        <w:t xml:space="preserve">      "Growth-stage",</w:t>
        <w:br/>
        <w:t xml:space="preserve">      "Series A",</w:t>
        <w:br/>
        <w:t xml:space="preserve">      "Series B"</w:t>
        <w:br/>
        <w:t xml:space="preserve">    ],</w:t>
        <w:br/>
        <w:t xml:space="preserve">    "technologies": [</w:t>
        <w:br/>
        <w:t xml:space="preserve">      "Salesforce",</w:t>
        <w:br/>
        <w:t xml:space="preserve">      "HubSpot",</w:t>
        <w:br/>
        <w:t xml:space="preserve">      "Zoho CRM",</w:t>
        <w:br/>
        <w:t xml:space="preserve">      "Apollo.io",</w:t>
        <w:br/>
        <w:t xml:space="preserve">      "ZoomInfo",</w:t>
        <w:br/>
        <w:t xml:space="preserve">      "Lusha",</w:t>
        <w:br/>
        <w:t xml:space="preserve">      "Clearbit",</w:t>
        <w:br/>
        <w:t xml:space="preserve">      "Seamless.ai"</w:t>
        <w:br/>
        <w:t xml:space="preserve">    ]</w:t>
        <w:br/>
        <w:t xml:space="preserve">  },</w:t>
        <w:br/>
        <w:t xml:space="preserve">  "exclude_filters": {</w:t>
        <w:br/>
        <w:t xml:space="preserve">    "industries": [],</w:t>
        <w:br/>
        <w:t xml:space="preserve">    "company_sizes": [</w:t>
        <w:br/>
        <w:t xml:space="preserve">      "1-10 employees",</w:t>
        <w:br/>
        <w:t xml:space="preserve">      "51+ employees"</w:t>
        <w:br/>
        <w:t xml:space="preserve">    ],</w:t>
        <w:br/>
        <w:t xml:space="preserve">    "conditions": [</w:t>
        <w:br/>
        <w:t xml:space="preserve">      "No lead generation or data enrichment tooling detected",</w:t>
        <w:br/>
        <w:t xml:space="preserve">      "Fully mature unified data infrastructure with no indicated pain"</w:t>
        <w:br/>
        <w:t xml:space="preserve">    ]</w:t>
        <w:br/>
        <w:t xml:space="preserve">  },</w:t>
        <w:br/>
        <w:t xml:space="preserve">  "priority_filters": [</w:t>
        <w:br/>
        <w:t xml:space="preserve">    "Industry = Real Estate OR PropTech",</w:t>
        <w:br/>
        <w:t xml:space="preserve">    "Employee count = 11–50",</w:t>
        <w:br/>
        <w:t xml:space="preserve">    "Uses at least one CRM or lead generation tool",</w:t>
        <w:br/>
        <w:t xml:space="preserve">    "Located in United States"</w:t>
        <w:br/>
        <w:t xml:space="preserve">  ],</w:t>
        <w:br/>
        <w:t xml:space="preserve">  "buyer_title_filters": [</w:t>
        <w:br/>
        <w:t xml:space="preserve">    "Operations Lead",</w:t>
        <w:br/>
        <w:t xml:space="preserve">    "Head of Operations",</w:t>
        <w:br/>
        <w:t xml:space="preserve">    "Sales Manager",</w:t>
        <w:br/>
        <w:t xml:space="preserve">    "Sales Operations Manager",</w:t>
        <w:br/>
        <w:t xml:space="preserve">    "Data Manager",</w:t>
        <w:br/>
        <w:t xml:space="preserve">    "Analytics Manager",</w:t>
        <w:br/>
        <w:t xml:space="preserve">    "VP of Sales",</w:t>
        <w:br/>
        <w:t xml:space="preserve">    "VP of Marketing",</w:t>
        <w:br/>
        <w:t xml:space="preserve">    "Director of Sales Operations",</w:t>
        <w:br/>
        <w:t xml:space="preserve">    "Revenue Operations Manager"</w:t>
        <w:br/>
        <w:t xml:space="preserve">  ],</w:t>
        <w:br/>
        <w:t xml:space="preserve">  "keyword_filters": [</w:t>
        <w:br/>
        <w:t xml:space="preserve">    "lead generation",</w:t>
        <w:br/>
        <w:t xml:space="preserve">    "data quality",</w:t>
        <w:br/>
        <w:t xml:space="preserve">    "data enrichment",</w:t>
        <w:br/>
        <w:t xml:space="preserve">    "CRM",</w:t>
        <w:br/>
        <w:t xml:space="preserve">    "lead data",</w:t>
        <w:br/>
        <w:t xml:space="preserve">    "pipeline quality",</w:t>
        <w:br/>
        <w:t xml:space="preserve">    "data cleansing",</w:t>
        <w:br/>
        <w:t xml:space="preserve">    "lead automation"</w:t>
        <w:br/>
        <w:t xml:space="preserve">  ],</w:t>
        <w:br/>
        <w:t xml:space="preserve">  "buying_signal_filters": [</w:t>
        <w:br/>
        <w:t xml:space="preserve">    "Hiring for operations or sales operations roles",</w:t>
        <w:br/>
        <w:t xml:space="preserve">    "Recently raised funding (Series A/B)",</w:t>
        <w:br/>
        <w:t xml:space="preserve">    "Using multiple lead generation or data tools",</w:t>
        <w:br/>
        <w:t xml:space="preserve">    "Job postings mentioning data quality or lead generation"</w:t>
        <w:br/>
        <w:t xml:space="preserve">  ],</w:t>
        <w:br/>
        <w:t xml:space="preserve">  "plain_english_search_summary": "Find US-based companies with 11–50 employees in Real Estate, Fintech, Healthcare/MedTech, Manufacturing, or PropTech that use CRM or lead generation tools and show signs of data quality or lead generation process pain. Prioritize contacts in operations, sales management, data/analytics, or VP-level sales and marketing roles. Exclude companies outside the 11–50 employee range and those with no lead gen or data enrichment needs."</w:t>
        <w:br/>
        <w:t>}</w:t>
      </w:r>
    </w:p>
    <w:p>
      <w:pPr>
        <w:pStyle w:val="Heading1"/>
      </w:pPr>
      <w:r>
        <w:t>5. ICP Quality Review</w:t>
      </w:r>
    </w:p>
    <w:p>
      <w:r>
        <w:rPr>
          <w:rFonts w:ascii="Courier New" w:hAnsi="Courier New"/>
          <w:sz w:val="16"/>
        </w:rPr>
        <w:t>{</w:t>
        <w:br/>
        <w:t xml:space="preserve">  "score": 78,</w:t>
        <w:br/>
        <w:t xml:space="preserve">  "strengths": [</w:t>
        <w:br/>
        <w:t xml:space="preserve">    "Clear and specific employee range (11–50) that is directly filterable",</w:t>
        <w:br/>
        <w:t xml:space="preserve">    "Well-defined best-fit and acceptable industries with standard taxonomy alignment",</w:t>
        <w:br/>
        <w:t xml:space="preserve">    "Specific revenue anchor (~$5M) provides a usable range for filtering",</w:t>
        <w:br/>
        <w:t xml:space="preserve">    "Detailed buyer roles mapped to economic buyer, technical buyer, and champion",</w:t>
        <w:br/>
        <w:t xml:space="preserve">    "Concrete buying signals that can be used for search and scoring",</w:t>
        <w:br/>
        <w:t xml:space="preserve">    "Clear disqualifiers that prevent wasted outreach",</w:t>
        <w:br/>
        <w:t xml:space="preserve">    "Technology profile includes named tools compatible with database filtering",</w:t>
        <w:br/>
        <w:t xml:space="preserve">    "Priority segments are practical and campaign-ready"</w:t>
        <w:br/>
        <w:t xml:space="preserve">  ],</w:t>
        <w:br/>
        <w:t xml:space="preserve">  "weaknesses": [</w:t>
        <w:br/>
        <w:t xml:space="preserve">    "Geography defaults to United States without user confirmation — may miss international intent",</w:t>
        <w:br/>
        <w:t xml:space="preserve">    "Revenue range is a single point estimate (~$5M) rather than a defined min-max range",</w:t>
        <w:br/>
        <w:t xml:space="preserve">    "Company stage is described qualitatively ('growing') without specific funding stage or age",</w:t>
        <w:br/>
        <w:t xml:space="preserve">    "No explicit excluded industries listed — may result in broader-than-intended targeting",</w:t>
        <w:br/>
        <w:t xml:space="preserve">    "Business model field is inferred rather than explicitly stated by user"</w:t>
        <w:br/>
        <w:t xml:space="preserve">  ],</w:t>
        <w:br/>
        <w:t xml:space="preserve">  "missing_fields": [</w:t>
        <w:br/>
        <w:t xml:space="preserve">    "Explicit secondary or expansion geographies",</w:t>
        <w:br/>
        <w:t xml:space="preserve">    "Defined revenue min-max range (e.g., $2M–$10M)",</w:t>
        <w:br/>
        <w:t xml:space="preserve">    "Specific company age or founding year range",</w:t>
        <w:br/>
        <w:t xml:space="preserve">    "Explicit excluded industries",</w:t>
        <w:br/>
        <w:t xml:space="preserve">    "Named competitors or alternative solutions currently in use"</w:t>
        <w:br/>
        <w:t xml:space="preserve">  ],</w:t>
        <w:br/>
        <w:t xml:space="preserve">  "recommended_improvements": [</w:t>
        <w:br/>
        <w:t xml:space="preserve">    "Confirm whether United States is the sole target geography or if Canada, UK, or other markets should be included",</w:t>
        <w:br/>
        <w:t xml:space="preserve">    "Define a revenue range (e.g., $2M–$10M) rather than a single point estimate for more flexible filtering",</w:t>
        <w:br/>
        <w:t xml:space="preserve">    "Specify company stage with funding round (e.g., Seed, Series A) or years in operation",</w:t>
        <w:br/>
        <w:t xml:space="preserve">    "Add any industries to explicitly exclude (e.g., pure consulting firms, non-data-driven industries)",</w:t>
        <w:br/>
        <w:t xml:space="preserve">    "Identify competing tools or incumbent solutions to refine exclusion and positioning filters"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1b773251-7665-46bb-8ed1-2745c2b7570c</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59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59</w:t>
            </w:r>
          </w:p>
        </w:tc>
      </w:tr>
      <w:tr>
        <w:tc>
          <w:tcPr>
            <w:tcW w:type="dxa" w:w="5040"/>
          </w:tcPr>
          <w:p>
            <w:r>
              <w:t>Session ID</w:t>
            </w:r>
          </w:p>
        </w:tc>
        <w:tc>
          <w:tcPr>
            <w:tcW w:type="dxa" w:w="5040"/>
          </w:tcPr>
          <w:p>
            <w:r>
              <w:t>1b773251-7665-46bb-8ed1-2745c2b7570c</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2026-06-12 18:20:43.820180+00:00</w:t>
            </w:r>
          </w:p>
        </w:tc>
      </w:tr>
    </w:tbl>
    <w:p>
      <w:pPr>
        <w:pStyle w:val="Heading3"/>
      </w:pPr>
      <w:r>
        <w:t>Tags</w:t>
      </w:r>
    </w:p>
    <w:p>
      <w:r>
        <w:rPr>
          <w:rFonts w:ascii="Courier New" w:hAnsi="Courier New"/>
          <w:sz w:val="16"/>
        </w:rPr>
        <w:t>{</w:t>
        <w:br/>
        <w:t xml:space="preserve">  "session_id": "1b773251-7665-46bb-8ed1-2745c2b7570c",</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that solves poor data quality and inconsistent data sources/platforms",</w:t>
        <w:br/>
        <w:t xml:space="preserve">    "industry_fit": "best-fit: real-estate, Fintech/Banking, Healthcare/MedTech, Manufacturing; acceptable: proptech platforms, residential brokerages, commercial RE firms; avoid: none explicitly stated",</w:t>
        <w:br/>
        <w:t xml:space="preserve">    "target_geography": "not specified; default: United States",</w:t>
        <w:br/>
        <w:t xml:space="preserve">    "employee_range": "11-50 employees",</w:t>
        <w:br/>
        <w:t xml:space="preserve">    "revenue_or_budget": "around $5M annual revenue",</w:t>
        <w:br/>
        <w:t xml:space="preserve">    "company_stage": "growing; small teams with operational pain around data quality",</w:t>
        <w:br/>
        <w:t xml:space="preserve">    "buying_signals": "poor data quality, inconsistent data sources/platforms, fragmented lead generation processes",</w:t>
        <w:br/>
        <w:t xml:space="preserve">    "buyer_roles": "operations lead, sales manager, data/analytics manager, VP of Sales or Marketing",</w:t>
        <w:br/>
        <w:t xml:space="preserve">    "disqualifiers": "companies outside 11–50 employee range, companies with no lead generation or data enrichment needs",</w:t>
        <w:br/>
        <w:t xml:space="preserve">    "usage_goal": "not specified; default: moderate monthly volume of lead searches and outreach",</w:t>
        <w:br/>
        <w:t xml:space="preserve">    "tools_and_technology": "CRM platforms, lead generation tools, data enrichment platforms, real-estate or industry-specific data sources"</w:t>
        <w:br/>
        <w:t xml:space="preserve">  }</w:t>
        <w:br/>
        <w:t>}</w:t>
      </w:r>
    </w:p>
    <w:p>
      <w:pPr>
        <w:pStyle w:val="Heading3"/>
      </w:pPr>
      <w:r>
        <w:t>Output JSON</w:t>
      </w:r>
    </w:p>
    <w:p>
      <w:r>
        <w:rPr>
          <w:rFonts w:ascii="Courier New" w:hAnsi="Courier New"/>
          <w:sz w:val="16"/>
        </w:rPr>
        <w:t>{</w:t>
        <w:br/>
        <w:t xml:space="preserve">  "mode": "advanced",</w:t>
        <w:br/>
        <w:t xml:space="preserve">  "icp_name": "Real Estate Lead Gen Automation SMB",</w:t>
        <w:br/>
        <w:t xml:space="preserve">  "icp_summary": "Small real estate and adjacent-sector companies (11–50 employees, ~$5M revenue) struggling with poor data quality and fragmented lead generation processes. Primary buyers are operations leads, sales managers, and VPs of Sales/Marketing who use CRMs and data enrichment tools.",</w:t>
        <w:br/>
        <w:t xml:space="preserve">  "icp_data": {</w:t>
        <w:br/>
        <w:t xml:space="preserve">    "business_context": {</w:t>
        <w:br/>
        <w:t xml:space="preserve">      "user_company_description": "Lead generation automation platform focused on solving poor data quality and inconsistent data sources/platforms for real-estate companies.",</w:t>
        <w:br/>
        <w:t xml:space="preserve">      "product_or_service": "Lead generation automation and data enrichment platform",</w:t>
        <w:br/>
        <w:t xml:space="preserve">      "primary_value_proposition": "Unifies fragmented data sources and automates lead generation to improve data quality and pipeline consistency for real-estate companies.",</w:t>
        <w:br/>
        <w:t xml:space="preserve">      "main_use_cases": [</w:t>
        <w:br/>
        <w:t xml:space="preserve">        "Automated lead sourcing and enrichment for real-estate brokerages",</w:t>
        <w:br/>
        <w:t xml:space="preserve">        "CRM data cleansing and deduplication",</w:t>
        <w:br/>
        <w:t xml:space="preserve">        "Multi-platform lead generation workflow consolidation",</w:t>
        <w:br/>
        <w:t xml:space="preserve">        "Operational reporting and analytics on lead pipeline health"</w:t>
        <w:br/>
        <w:t xml:space="preserve">      ]</w:t>
        <w:br/>
        <w:t xml:space="preserve">    },</w:t>
        <w:br/>
        <w:t xml:space="preserve">    "best_fit_industries": [</w:t>
        <w:br/>
        <w:t xml:space="preserve">      "Real Estate",</w:t>
        <w:br/>
        <w:t xml:space="preserve">      "Fintech / Banking",</w:t>
        <w:br/>
        <w:t xml:space="preserve">      "Healthcare / MedTech",</w:t>
        <w:br/>
        <w:t xml:space="preserve">      "Manufacturing"</w:t>
        <w:br/>
        <w:t xml:space="preserve">    ],</w:t>
        <w:br/>
        <w:t xml:space="preserve">    "acceptable_industries": [</w:t>
        <w:br/>
        <w:t xml:space="preserve">      "PropTech Platforms",</w:t>
        <w:br/>
        <w:t xml:space="preserve">      "Residential Brokerages",</w:t>
        <w:br/>
        <w:t xml:space="preserve">      "Commercial Real Estate Firms"</w:t>
        <w:br/>
        <w:t xml:space="preserve">    ],</w:t>
        <w:br/>
        <w:t xml:space="preserve">    "excluded_industries":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"11–50",</w:t>
        <w:br/>
        <w:t xml:space="preserve">      "acceptable": "11–50",</w:t>
        <w:br/>
        <w:t xml:space="preserve">      "excluded": "1–10, 51+"</w:t>
        <w:br/>
        <w:t xml:space="preserve">    },</w:t>
        <w:br/>
        <w:t xml:space="preserve">    "revenue_range": "~$5M annual revenue",</w:t>
        <w:br/>
        <w:t xml:space="preserve">    "company_stage": [</w:t>
        <w:br/>
        <w:t xml:space="preserve">      "Growth-stage",</w:t>
        <w:br/>
        <w:t xml:space="preserve">      "Small teams with operational pain around data quality"</w:t>
        <w:br/>
        <w:t xml:space="preserve">    ],</w:t>
        <w:br/>
        <w:t xml:space="preserve">    "business_model": [</w:t>
        <w:br/>
        <w:t xml:space="preserve">      "B2B SaaS / Services",</w:t>
        <w:br/>
        <w:t xml:space="preserve">      "Brokerage / Agency",</w:t>
        <w:br/>
        <w:t xml:space="preserve">      "Platform / Marketplace"</w:t>
        <w:br/>
        <w:t xml:space="preserve">    ],</w:t>
        <w:br/>
        <w:t xml:space="preserve">    "technology_profile": {</w:t>
        <w:br/>
        <w:t xml:space="preserve">      "tools_they_may_use": [</w:t>
        <w:br/>
        <w:t xml:space="preserve">        "CRM platforms (e.g., Salesforce, HubSpot, Zoho)",</w:t>
        <w:br/>
        <w:t xml:space="preserve">        "Lead generation tools (e.g., Apollo, ZoomInfo, Lusha)",</w:t>
        <w:br/>
        <w:t xml:space="preserve">        "Data enrichment platforms (e.g., Clearbit, Seamless.ai)",</w:t>
        <w:br/>
        <w:t xml:space="preserve">        "Real-estate or industry-specific data sources"</w:t>
        <w:br/>
        <w:t xml:space="preserve">      ],</w:t>
        <w:br/>
        <w:t xml:space="preserve">      "tools_that_increase_fit": [</w:t>
        <w:br/>
        <w:t xml:space="preserve">        "CRM platforms",</w:t>
        <w:br/>
        <w:t xml:space="preserve">        "Lead generation tools",</w:t>
        <w:br/>
        <w:t xml:space="preserve">        "Data enrichment platforms"</w:t>
        <w:br/>
        <w:t xml:space="preserve">      ],</w:t>
        <w:br/>
        <w:t xml:space="preserve">      "technology_maturity": "Moderate — using multiple point solutions but lacking unified data infrastructure"</w:t>
        <w:br/>
        <w:t xml:space="preserve">    },</w:t>
        <w:br/>
        <w:t xml:space="preserve">    "pain_and_use_case_fit": {</w:t>
        <w:br/>
        <w:t xml:space="preserve">      "primary_pain_points": [</w:t>
        <w:br/>
        <w:t xml:space="preserve">        "Poor data quality in lead and contact databases",</w:t>
        <w:br/>
        <w:t xml:space="preserve">        "Inconsistent data sources and platforms causing fragmentation",</w:t>
        <w:br/>
        <w:t xml:space="preserve">        "Fragmented lead generation processes across teams and tools",</w:t>
        <w:br/>
        <w:t xml:space="preserve">        "Manual data entry and enrichment consuming operations capacity"</w:t>
        <w:br/>
        <w:t xml:space="preserve">      ],</w:t>
        <w:br/>
        <w:t xml:space="preserve">      "business_impact": [</w:t>
        <w:br/>
        <w:t xml:space="preserve">        "Wasted sales cycles on bad or duplicate leads",</w:t>
        <w:br/>
        <w:t xml:space="preserve">        "Lower conversion rates due to incomplete lead profiles",</w:t>
        <w:br/>
        <w:t xml:space="preserve">        "Operational inefficiency from managing multiple disconnected tools",</w:t>
        <w:br/>
        <w:t xml:space="preserve">        "Inability to measure true lead generation ROI"</w:t>
        <w:br/>
        <w:t xml:space="preserve">      ],</w:t>
        <w:br/>
        <w:t xml:space="preserve">      "best_entry_angle": "Demonstrate how unifying data sources and automating lead enrichment directly improves pipeline quality and reduces operational overhead for small real-estate teams."</w:t>
        <w:br/>
        <w:t xml:space="preserve">    },</w:t>
        <w:br/>
        <w:t xml:space="preserve">    "buying_signals": [</w:t>
        <w:br/>
        <w:t xml:space="preserve">      "Poor data quality in CRM or lead databases",</w:t>
        <w:br/>
        <w:t xml:space="preserve">      "Inconsistent data sources and platforms",</w:t>
        <w:br/>
        <w:t xml:space="preserve">      "Fragmented lead generation processes",</w:t>
        <w:br/>
        <w:t xml:space="preserve">      "Active use of multiple disconnected lead gen or enrichment tools",</w:t>
        <w:br/>
        <w:t xml:space="preserve">      "Hiring for operations, sales ops, or data/analytics roles",</w:t>
        <w:br/>
        <w:t xml:space="preserve">      "Recent funding or growth-stage expansion"</w:t>
        <w:br/>
        <w:t xml:space="preserve">    ],</w:t>
        <w:br/>
        <w:t xml:space="preserve">    "buyer_committee": {</w:t>
        <w:br/>
        <w:t xml:space="preserve">      "economic_buyer": [</w:t>
        <w:br/>
        <w:t xml:space="preserve">        "VP of Sales",</w:t>
        <w:br/>
        <w:t xml:space="preserve">        "VP of Marketing",</w:t>
        <w:br/>
        <w:t xml:space="preserve">        "COO"</w:t>
        <w:br/>
        <w:t xml:space="preserve">      ],</w:t>
        <w:br/>
        <w:t xml:space="preserve">      "technical_buyer": [</w:t>
        <w:br/>
        <w:t xml:space="preserve">        "Data/Analytics Manager",</w:t>
        <w:br/>
        <w:t xml:space="preserve">        "Sales Operations Manager"</w:t>
        <w:br/>
        <w:t xml:space="preserve">      ],</w:t>
        <w:br/>
        <w:t xml:space="preserve">      "champion": [</w:t>
        <w:br/>
        <w:t xml:space="preserve">        "Operations Lead",</w:t>
        <w:br/>
        <w:t xml:space="preserve">        "Sales Manager"</w:t>
        <w:br/>
        <w:t xml:space="preserve">      ],</w:t>
        <w:br/>
        <w:t xml:space="preserve">      "possible_blockers": [</w:t>
        <w:br/>
        <w:t xml:space="preserve">        "IT / Security (if data integration concerns arise)",</w:t>
        <w:br/>
        <w:t xml:space="preserve">        "Finance (if budget is constrained)"</w:t>
        <w:br/>
        <w:t xml:space="preserve">      ],</w:t>
        <w:br/>
        <w:t xml:space="preserve">      "recommended_first_contacts": [</w:t>
        <w:br/>
        <w:t xml:space="preserve">        "Operations Lead",</w:t>
        <w:br/>
        <w:t xml:space="preserve">        "Sales Manager",</w:t>
        <w:br/>
        <w:t xml:space="preserve">        "Data/Analytics Manager"</w:t>
        <w:br/>
        <w:t xml:space="preserve">      ]</w:t>
        <w:br/>
        <w:t xml:space="preserve">    },</w:t>
        <w:br/>
        <w:t xml:space="preserve">    "disqualifiers": [</w:t>
        <w:br/>
        <w:t xml:space="preserve">      "Companies with fewer than 11 or more than 50 employees",</w:t>
        <w:br/>
        <w:t xml:space="preserve">      "Companies with no lead generation or data enrichment needs",</w:t>
        <w:br/>
        <w:t xml:space="preserve">      "Companies with fully mature, unified data infrastructure and no pain around data quality"</w:t>
        <w:br/>
        <w:t xml:space="preserve">    ],</w:t>
        <w:br/>
        <w:t xml:space="preserve">    "priority_segments": [</w:t>
        <w:br/>
        <w:t xml:space="preserve">      {</w:t>
        <w:br/>
        <w:t xml:space="preserve">        "segment_name": "Real Estate Brokerages — Growth Stage",</w:t>
        <w:br/>
        <w:t xml:space="preserve">        "description": "Residential and commercial brokerages with 11–50 employees actively scaling lead generation but struggling with data quality.",</w:t>
        <w:br/>
        <w:t xml:space="preserve">        "priority": "Highest"</w:t>
        <w:br/>
        <w:t xml:space="preserve">      },</w:t>
        <w:br/>
        <w:t xml:space="preserve">      {</w:t>
        <w:br/>
        <w:t xml:space="preserve">        "segment_name": "PropTech Platforms — Early Growth",</w:t>
        <w:br/>
        <w:t xml:space="preserve">        "description": "PropTech companies building or scaling lead generation features for their own users, facing data fragmentation.",</w:t>
        <w:br/>
        <w:t xml:space="preserve">        "priority": "High"</w:t>
        <w:br/>
        <w:t xml:space="preserve">      },</w:t>
        <w:br/>
        <w:t xml:space="preserve">      {</w:t>
        <w:br/>
        <w:t xml:space="preserve">        "segment_name": "Cross-Industry SMBs with Lead Gen Pain",</w:t>
        <w:br/>
        <w:t xml:space="preserve">        "description": "Fintech, Healthcare/MedTech, and Manufacturing companies in the 11–50 employee range with similar data quality and lead gen challenges.",</w:t>
        <w:br/>
        <w:t xml:space="preserve">        "priority": "Medium"</w:t>
        <w:br/>
        <w:t xml:space="preserve">      }</w:t>
        <w:br/>
        <w:t xml:space="preserve">    ],</w:t>
        <w:br/>
        <w:t xml:space="preserve">    "lead_scoring_rules": {</w:t>
        <w:br/>
        <w:t xml:space="preserve">      "industry_fit": "Best-fit industries (Real Estate, Fintech, Healthcare/MedTech, Manufacturing) = 30 pts. Acceptable industries (PropTech, Residential Brokerages, Commercial RE) = 15 pts. All others = 0 pts.",</w:t>
        <w:br/>
        <w:t xml:space="preserve">      "geography_fit": "United States = 20 pts. Other geographies = 0 pts.",</w:t>
        <w:br/>
        <w:t xml:space="preserve">      "company_size_fit": "11–50 employees = 20 pts. Outside range = 0 pts (disqualified).",</w:t>
        <w:br/>
        <w:t xml:space="preserve">      "revenue_fit": "~$5M annual revenue = 10 pts. Significantly below $1M or above $20M = 0 pts.",</w:t>
        <w:br/>
        <w:t xml:space="preserve">      "technology_fit": "Uses CRM + lead gen or data enrichment tools = 15 pts. No relevant tools = 0 pts.",</w:t>
        <w:br/>
        <w:t xml:space="preserve">      "pain_fit": "Exhibits 2+ buying signals (poor data quality, fragmented processes, multiple tools) = 15 pts. 1 signal = 5 pts. None = 0 pts.",</w:t>
        <w:br/>
        <w:t xml:space="preserve">      "buying_signal_fit": "Active hiring in ops/sales/data roles or recent growth signals = 10 pts. No signals = 0 pts.",</w:t>
        <w:br/>
        <w:t xml:space="preserve">      "buyer_role_fit": "Contact holds Operations Lead, Sales Manager, Data/Analytics Manager, or VP of Sales/Marketing title = 10 pts. Other roles = 0 pts.",</w:t>
        <w:br/>
        <w:t xml:space="preserve">      "disqualifier_check": "If employee count outside 11–50 OR no lead gen / data enrichment needs = automatic disqualification regardless of score."</w:t>
        <w:br/>
        <w:t xml:space="preserve">    },</w:t>
        <w:br/>
        <w:t xml:space="preserve">    "product_usage_context": "Moderate monthly volume of lead searches and outreach; likely using the platform for ongoing lead enrichment and CRM data quality management rather than one-off campaigns."</w:t>
        <w:br/>
        <w:t xml:space="preserve">  },</w:t>
        <w:br/>
        <w:t xml:space="preserve">  "search_recipe": {</w:t>
        <w:br/>
        <w:t xml:space="preserve">    "include_filters": {</w:t>
        <w:br/>
        <w:t xml:space="preserve">      "industries": [</w:t>
        <w:br/>
        <w:t xml:space="preserve">        "Real Estate",</w:t>
        <w:br/>
        <w:t xml:space="preserve">        "Fintech",</w:t>
        <w:br/>
        <w:t xml:space="preserve">        "Banking",</w:t>
        <w:br/>
        <w:t xml:space="preserve">        "Healthcare",</w:t>
        <w:br/>
        <w:t xml:space="preserve">        "MedTech",</w:t>
        <w:br/>
        <w:t xml:space="preserve">        "Manufacturing",</w:t>
        <w:br/>
        <w:t xml:space="preserve">        "PropTech",</w:t>
        <w:br/>
        <w:t xml:space="preserve">        "Residential Real Estate Brokerage",</w:t>
        <w:br/>
        <w:t xml:space="preserve">        "Commercial Real Estate"</w:t>
        <w:br/>
        <w:t xml:space="preserve">      ],</w:t>
        <w:br/>
        <w:t xml:space="preserve">      "locations": [</w:t>
        <w:br/>
        <w:t xml:space="preserve">        "United States"</w:t>
        <w:br/>
        <w:t xml:space="preserve">      ],</w:t>
        <w:br/>
        <w:t xml:space="preserve">      "employee_range": "11-50",</w:t>
        <w:br/>
        <w:t xml:space="preserve">      "revenue_range": "$1M-$10M",</w:t>
        <w:br/>
        <w:t xml:space="preserve">      "company_stage": [</w:t>
        <w:br/>
        <w:t xml:space="preserve">        "Growth-stage",</w:t>
        <w:br/>
        <w:t xml:space="preserve">        "Series A",</w:t>
        <w:br/>
        <w:t xml:space="preserve">        "Series B"</w:t>
        <w:br/>
        <w:t xml:space="preserve">      ],</w:t>
        <w:br/>
        <w:t xml:space="preserve">      "technologies": [</w:t>
        <w:br/>
        <w:t xml:space="preserve">        "Salesforce",</w:t>
        <w:br/>
        <w:t xml:space="preserve">        "HubSpot",</w:t>
        <w:br/>
        <w:t xml:space="preserve">        "Zoho CRM",</w:t>
        <w:br/>
        <w:t xml:space="preserve">        "Apollo.io",</w:t>
        <w:br/>
        <w:t xml:space="preserve">        "ZoomInfo",</w:t>
        <w:br/>
        <w:t xml:space="preserve">        "Lusha",</w:t>
        <w:br/>
        <w:t xml:space="preserve">        "Clearbit",</w:t>
        <w:br/>
        <w:t xml:space="preserve">        "Seamless.ai"</w:t>
        <w:br/>
        <w:t xml:space="preserve">      ]</w:t>
        <w:br/>
        <w:t xml:space="preserve">    },</w:t>
        <w:br/>
        <w:t xml:space="preserve">    "exclude_filters": {</w:t>
        <w:br/>
        <w:t xml:space="preserve">      "industries": [],</w:t>
        <w:br/>
        <w:t xml:space="preserve">      "company_sizes": [</w:t>
        <w:br/>
        <w:t xml:space="preserve">        "1-10 employees",</w:t>
        <w:br/>
        <w:t xml:space="preserve">        "51+ employees"</w:t>
        <w:br/>
        <w:t xml:space="preserve">      ],</w:t>
        <w:br/>
        <w:t xml:space="preserve">      "conditions": [</w:t>
        <w:br/>
        <w:t xml:space="preserve">        "No lead generation or data enrichment tooling detected",</w:t>
        <w:br/>
        <w:t xml:space="preserve">        "Fully mature unified data infrastructure with no indicated pain"</w:t>
        <w:br/>
        <w:t xml:space="preserve">      ]</w:t>
        <w:br/>
        <w:t xml:space="preserve">    },</w:t>
        <w:br/>
        <w:t xml:space="preserve">    "priority_filters": [</w:t>
        <w:br/>
        <w:t xml:space="preserve">      "Industry = Real Estate OR PropTech",</w:t>
        <w:br/>
        <w:t xml:space="preserve">      "Employee count = 11–50",</w:t>
        <w:br/>
        <w:t xml:space="preserve">      "Uses at least one CRM or lead generation tool",</w:t>
        <w:br/>
        <w:t xml:space="preserve">      "Located in United States"</w:t>
        <w:br/>
        <w:t xml:space="preserve">    ],</w:t>
        <w:br/>
        <w:t xml:space="preserve">    "buyer_title_filters": [</w:t>
        <w:br/>
        <w:t xml:space="preserve">      "Operations Lead",</w:t>
        <w:br/>
        <w:t xml:space="preserve">      "Head of Operations",</w:t>
        <w:br/>
        <w:t xml:space="preserve">      "Sales Manager",</w:t>
        <w:br/>
        <w:t xml:space="preserve">      "Sales Operations Manager",</w:t>
        <w:br/>
        <w:t xml:space="preserve">      "Data Manager",</w:t>
        <w:br/>
        <w:t xml:space="preserve">      "Analytics Manager",</w:t>
        <w:br/>
        <w:t xml:space="preserve">      "VP of Sales",</w:t>
        <w:br/>
        <w:t xml:space="preserve">      "VP of Marketing",</w:t>
        <w:br/>
        <w:t xml:space="preserve">      "Director of Sales Operations",</w:t>
        <w:br/>
        <w:t xml:space="preserve">      "Revenue Operations Manager"</w:t>
        <w:br/>
        <w:t xml:space="preserve">    ],</w:t>
        <w:br/>
        <w:t xml:space="preserve">    "keyword_filters": [</w:t>
        <w:br/>
        <w:t xml:space="preserve">      "lead generation",</w:t>
        <w:br/>
        <w:t xml:space="preserve">      "data quality",</w:t>
        <w:br/>
        <w:t xml:space="preserve">      "data enrichment",</w:t>
        <w:br/>
        <w:t xml:space="preserve">      "CRM",</w:t>
        <w:br/>
        <w:t xml:space="preserve">      "lead data",</w:t>
        <w:br/>
        <w:t xml:space="preserve">      "pipeline quality",</w:t>
        <w:br/>
        <w:t xml:space="preserve">      "data cleansing",</w:t>
        <w:br/>
        <w:t xml:space="preserve">      "lead automation"</w:t>
        <w:br/>
        <w:t xml:space="preserve">    ],</w:t>
        <w:br/>
        <w:t xml:space="preserve">    "buying_signal_filters": [</w:t>
        <w:br/>
        <w:t xml:space="preserve">      "Hiring for operations or sales operations roles",</w:t>
        <w:br/>
        <w:t xml:space="preserve">      "Recently raised funding (Series A/B)",</w:t>
        <w:br/>
        <w:t xml:space="preserve">      "Using multiple lead generation or data tools",</w:t>
        <w:br/>
        <w:t xml:space="preserve">      "Job postings mentioning data quality or lead generation"</w:t>
        <w:br/>
        <w:t xml:space="preserve">    ],</w:t>
        <w:br/>
        <w:t xml:space="preserve">    "plain_english_search_summary": "Find US-based companies with 11–50 employees in Real Estate, Fintech, Healthcare/MedTech, Manufacturing, or PropTech that use CRM or lead generation tools and show signs of data quality or lead generation process pain. Prioritize contacts in operations, sales management, data/analytics, or VP-level sales and marketing roles. Exclude companies outside the 11–50 employee range and those with no lead gen or data enrichment needs."</w:t>
        <w:br/>
        <w:t xml:space="preserve">  },</w:t>
        <w:br/>
        <w:t xml:space="preserve">  "icp_quality": {</w:t>
        <w:br/>
        <w:t xml:space="preserve">    "score": 78,</w:t>
        <w:br/>
        <w:t xml:space="preserve">    "strengths": [</w:t>
        <w:br/>
        <w:t xml:space="preserve">      "Clear and specific employee range (11–50) that is directly filterable",</w:t>
        <w:br/>
        <w:t xml:space="preserve">      "Well-defined best-fit and acceptable industries with standard taxonomy alignment",</w:t>
        <w:br/>
        <w:t xml:space="preserve">      "Specific revenue anchor (~$5M) provides a usable range for filtering",</w:t>
        <w:br/>
        <w:t xml:space="preserve">      "Detailed buyer roles mapped to economic buyer, technical buyer, and champion",</w:t>
        <w:br/>
        <w:t xml:space="preserve">      "Concrete buying signals that can be used for search and scoring",</w:t>
        <w:br/>
        <w:t xml:space="preserve">      "Clear disqualifiers that prevent wasted outreach",</w:t>
        <w:br/>
        <w:t xml:space="preserve">      "Technology profile includes named tools compatible with database filtering",</w:t>
        <w:br/>
        <w:t xml:space="preserve">      "Priority segments are practical and campaign-ready"</w:t>
        <w:br/>
        <w:t xml:space="preserve">    ],</w:t>
        <w:br/>
        <w:t xml:space="preserve">    "weaknesses": [</w:t>
        <w:br/>
        <w:t xml:space="preserve">      "Geography defaults to United States without user confirmation — may miss international intent",</w:t>
        <w:br/>
        <w:t xml:space="preserve">      "Revenue range is a single point estimate (~$5M) rather than a defined min-max range",</w:t>
        <w:br/>
        <w:t xml:space="preserve">      "Company stage is described qualitatively ('growing') without specific funding stage or age",</w:t>
        <w:br/>
        <w:t xml:space="preserve">      "No explicit excluded industries listed — may result in broader-than-intended targeting",</w:t>
        <w:br/>
        <w:t xml:space="preserve">      "Business model field is inferred rather than explicitly stated by user"</w:t>
        <w:br/>
        <w:t xml:space="preserve">    ],</w:t>
        <w:br/>
        <w:t xml:space="preserve">    "missing_fields": [</w:t>
        <w:br/>
        <w:t xml:space="preserve">      "Explicit secondary or expansion geographies",</w:t>
        <w:br/>
        <w:t xml:space="preserve">      "Defined revenue min-max range (e.g., $2M–$10M)",</w:t>
        <w:br/>
        <w:t xml:space="preserve">      "Specific company age or founding year range",</w:t>
        <w:br/>
        <w:t xml:space="preserve">      "Explicit excluded industries",</w:t>
        <w:br/>
        <w:t xml:space="preserve">      "Named competitors or alternative solutions currently in use"</w:t>
        <w:br/>
        <w:t xml:space="preserve">    ],</w:t>
        <w:br/>
        <w:t xml:space="preserve">    "recommended_improvements": [</w:t>
        <w:br/>
        <w:t xml:space="preserve">      "Confirm whether United States is the sole target geography or if Canada, UK, or other markets should be included",</w:t>
        <w:br/>
        <w:t xml:space="preserve">      "Define a revenue range (e.g., $2M–$10M) rather than a single point estimate for more flexible filtering",</w:t>
        <w:br/>
        <w:t xml:space="preserve">      "Specify company stage with funding round (e.g., Seed, Series A) or years in operation",</w:t>
        <w:br/>
        <w:t xml:space="preserve">      "Add any industries to explicitly exclude (e.g., pure consulting firms, non-data-driven industries)",</w:t>
        <w:br/>
        <w:t xml:space="preserve">      "Identify competing tools or incumbent solutions to refine exclusion and positioning filters"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