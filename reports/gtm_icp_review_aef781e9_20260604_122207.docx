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aef781e9-f1a2-467f-8e94-88e9f605867c</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5</w:t>
            </w:r>
          </w:p>
        </w:tc>
      </w:tr>
      <w:tr>
        <w:tc>
          <w:tcPr>
            <w:tcW w:type="dxa" w:w="5040"/>
          </w:tcPr>
          <w:p>
            <w:r>
              <w:t>Created At</w:t>
            </w:r>
          </w:p>
        </w:tc>
        <w:tc>
          <w:tcPr>
            <w:tcW w:type="dxa" w:w="5040"/>
          </w:tcPr>
          <w:p>
            <w:r>
              <w:t>2026-06-04 12:21:05.788339</w:t>
            </w:r>
          </w:p>
        </w:tc>
      </w:tr>
      <w:tr>
        <w:tc>
          <w:tcPr>
            <w:tcW w:type="dxa" w:w="5040"/>
          </w:tcPr>
          <w:p>
            <w:r>
              <w:t>Updated At</w:t>
            </w:r>
          </w:p>
        </w:tc>
        <w:tc>
          <w:tcPr>
            <w:tcW w:type="dxa" w:w="5040"/>
          </w:tcPr>
          <w:p>
            <w:r>
              <w:t>2026-06-04 12:22:07.259306+00:00</w:t>
            </w:r>
          </w:p>
        </w:tc>
      </w:tr>
      <w:tr>
        <w:tc>
          <w:tcPr>
            <w:tcW w:type="dxa" w:w="5040"/>
          </w:tcPr>
          <w:p>
            <w:r>
              <w:t>Report Generated</w:t>
            </w:r>
          </w:p>
        </w:tc>
        <w:tc>
          <w:tcPr>
            <w:tcW w:type="dxa" w:w="5040"/>
          </w:tcPr>
          <w:p>
            <w:r>
              <w:t>2026-06-04 12:22:07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Tell me in simple words what kind of companies you want to find.</w:t>
            </w:r>
          </w:p>
        </w:tc>
        <w:tc>
          <w:tcPr>
            <w:tcW w:type="dxa" w:w="2520"/>
          </w:tcPr>
          <w:p>
            <w:r>
              <w:t>hardware maintenance</w:t>
            </w:r>
          </w:p>
        </w:tc>
      </w:tr>
      <w:tr>
        <w:tc>
          <w:tcPr>
            <w:tcW w:type="dxa" w:w="2520"/>
          </w:tcPr>
          <w:p>
            <w:r>
              <w:t>2</w:t>
            </w:r>
          </w:p>
        </w:tc>
        <w:tc>
          <w:tcPr>
            <w:tcW w:type="dxa" w:w="2520"/>
          </w:tcPr>
          <w:p>
            <w:r>
              <w:t>target_location</w:t>
            </w:r>
          </w:p>
        </w:tc>
        <w:tc>
          <w:tcPr>
            <w:tcW w:type="dxa" w:w="2520"/>
          </w:tcPr>
          <w:p>
            <w:r>
              <w:t>Where should we search for these companies?</w:t>
            </w:r>
          </w:p>
        </w:tc>
        <w:tc>
          <w:tcPr>
            <w:tcW w:type="dxa" w:w="2520"/>
          </w:tcPr>
          <w:p>
            <w:r>
              <w:t>texas</w:t>
            </w:r>
          </w:p>
        </w:tc>
      </w:tr>
      <w:tr>
        <w:tc>
          <w:tcPr>
            <w:tcW w:type="dxa" w:w="2520"/>
          </w:tcPr>
          <w:p>
            <w:r>
              <w:t>3</w:t>
            </w:r>
          </w:p>
        </w:tc>
        <w:tc>
          <w:tcPr>
            <w:tcW w:type="dxa" w:w="2520"/>
          </w:tcPr>
          <w:p>
            <w:r>
              <w:t>company_size</w:t>
            </w:r>
          </w:p>
        </w:tc>
        <w:tc>
          <w:tcPr>
            <w:tcW w:type="dxa" w:w="2520"/>
          </w:tcPr>
          <w:p>
            <w:r>
              <w:t>What size companies should we focus on: small, mid-sized, or large?</w:t>
            </w:r>
          </w:p>
        </w:tc>
        <w:tc>
          <w:tcPr>
            <w:tcW w:type="dxa" w:w="2520"/>
          </w:tcPr>
          <w:p>
            <w:r>
              <w:t>smb</w:t>
            </w:r>
          </w:p>
        </w:tc>
      </w:tr>
      <w:tr>
        <w:tc>
          <w:tcPr>
            <w:tcW w:type="dxa" w:w="2520"/>
          </w:tcPr>
          <w:p>
            <w:r>
              <w:t>4</w:t>
            </w:r>
          </w:p>
        </w:tc>
        <w:tc>
          <w:tcPr>
            <w:tcW w:type="dxa" w:w="2520"/>
          </w:tcPr>
          <w:p>
            <w:r>
              <w:t>problem_or_need</w:t>
            </w:r>
          </w:p>
        </w:tc>
        <w:tc>
          <w:tcPr>
            <w:tcW w:type="dxa" w:w="2520"/>
          </w:tcPr>
          <w:p>
            <w:r>
              <w:t>What problem should these companies have for your product or service to be useful?</w:t>
            </w:r>
          </w:p>
        </w:tc>
        <w:tc>
          <w:tcPr>
            <w:tcW w:type="dxa" w:w="2520"/>
          </w:tcPr>
          <w:p>
            <w:r>
              <w:t>lack of drilling equipment</w:t>
            </w:r>
          </w:p>
        </w:tc>
      </w:tr>
      <w:tr>
        <w:tc>
          <w:tcPr>
            <w:tcW w:type="dxa" w:w="2520"/>
          </w:tcPr>
          <w:p>
            <w:r>
              <w:t>5</w:t>
            </w:r>
          </w:p>
        </w:tc>
        <w:tc>
          <w:tcPr>
            <w:tcW w:type="dxa" w:w="2520"/>
          </w:tcPr>
          <w:p>
            <w:r>
              <w:t>decision_maker</w:t>
            </w:r>
          </w:p>
        </w:tc>
        <w:tc>
          <w:tcPr>
            <w:tcW w:type="dxa" w:w="2520"/>
          </w:tcPr>
          <w:p>
            <w:r>
              <w:t>Who would usually make the decision: owner, founder, operations head, CTO, sales head, or someone else?</w:t>
            </w:r>
          </w:p>
        </w:tc>
        <w:tc>
          <w:tcPr>
            <w:tcW w:type="dxa" w:w="2520"/>
          </w:tcPr>
          <w:p>
            <w:r>
              <w:t>CFOs</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SMB Hardware Maintenance in Texas</w:t>
            </w:r>
          </w:p>
        </w:tc>
      </w:tr>
      <w:tr>
        <w:tc>
          <w:tcPr>
            <w:tcW w:type="dxa" w:w="5040"/>
          </w:tcPr>
          <w:p>
            <w:r>
              <w:t>ICP Summary</w:t>
            </w:r>
          </w:p>
        </w:tc>
        <w:tc>
          <w:tcPr>
            <w:tcW w:type="dxa" w:w="5040"/>
          </w:tcPr>
          <w:p>
            <w:r>
              <w:t>This ICP targets small to medium-sized businesses in Texas that are involved in hardware maintenance and are experiencing a lack of drilling equipment. The primary decision-makers are CFOs.</w:t>
            </w:r>
          </w:p>
        </w:tc>
      </w:tr>
      <w:tr>
        <w:tc>
          <w:tcPr>
            <w:tcW w:type="dxa" w:w="5040"/>
          </w:tcPr>
          <w:p>
            <w:r>
              <w:t>Generation Method</w:t>
            </w:r>
          </w:p>
        </w:tc>
        <w:tc>
          <w:tcPr>
            <w:tcW w:type="dxa" w:w="5040"/>
          </w:tcPr>
          <w:p>
            <w:r>
              <w:t>gemini_structured_output</w:t>
            </w:r>
          </w:p>
        </w:tc>
      </w:tr>
      <w:tr>
        <w:tc>
          <w:tcPr>
            <w:tcW w:type="dxa" w:w="5040"/>
          </w:tcPr>
          <w:p>
            <w:r>
              <w:t>Needs Review</w:t>
            </w:r>
          </w:p>
        </w:tc>
        <w:tc>
          <w:tcPr>
            <w:tcW w:type="dxa" w:w="5040"/>
          </w:tcPr>
          <w:p>
            <w:r>
              <w:t>false</w:t>
            </w:r>
          </w:p>
        </w:tc>
      </w:tr>
    </w:tbl>
    <w:p>
      <w:pPr>
        <w:pStyle w:val="Heading2"/>
      </w:pPr>
      <w:r>
        <w:t>ICP Data</w:t>
      </w:r>
    </w:p>
    <w:p>
      <w:r>
        <w:rPr>
          <w:rFonts w:ascii="Courier New" w:hAnsi="Courier New"/>
          <w:sz w:val="16"/>
        </w:rPr>
        <w:t>{</w:t>
        <w:br/>
        <w:t xml:space="preserve">  "target_company_type": "Small to Medium Business (SMB)",</w:t>
        <w:br/>
        <w:t xml:space="preserve">  "main_industry": "Industrial Equipment",</w:t>
        <w:br/>
        <w:t xml:space="preserve">  "basic_sub_industries": [</w:t>
        <w:br/>
        <w:t xml:space="preserve">    "Hardware Maintenance",</w:t>
        <w:br/>
        <w:t xml:space="preserve">    "Drilling Equipment"</w:t>
        <w:br/>
        <w:t xml:space="preserve">  ],</w:t>
        <w:br/>
        <w:t xml:space="preserve">  "target_location": [</w:t>
        <w:br/>
        <w:t xml:space="preserve">    "Texas, United States"</w:t>
        <w:br/>
        <w:t xml:space="preserve">  ],</w:t>
        <w:br/>
        <w:t xml:space="preserve">  "company_size": "SMB (Small to Medium Business)",</w:t>
        <w:br/>
        <w:t xml:space="preserve">  "problem_or_need": [</w:t>
        <w:br/>
        <w:t xml:space="preserve">    "Lack of drilling equipment"</w:t>
        <w:br/>
        <w:t xml:space="preserve">  ],</w:t>
        <w:br/>
        <w:t xml:space="preserve">  "suggested_buyer_roles": [</w:t>
        <w:br/>
        <w:t xml:space="preserve">    "CFO"</w:t>
        <w:br/>
        <w:t xml:space="preserve">  ],</w:t>
        <w:br/>
        <w:t xml:space="preserve">  "basic_exclusions": [</w:t>
        <w:br/>
        <w:t xml:space="preserve">    "Companies not involved in hardware maintenance",</w:t>
        <w:br/>
        <w:t xml:space="preserve">    "Companies outside of Texas",</w:t>
        <w:br/>
        <w:t xml:space="preserve">    "Companies with no need for drilling equipment"</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"Industrial Equipment",</w:t>
        <w:br/>
        <w:t xml:space="preserve">    "Hardware Maintenance"</w:t>
        <w:br/>
        <w:t xml:space="preserve">  ],</w:t>
        <w:br/>
        <w:t xml:space="preserve">  "exclude_industries": [],</w:t>
        <w:br/>
        <w:t xml:space="preserve">  "locations": [</w:t>
        <w:br/>
        <w:t xml:space="preserve">    "Texas, United States"</w:t>
        <w:br/>
        <w:t xml:space="preserve">  ],</w:t>
        <w:br/>
        <w:t xml:space="preserve">  "employee_range": "1-500",</w:t>
        <w:br/>
        <w:t xml:space="preserve">  "keywords": [</w:t>
        <w:br/>
        <w:t xml:space="preserve">    "hardware maintenance",</w:t>
        <w:br/>
        <w:t xml:space="preserve">    "drilling equipment",</w:t>
        <w:br/>
        <w:t xml:space="preserve">    "equipment shortage"</w:t>
        <w:br/>
        <w:t xml:space="preserve">  ],</w:t>
        <w:br/>
        <w:t xml:space="preserve">  "buyer_roles": [</w:t>
        <w:br/>
        <w:t xml:space="preserve">    "CFO"</w:t>
        <w:br/>
        <w:t xml:space="preserve">  ],</w:t>
        <w:br/>
        <w:t xml:space="preserve">  "plain_english_search_summary": "Find small to medium-sized businesses in Texas within the industrial equipment or hardware maintenance sectors. Look for companies that mention 'drilling equipment' or 'equipment shortage' and target CFOs."</w:t>
        <w:br/>
        <w:t>}</w:t>
      </w:r>
    </w:p>
    <w:p>
      <w:pPr>
        <w:pStyle w:val="Heading1"/>
      </w:pPr>
      <w:r>
        <w:t>5. ICP Quality Review</w:t>
      </w:r>
    </w:p>
    <w:p>
      <w:r>
        <w:rPr>
          <w:rFonts w:ascii="Courier New" w:hAnsi="Courier New"/>
          <w:sz w:val="16"/>
        </w:rPr>
        <w:t>{</w:t>
        <w:br/>
        <w:t xml:space="preserve">  "score": 75,</w:t>
        <w:br/>
        <w:t xml:space="preserve">  "strengths": [</w:t>
        <w:br/>
        <w:t xml:space="preserve">    "Clear target location and company size.",</w:t>
        <w:br/>
        <w:t xml:space="preserve">    "Specific problem identified.",</w:t>
        <w:br/>
        <w:t xml:space="preserve">    "Defined buyer role."</w:t>
        <w:br/>
        <w:t xml:space="preserve">  ],</w:t>
        <w:br/>
        <w:t xml:space="preserve">  "weaknesses": [</w:t>
        <w:br/>
        <w:t xml:space="preserve">    "Industry could be more specific beyond 'Industrial Equipment'.",</w:t>
        <w:br/>
        <w:t xml:space="preserve">    "Lack of detail on what 'hardware maintenance' entails."</w:t>
        <w:br/>
        <w:t xml:space="preserve">  ],</w:t>
        <w:br/>
        <w:t xml:space="preserve">  "missing_fields": [],</w:t>
        <w:br/>
        <w:t xml:space="preserve">  "recommended_improvements": [</w:t>
        <w:br/>
        <w:t xml:space="preserve">    "Refine the 'main_industry' and 'basic_sub_industries' to be more precise about the type of hardware maintenance.",</w:t>
        <w:br/>
        <w:t xml:space="preserve">    "Consider adding more potential buyer roles beyond just CFO, as equipment needs might involve operations or procurement."</w:t>
        <w:br/>
        <w:t xml:space="preserve">  ]</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aef781e9-f1a2-467f-8e94-88e9f605867c</w:t>
            </w:r>
          </w:p>
        </w:tc>
      </w:tr>
      <w:tr>
        <w:tc>
          <w:tcPr>
            <w:tcW w:type="dxa" w:w="2520"/>
          </w:tcPr>
          <w:p>
            <w:r>
              <w:t>onboarding_answers</w:t>
            </w:r>
          </w:p>
        </w:tc>
        <w:tc>
          <w:tcPr>
            <w:tcW w:type="dxa" w:w="2520"/>
          </w:tcPr>
          <w:p>
            <w:r>
              <w:t>5</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13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13</w:t>
            </w:r>
          </w:p>
        </w:tc>
      </w:tr>
      <w:tr>
        <w:tc>
          <w:tcPr>
            <w:tcW w:type="dxa" w:w="5040"/>
          </w:tcPr>
          <w:p>
            <w:r>
              <w:t>Session ID</w:t>
            </w:r>
          </w:p>
        </w:tc>
        <w:tc>
          <w:tcPr>
            <w:tcW w:type="dxa" w:w="5040"/>
          </w:tcPr>
          <w:p>
            <w:r>
              <w:t>aef781e9-f1a2-467f-8e94-88e9f605867c</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2026-06-04 12:22:07.254100+00:00</w:t>
            </w:r>
          </w:p>
        </w:tc>
      </w:tr>
    </w:tbl>
    <w:p>
      <w:pPr>
        <w:pStyle w:val="Heading3"/>
      </w:pPr>
      <w:r>
        <w:t>Tags</w:t>
      </w:r>
    </w:p>
    <w:p>
      <w:r>
        <w:rPr>
          <w:rFonts w:ascii="Courier New" w:hAnsi="Courier New"/>
          <w:sz w:val="16"/>
        </w:rPr>
        <w:t>{</w:t>
        <w:br/>
        <w:t xml:space="preserve">  "session_id": "aef781e9-f1a2-467f-8e94-88e9f605867c",</w:t>
        <w:br/>
        <w:t xml:space="preserve">  "source": "gtm_ai_icp_chatbot",</w:t>
        <w:br/>
        <w:t xml:space="preserve">  "mode": "beginner",</w:t>
        <w:br/>
        <w:t xml:space="preserve">  "builder_mode": "beginner",</w:t>
        <w:br/>
        <w:t xml:space="preserve">  "task_family": "icp_generation",</w:t>
        <w:br/>
        <w:t xml:space="preserve">  "task_name": "beginner_icp_generation",</w:t>
        <w:br/>
        <w:t xml:space="preserve">  "output_type": "icp_profile_and_ready_search_recipe",</w:t>
        <w:br/>
        <w:t xml:space="preserve">  "generation_method": "gemini_structured_output",</w:t>
        <w:br/>
        <w:t xml:space="preserve">  "review_status": "pending_client_review",</w:t>
        <w:br/>
        <w:t xml:space="preserve">  "can_be_used_for_finetuning": true,</w:t>
        <w:br/>
        <w:t xml:space="preserve">  "can_be_used_for_evaluation": true,</w:t>
        <w:br/>
        <w:t xml:space="preserve">  "plan_recommendation_included": false,</w:t>
        <w:br/>
        <w:t xml:space="preserve">  "gemini_error": null</w:t>
        <w:br/>
        <w:t>}</w:t>
      </w:r>
    </w:p>
    <w:p>
      <w:pPr>
        <w:pStyle w:val="Heading3"/>
      </w:pPr>
      <w:r>
        <w:t>Input JSON</w:t>
      </w:r>
    </w:p>
    <w:p>
      <w:r>
        <w:rPr>
          <w:rFonts w:ascii="Courier New" w:hAnsi="Courier New"/>
          <w:sz w:val="16"/>
        </w:rPr>
        <w:t>{</w:t>
        <w:br/>
        <w:t xml:space="preserve">  "mode": "beginner",</w:t>
        <w:br/>
        <w:t xml:space="preserve">  "answers": {</w:t>
        <w:br/>
        <w:t xml:space="preserve">    "plain_target_description": "hardware maintenance",</w:t>
        <w:br/>
        <w:t xml:space="preserve">    "target_location": "texas",</w:t>
        <w:br/>
        <w:t xml:space="preserve">    "company_size": "smb",</w:t>
        <w:br/>
        <w:t xml:space="preserve">    "problem_or_need": "lack of drilling equipment",</w:t>
        <w:br/>
        <w:t xml:space="preserve">    "decision_maker": "CFOs"</w:t>
        <w:br/>
        <w:t xml:space="preserve">  }</w:t>
        <w:br/>
        <w:t>}</w:t>
      </w:r>
    </w:p>
    <w:p>
      <w:pPr>
        <w:pStyle w:val="Heading3"/>
      </w:pPr>
      <w:r>
        <w:t>Output JSON</w:t>
      </w:r>
    </w:p>
    <w:p>
      <w:r>
        <w:rPr>
          <w:rFonts w:ascii="Courier New" w:hAnsi="Courier New"/>
          <w:sz w:val="16"/>
        </w:rPr>
        <w:t>{</w:t>
        <w:br/>
        <w:t xml:space="preserve">  "mode": "beginner",</w:t>
        <w:br/>
        <w:t xml:space="preserve">  "icp_name": "SMB Hardware Maintenance in Texas",</w:t>
        <w:br/>
        <w:t xml:space="preserve">  "icp_summary": "This ICP targets small to medium-sized businesses in Texas that are involved in hardware maintenance and are experiencing a lack of drilling equipment. The primary decision-makers are CFOs.",</w:t>
        <w:br/>
        <w:t xml:space="preserve">  "icp_data": {</w:t>
        <w:br/>
        <w:t xml:space="preserve">    "target_company_type": "Small to Medium Business (SMB)",</w:t>
        <w:br/>
        <w:t xml:space="preserve">    "main_industry": "Industrial Equipment",</w:t>
        <w:br/>
        <w:t xml:space="preserve">    "basic_sub_industries": [</w:t>
        <w:br/>
        <w:t xml:space="preserve">      "Hardware Maintenance",</w:t>
        <w:br/>
        <w:t xml:space="preserve">      "Drilling Equipment"</w:t>
        <w:br/>
        <w:t xml:space="preserve">    ],</w:t>
        <w:br/>
        <w:t xml:space="preserve">    "target_location": [</w:t>
        <w:br/>
        <w:t xml:space="preserve">      "Texas, United States"</w:t>
        <w:br/>
        <w:t xml:space="preserve">    ],</w:t>
        <w:br/>
        <w:t xml:space="preserve">    "company_size": "SMB (Small to Medium Business)",</w:t>
        <w:br/>
        <w:t xml:space="preserve">    "problem_or_need": [</w:t>
        <w:br/>
        <w:t xml:space="preserve">      "Lack of drilling equipment"</w:t>
        <w:br/>
        <w:t xml:space="preserve">    ],</w:t>
        <w:br/>
        <w:t xml:space="preserve">    "suggested_buyer_roles": [</w:t>
        <w:br/>
        <w:t xml:space="preserve">      "CFO"</w:t>
        <w:br/>
        <w:t xml:space="preserve">    ],</w:t>
        <w:br/>
        <w:t xml:space="preserve">    "basic_exclusions": [</w:t>
        <w:br/>
        <w:t xml:space="preserve">      "Companies not involved in hardware maintenance",</w:t>
        <w:br/>
        <w:t xml:space="preserve">      "Companies outside of Texas",</w:t>
        <w:br/>
        <w:t xml:space="preserve">      "Companies with no need for drilling equipment"</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"Industrial Equipment",</w:t>
        <w:br/>
        <w:t xml:space="preserve">      "Hardware Maintenance"</w:t>
        <w:br/>
        <w:t xml:space="preserve">    ],</w:t>
        <w:br/>
        <w:t xml:space="preserve">    "exclude_industries": [],</w:t>
        <w:br/>
        <w:t xml:space="preserve">    "locations": [</w:t>
        <w:br/>
        <w:t xml:space="preserve">      "Texas, United States"</w:t>
        <w:br/>
        <w:t xml:space="preserve">    ],</w:t>
        <w:br/>
        <w:t xml:space="preserve">    "employee_range": "1-500",</w:t>
        <w:br/>
        <w:t xml:space="preserve">    "keywords": [</w:t>
        <w:br/>
        <w:t xml:space="preserve">      "hardware maintenance",</w:t>
        <w:br/>
        <w:t xml:space="preserve">      "drilling equipment",</w:t>
        <w:br/>
        <w:t xml:space="preserve">      "equipment shortage"</w:t>
        <w:br/>
        <w:t xml:space="preserve">    ],</w:t>
        <w:br/>
        <w:t xml:space="preserve">    "buyer_roles": [</w:t>
        <w:br/>
        <w:t xml:space="preserve">      "CFO"</w:t>
        <w:br/>
        <w:t xml:space="preserve">    ],</w:t>
        <w:br/>
        <w:t xml:space="preserve">    "plain_english_search_summary": "Find small to medium-sized businesses in Texas within the industrial equipment or hardware maintenance sectors. Look for companies that mention 'drilling equipment' or 'equipment shortage' and target CFOs."</w:t>
        <w:br/>
        <w:t xml:space="preserve">  },</w:t>
        <w:br/>
        <w:t xml:space="preserve">  "icp_quality": {</w:t>
        <w:br/>
        <w:t xml:space="preserve">    "score": 75,</w:t>
        <w:br/>
        <w:t xml:space="preserve">    "strengths": [</w:t>
        <w:br/>
        <w:t xml:space="preserve">      "Clear target location and company size.",</w:t>
        <w:br/>
        <w:t xml:space="preserve">      "Specific problem identified.",</w:t>
        <w:br/>
        <w:t xml:space="preserve">      "Defined buyer role."</w:t>
        <w:br/>
        <w:t xml:space="preserve">    ],</w:t>
        <w:br/>
        <w:t xml:space="preserve">    "weaknesses": [</w:t>
        <w:br/>
        <w:t xml:space="preserve">      "Industry could be more specific beyond 'Industrial Equipment'.",</w:t>
        <w:br/>
        <w:t xml:space="preserve">      "Lack of detail on what 'hardware maintenance' entails."</w:t>
        <w:br/>
        <w:t xml:space="preserve">    ],</w:t>
        <w:br/>
        <w:t xml:space="preserve">    "missing_fields": [],</w:t>
        <w:br/>
        <w:t xml:space="preserve">    "recommended_improvements": [</w:t>
        <w:br/>
        <w:t xml:space="preserve">      "Refine the 'main_industry' and 'basic_sub_industries' to be more precise about the type of hardware maintenance.",</w:t>
        <w:br/>
        <w:t xml:space="preserve">      "Consider adding more potential buyer roles beyond just CFO, as equipment needs might involve operations or procurement."</w:t>
        <w:br/>
        <w:t xml:space="preserve">    ]</w:t>
        <w:br/>
        <w:t xml:space="preserve">  },</w:t>
        <w:br/>
        <w:t xml:space="preserve">  "generation_method": "gemini_structured_output",</w:t>
        <w:br/>
        <w:t xml:space="preserve">  "needs_review": false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