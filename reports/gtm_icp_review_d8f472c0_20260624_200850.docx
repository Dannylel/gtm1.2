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d8f472c0-3d4c-49af-af26-9ec673192b30</w:t>
            </w:r>
          </w:p>
        </w:tc>
      </w:tr>
      <w:tr>
        <w:tc>
          <w:tcPr>
            <w:tcW w:type="dxa" w:w="5040"/>
          </w:tcPr>
          <w:p>
            <w:r>
              <w:t>Mode</w:t>
            </w:r>
          </w:p>
        </w:tc>
        <w:tc>
          <w:tcPr>
            <w:tcW w:type="dxa" w:w="5040"/>
          </w:tcPr>
          <w:p>
            <w:r>
              <w:t>advanced</w:t>
            </w:r>
          </w:p>
        </w:tc>
      </w:tr>
      <w:tr>
        <w:tc>
          <w:tcPr>
            <w:tcW w:type="dxa" w:w="5040"/>
          </w:tcPr>
          <w:p>
            <w:r>
              <w:t>Status</w:t>
            </w:r>
          </w:p>
        </w:tc>
        <w:tc>
          <w:tcPr>
            <w:tcW w:type="dxa" w:w="5040"/>
          </w:tcPr>
          <w:p>
            <w:r>
              <w:t>completed</w:t>
            </w:r>
          </w:p>
        </w:tc>
      </w:tr>
      <w:tr>
        <w:tc>
          <w:tcPr>
            <w:tcW w:type="dxa" w:w="5040"/>
          </w:tcPr>
          <w:p>
            <w:r>
              <w:t>Current Step</w:t>
            </w:r>
          </w:p>
        </w:tc>
        <w:tc>
          <w:tcPr>
            <w:tcW w:type="dxa" w:w="5040"/>
          </w:tcPr>
          <w:p>
            <w:r>
              <w:t>5</w:t>
            </w:r>
          </w:p>
        </w:tc>
      </w:tr>
      <w:tr>
        <w:tc>
          <w:tcPr>
            <w:tcW w:type="dxa" w:w="5040"/>
          </w:tcPr>
          <w:p>
            <w:r>
              <w:t>Created At</w:t>
            </w:r>
          </w:p>
        </w:tc>
        <w:tc>
          <w:tcPr>
            <w:tcW w:type="dxa" w:w="5040"/>
          </w:tcPr>
          <w:p>
            <w:r>
              <w:t>2026-06-24 20:04:58.132719</w:t>
            </w:r>
          </w:p>
        </w:tc>
      </w:tr>
      <w:tr>
        <w:tc>
          <w:tcPr>
            <w:tcW w:type="dxa" w:w="5040"/>
          </w:tcPr>
          <w:p>
            <w:r>
              <w:t>Updated At</w:t>
            </w:r>
          </w:p>
        </w:tc>
        <w:tc>
          <w:tcPr>
            <w:tcW w:type="dxa" w:w="5040"/>
          </w:tcPr>
          <w:p>
            <w:r>
              <w:t>2026-06-24 20:08:50.820279+00:00</w:t>
            </w:r>
          </w:p>
        </w:tc>
      </w:tr>
      <w:tr>
        <w:tc>
          <w:tcPr>
            <w:tcW w:type="dxa" w:w="5040"/>
          </w:tcPr>
          <w:p>
            <w:r>
              <w:t>Report Generated</w:t>
            </w:r>
          </w:p>
        </w:tc>
        <w:tc>
          <w:tcPr>
            <w:tcW w:type="dxa" w:w="5040"/>
          </w:tcPr>
          <w:p>
            <w:r>
              <w:t>2026-06-24 20:08:50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business_context</w:t>
            </w:r>
          </w:p>
        </w:tc>
        <w:tc>
          <w:tcPr>
            <w:tcW w:type="dxa" w:w="2520"/>
          </w:tcPr>
          <w:p>
            <w:r>
              <w:t>What does your company sell, and what business problem does it solve?</w:t>
            </w:r>
          </w:p>
        </w:tc>
        <w:tc>
          <w:tcPr>
            <w:tcW w:type="dxa" w:w="2520"/>
          </w:tcPr>
          <w:p>
            <w:r>
              <w:t>Lead generation automation for real-estate companies, solving poor data quality and inconsistent data sources/scraping pipelines</w:t>
            </w:r>
          </w:p>
        </w:tc>
      </w:tr>
      <w:tr>
        <w:tc>
          <w:tcPr>
            <w:tcW w:type="dxa" w:w="2520"/>
          </w:tcPr>
          <w:p>
            <w:r>
              <w:t>2</w:t>
            </w:r>
          </w:p>
        </w:tc>
        <w:tc>
          <w:tcPr>
            <w:tcW w:type="dxa" w:w="2520"/>
          </w:tcPr>
          <w:p>
            <w:r>
              <w:t>industry_fit</w:t>
            </w:r>
          </w:p>
        </w:tc>
        <w:tc>
          <w:tcPr>
            <w:tcW w:type="dxa" w:w="2520"/>
          </w:tcPr>
          <w:p>
            <w:r>
              <w:t>Which industries are your best fit, which are acceptable, and which should be avoided?</w:t>
            </w:r>
          </w:p>
        </w:tc>
        <w:tc>
          <w:tcPr>
            <w:tcW w:type="dxa" w:w="2520"/>
          </w:tcPr>
          <w:p>
            <w:r>
              <w:t>Best-fit: Real Estate / PropTech. Acceptable: Real Estate / PropTech. Avoid: SaaS / Software, Fintech / Banking, Manufacturing, Logistics / Supply Chain, Healthcare / MedTech</w:t>
            </w:r>
          </w:p>
        </w:tc>
      </w:tr>
      <w:tr>
        <w:tc>
          <w:tcPr>
            <w:tcW w:type="dxa" w:w="2520"/>
          </w:tcPr>
          <w:p>
            <w:r>
              <w:t>3</w:t>
            </w:r>
          </w:p>
        </w:tc>
        <w:tc>
          <w:tcPr>
            <w:tcW w:type="dxa" w:w="2520"/>
          </w:tcPr>
          <w:p>
            <w:r>
              <w:t>target_geography</w:t>
            </w:r>
          </w:p>
        </w:tc>
        <w:tc>
          <w:tcPr>
            <w:tcW w:type="dxa" w:w="2520"/>
          </w:tcPr>
          <w:p>
            <w:r>
              <w:t>Which countries, cities, or regions should GTM target first?</w:t>
            </w:r>
          </w:p>
        </w:tc>
        <w:tc>
          <w:tcPr>
            <w:tcW w:type="dxa" w:w="2520"/>
          </w:tcPr>
          <w:p>
            <w:r>
              <w:t>US</w:t>
            </w:r>
          </w:p>
        </w:tc>
      </w:tr>
      <w:tr>
        <w:tc>
          <w:tcPr>
            <w:tcW w:type="dxa" w:w="2520"/>
          </w:tcPr>
          <w:p>
            <w:r>
              <w:t>4</w:t>
            </w:r>
          </w:p>
        </w:tc>
        <w:tc>
          <w:tcPr>
            <w:tcW w:type="dxa" w:w="2520"/>
          </w:tcPr>
          <w:p>
            <w:r>
              <w:t>employee_range</w:t>
            </w:r>
          </w:p>
        </w:tc>
        <w:tc>
          <w:tcPr>
            <w:tcW w:type="dxa" w:w="2520"/>
          </w:tcPr>
          <w:p>
            <w:r>
              <w:t>What employee range is ideal for your target companies?</w:t>
            </w:r>
          </w:p>
        </w:tc>
        <w:tc>
          <w:tcPr>
            <w:tcW w:type="dxa" w:w="2520"/>
          </w:tcPr>
          <w:p>
            <w:r>
              <w:t>Mid-size</w:t>
            </w:r>
          </w:p>
        </w:tc>
      </w:tr>
      <w:tr>
        <w:tc>
          <w:tcPr>
            <w:tcW w:type="dxa" w:w="2520"/>
          </w:tcPr>
          <w:p>
            <w:r>
              <w:t>5</w:t>
            </w:r>
          </w:p>
        </w:tc>
        <w:tc>
          <w:tcPr>
            <w:tcW w:type="dxa" w:w="2520"/>
          </w:tcPr>
          <w:p>
            <w:r>
              <w:t>revenue_or_budget</w:t>
            </w:r>
          </w:p>
        </w:tc>
        <w:tc>
          <w:tcPr>
            <w:tcW w:type="dxa" w:w="2520"/>
          </w:tcPr>
          <w:p>
            <w:r>
              <w:t>What revenue range or customer budget level usually makes a company a good fit?</w:t>
            </w:r>
          </w:p>
        </w:tc>
        <w:tc>
          <w:tcPr>
            <w:tcW w:type="dxa" w:w="2520"/>
          </w:tcPr>
          <w:p>
            <w:r>
              <w:t>10M USD</w:t>
            </w:r>
          </w:p>
        </w:tc>
      </w:tr>
      <w:tr>
        <w:tc>
          <w:tcPr>
            <w:tcW w:type="dxa" w:w="2520"/>
          </w:tcPr>
          <w:p>
            <w:r>
              <w:t>6</w:t>
            </w:r>
          </w:p>
        </w:tc>
        <w:tc>
          <w:tcPr>
            <w:tcW w:type="dxa" w:w="2520"/>
          </w:tcPr>
          <w:p>
            <w:r>
              <w:t>company_stage</w:t>
            </w:r>
          </w:p>
        </w:tc>
        <w:tc>
          <w:tcPr>
            <w:tcW w:type="dxa" w:w="2520"/>
          </w:tcPr>
          <w:p>
            <w:r>
              <w:t>What stage should these companies be in?</w:t>
            </w:r>
          </w:p>
        </w:tc>
        <w:tc>
          <w:tcPr>
            <w:tcW w:type="dxa" w:w="2520"/>
          </w:tcPr>
          <w:p>
            <w:r>
              <w:t>Growing</w:t>
            </w:r>
          </w:p>
        </w:tc>
      </w:tr>
      <w:tr>
        <w:tc>
          <w:tcPr>
            <w:tcW w:type="dxa" w:w="2520"/>
          </w:tcPr>
          <w:p>
            <w:r>
              <w:t>7</w:t>
            </w:r>
          </w:p>
        </w:tc>
        <w:tc>
          <w:tcPr>
            <w:tcW w:type="dxa" w:w="2520"/>
          </w:tcPr>
          <w:p>
            <w:r>
              <w:t>buying_signals</w:t>
            </w:r>
          </w:p>
        </w:tc>
        <w:tc>
          <w:tcPr>
            <w:tcW w:type="dxa" w:w="2520"/>
          </w:tcPr>
          <w:p>
            <w:r>
              <w:t>What signs would show that a company may need you right now?</w:t>
            </w:r>
          </w:p>
        </w:tc>
        <w:tc>
          <w:tcPr>
            <w:tcW w:type="dxa" w:w="2520"/>
          </w:tcPr>
          <w:p>
            <w:r>
              <w:t>Poor data quality and inconsistent data sources/scraping pipelines</w:t>
            </w:r>
          </w:p>
        </w:tc>
      </w:tr>
      <w:tr>
        <w:tc>
          <w:tcPr>
            <w:tcW w:type="dxa" w:w="2520"/>
          </w:tcPr>
          <w:p>
            <w:r>
              <w:t>8</w:t>
            </w:r>
          </w:p>
        </w:tc>
        <w:tc>
          <w:tcPr>
            <w:tcW w:type="dxa" w:w="2520"/>
          </w:tcPr>
          <w:p>
            <w:r>
              <w:t>buyer_roles</w:t>
            </w:r>
          </w:p>
        </w:tc>
        <w:tc>
          <w:tcPr>
            <w:tcW w:type="dxa" w:w="2520"/>
          </w:tcPr>
          <w:p>
            <w:r>
              <w:t>Who should GTM contact first, and who else may influence the decision?</w:t>
            </w:r>
          </w:p>
        </w:tc>
        <w:tc>
          <w:tcPr>
            <w:tcW w:type="dxa" w:w="2520"/>
          </w:tcPr>
          <w:p>
            <w:r>
              <w:t>CTO, CIO, Tech Lead/Head</w:t>
            </w:r>
          </w:p>
        </w:tc>
      </w:tr>
      <w:tr>
        <w:tc>
          <w:tcPr>
            <w:tcW w:type="dxa" w:w="2520"/>
          </w:tcPr>
          <w:p>
            <w:r>
              <w:t>9</w:t>
            </w:r>
          </w:p>
        </w:tc>
        <w:tc>
          <w:tcPr>
            <w:tcW w:type="dxa" w:w="2520"/>
          </w:tcPr>
          <w:p>
            <w:r>
              <w:t>disqualifiers</w:t>
            </w:r>
          </w:p>
        </w:tc>
        <w:tc>
          <w:tcPr>
            <w:tcW w:type="dxa" w:w="2520"/>
          </w:tcPr>
          <w:p>
            <w:r>
              <w:t>What type of companies should GTM avoid even if they match the basic filters?</w:t>
            </w:r>
          </w:p>
        </w:tc>
        <w:tc>
          <w:tcPr>
            <w:tcW w:type="dxa" w:w="2520"/>
          </w:tcPr>
          <w:p>
            <w:r>
              <w:t>SaaS / Software, Fintech / Banking, Manufacturing, Logistics / Supply Chain, Healthcare / MedTech</w:t>
            </w:r>
          </w:p>
        </w:tc>
      </w:tr>
      <w:tr>
        <w:tc>
          <w:tcPr>
            <w:tcW w:type="dxa" w:w="2520"/>
          </w:tcPr>
          <w:p>
            <w:r>
              <w:t>10</w:t>
            </w:r>
          </w:p>
        </w:tc>
        <w:tc>
          <w:tcPr>
            <w:tcW w:type="dxa" w:w="2520"/>
          </w:tcPr>
          <w:p>
            <w:r>
              <w:t>usage_goal</w:t>
            </w:r>
          </w:p>
        </w:tc>
        <w:tc>
          <w:tcPr>
            <w:tcW w:type="dxa" w:w="2520"/>
          </w:tcPr>
          <w:p>
            <w:r>
              <w:t>How many companies, contacts, or outreach messages do you expect to work with each month?</w:t>
            </w:r>
          </w:p>
        </w:tc>
        <w:tc>
          <w:tcPr>
            <w:tcW w:type="dxa" w:w="2520"/>
          </w:tcPr>
          <w:p>
            <w:r>
              <w:t>Not specified</w:t>
            </w:r>
          </w:p>
        </w:tc>
      </w:tr>
      <w:tr>
        <w:tc>
          <w:tcPr>
            <w:tcW w:type="dxa" w:w="2520"/>
          </w:tcPr>
          <w:p>
            <w:r>
              <w:t>11</w:t>
            </w:r>
          </w:p>
        </w:tc>
        <w:tc>
          <w:tcPr>
            <w:tcW w:type="dxa" w:w="2520"/>
          </w:tcPr>
          <w:p>
            <w:r>
              <w:t>tools_and_technology</w:t>
            </w:r>
          </w:p>
        </w:tc>
        <w:tc>
          <w:tcPr>
            <w:tcW w:type="dxa" w:w="2520"/>
          </w:tcPr>
          <w:p>
            <w:r>
              <w:t>Are there any tools, systems, or platforms they should already be using?</w:t>
            </w:r>
          </w:p>
        </w:tc>
        <w:tc>
          <w:tcPr>
            <w:tcW w:type="dxa" w:w="2520"/>
          </w:tcPr>
          <w:p>
            <w:r>
              <w:t>Not specified</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advanced</w:t>
            </w:r>
          </w:p>
        </w:tc>
      </w:tr>
      <w:tr>
        <w:tc>
          <w:tcPr>
            <w:tcW w:type="dxa" w:w="5040"/>
          </w:tcPr>
          <w:p>
            <w:r>
              <w:t>ICP Name</w:t>
            </w:r>
          </w:p>
        </w:tc>
        <w:tc>
          <w:tcPr>
            <w:tcW w:type="dxa" w:w="5040"/>
          </w:tcPr>
          <w:p>
            <w:r>
              <w:t>US Mid-Size Real Estate &amp; PropTech Lead Gen Automation ICP</w:t>
            </w:r>
          </w:p>
        </w:tc>
      </w:tr>
      <w:tr>
        <w:tc>
          <w:tcPr>
            <w:tcW w:type="dxa" w:w="5040"/>
          </w:tcPr>
          <w:p>
            <w:r>
              <w:t>ICP Summary</w:t>
            </w:r>
          </w:p>
        </w:tc>
        <w:tc>
          <w:tcPr>
            <w:tcW w:type="dxa" w:w="5040"/>
          </w:tcPr>
          <w:p>
            <w:r>
              <w:t>Mid-size, growing real estate and PropTech companies in the US with approximately $10M revenue that struggle with poor data quality and inconsistent data sources or scraping pipelines. Primary buyer targets are CTOs, CIOs, and Tech Leads/Heads. Companies in SaaS/Software, Fintech/Banking, Manufacturing, Logistics/Supply Chain, and Healthcare/MedTech are excluded.</w:t>
            </w:r>
          </w:p>
        </w:tc>
      </w:tr>
      <w:tr>
        <w:tc>
          <w:tcPr>
            <w:tcW w:type="dxa" w:w="5040"/>
          </w:tcPr>
          <w:p>
            <w:r>
              <w:t>Generation Method</w:t>
            </w:r>
          </w:p>
        </w:tc>
        <w:tc>
          <w:tcPr>
            <w:tcW w:type="dxa" w:w="5040"/>
          </w:tcPr>
          <w:p>
            <w:r>
              <w:t>gemini_structured_output</w:t>
            </w:r>
          </w:p>
        </w:tc>
      </w:tr>
      <w:tr>
        <w:tc>
          <w:tcPr>
            <w:tcW w:type="dxa" w:w="5040"/>
          </w:tcPr>
          <w:p>
            <w:r>
              <w:t>Needs Review</w:t>
            </w:r>
          </w:p>
        </w:tc>
        <w:tc>
          <w:tcPr>
            <w:tcW w:type="dxa" w:w="5040"/>
          </w:tcPr>
          <w:p>
            <w:r>
              <w:t>false</w:t>
            </w:r>
          </w:p>
        </w:tc>
      </w:tr>
    </w:tbl>
    <w:p>
      <w:pPr>
        <w:pStyle w:val="Heading2"/>
      </w:pPr>
      <w:r>
        <w:t>ICP Data</w:t>
      </w:r>
    </w:p>
    <w:p>
      <w:r>
        <w:rPr>
          <w:rFonts w:ascii="Courier New" w:hAnsi="Courier New"/>
          <w:sz w:val="16"/>
        </w:rPr>
        <w:t>{</w:t>
        <w:br/>
        <w:t xml:space="preserve">  "business_context": {</w:t>
        <w:br/>
        <w:t xml:space="preserve">    "user_company_description": "Provider of lead generation automation solutions focused on real estate companies",</w:t>
        <w:br/>
        <w:t xml:space="preserve">    "product_or_service": "Lead generation automation platform",</w:t>
        <w:br/>
        <w:t xml:space="preserve">    "primary_value_proposition": "Solves poor data quality and inconsistent data sources/scraping pipelines for real estate companies",</w:t>
        <w:br/>
        <w:t xml:space="preserve">    "main_use_cases": [</w:t>
        <w:br/>
        <w:t xml:space="preserve">      "Automated lead generation for real estate firms",</w:t>
        <w:br/>
        <w:t xml:space="preserve">      "Data quality improvement and standardization",</w:t>
        <w:br/>
        <w:t xml:space="preserve">      "Replacement or consolidation of inconsistent scraping pipelines",</w:t>
        <w:br/>
        <w:t xml:space="preserve">      "Unified data sourcing for real estate technology stacks"</w:t>
        <w:br/>
        <w:t xml:space="preserve">    ]</w:t>
        <w:br/>
        <w:t xml:space="preserve">  },</w:t>
        <w:br/>
        <w:t xml:space="preserve">  "best_fit_industries": [</w:t>
        <w:br/>
        <w:t xml:space="preserve">    "Real Estate",</w:t>
        <w:br/>
        <w:t xml:space="preserve">    "PropTech"</w:t>
        <w:br/>
        <w:t xml:space="preserve">  ],</w:t>
        <w:br/>
        <w:t xml:space="preserve">  "acceptable_industries": [</w:t>
        <w:br/>
        <w:t xml:space="preserve">    "Real Estate",</w:t>
        <w:br/>
        <w:t xml:space="preserve">    "PropTech"</w:t>
        <w:br/>
        <w:t xml:space="preserve">  ],</w:t>
        <w:br/>
        <w:t xml:space="preserve">  "excluded_industries": [</w:t>
        <w:br/>
        <w:t xml:space="preserve">    "SaaS / Software",</w:t>
        <w:br/>
        <w:t xml:space="preserve">    "Fintech / Banking",</w:t>
        <w:br/>
        <w:t xml:space="preserve">    "Manufacturing",</w:t>
        <w:br/>
        <w:t xml:space="preserve">    "Logistics / Supply Chain",</w:t>
        <w:br/>
        <w:t xml:space="preserve">    "Healthcare / MedTech"</w:t>
        <w:br/>
        <w:t xml:space="preserve">  ],</w:t>
        <w:br/>
        <w:t xml:space="preserve">  "target_geography": {</w:t>
        <w:br/>
        <w:t xml:space="preserve">    "primary": [</w:t>
        <w:br/>
        <w:t xml:space="preserve">      "United States"</w:t>
        <w:br/>
        <w:t xml:space="preserve">    ],</w:t>
        <w:br/>
        <w:t xml:space="preserve">    "secondary": []</w:t>
        <w:br/>
        <w:t xml:space="preserve">  },</w:t>
        <w:br/>
        <w:t xml:space="preserve">  "employee_range": {</w:t>
        <w:br/>
        <w:t xml:space="preserve">    "ideal": "51-250",</w:t>
        <w:br/>
        <w:t xml:space="preserve">    "acceptable": "26-500",</w:t>
        <w:br/>
        <w:t xml:space="preserve">    "excluded": "1-25 and 500+"</w:t>
        <w:br/>
        <w:t xml:space="preserve">  },</w:t>
        <w:br/>
        <w:t xml:space="preserve">  "revenue_range": "$5M-$25M",</w:t>
        <w:br/>
        <w:t xml:space="preserve">  "company_stage": [</w:t>
        <w:br/>
        <w:t xml:space="preserve">    "Growing"</w:t>
        <w:br/>
        <w:t xml:space="preserve">  ],</w:t>
        <w:br/>
        <w:t xml:space="preserve">  "business_model": [</w:t>
        <w:br/>
        <w:t xml:space="preserve">    "B2B"</w:t>
        <w:br/>
        <w:t xml:space="preserve">  ],</w:t>
        <w:br/>
        <w:t xml:space="preserve">  "technology_profile": {</w:t>
        <w:br/>
        <w:t xml:space="preserve">    "tools_they_may_use": [],</w:t>
        <w:br/>
        <w:t xml:space="preserve">    "tools_that_increase_fit": [],</w:t>
        <w:br/>
        <w:t xml:space="preserve">    "technology_maturity": "Mid-level"</w:t>
        <w:br/>
        <w:t xml:space="preserve">  },</w:t>
        <w:br/>
        <w:t xml:space="preserve">  "pain_and_use_case_fit": {</w:t>
        <w:br/>
        <w:t xml:space="preserve">    "primary_pain_points": [</w:t>
        <w:br/>
        <w:t xml:space="preserve">      "Poor data quality in lead generation pipelines",</w:t>
        <w:br/>
        <w:t xml:space="preserve">      "Inconsistent data sources",</w:t>
        <w:br/>
        <w:t xml:space="preserve">      "Unreliable or fragmented scraping pipelines",</w:t>
        <w:br/>
        <w:t xml:space="preserve">      "Lack of standardized data for real estate operations"</w:t>
        <w:br/>
        <w:t xml:space="preserve">    ],</w:t>
        <w:br/>
        <w:t xml:space="preserve">    "business_impact": [</w:t>
        <w:br/>
        <w:t xml:space="preserve">      "Reduced lead conversion rates due to bad data",</w:t>
        <w:br/>
        <w:t xml:space="preserve">      "Wasted sales effort on low-quality leads",</w:t>
        <w:br/>
        <w:t xml:space="preserve">      "Operational inefficiency from managing multiple inconsistent data sources",</w:t>
        <w:br/>
        <w:t xml:space="preserve">      "Slower pipeline velocity"</w:t>
        <w:br/>
        <w:t xml:space="preserve">    ],</w:t>
        <w:br/>
        <w:t xml:space="preserve">    "best_entry_angle": "Lead with data quality and pipeline reliability outcomes for real estate teams"</w:t>
        <w:br/>
        <w:t xml:space="preserve">  },</w:t>
        <w:br/>
        <w:t xml:space="preserve">  "buying_signals": [</w:t>
        <w:br/>
        <w:t xml:space="preserve">    "Poor data quality in current lead generation workflows",</w:t>
        <w:br/>
        <w:t xml:space="preserve">    "Inconsistent or unreliable data sources",</w:t>
        <w:br/>
        <w:t xml:space="preserve">    "Fragmented or broken scraping pipelines",</w:t>
        <w:br/>
        <w:t xml:space="preserve">    "Active evaluation of lead generation or data enrichment tools",</w:t>
        <w:br/>
        <w:t xml:space="preserve">    "Hiring for data engineering or revenue operations roles",</w:t>
        <w:br/>
        <w:t xml:space="preserve">    "Scaling real estate operations or technology teams"</w:t>
        <w:br/>
        <w:t xml:space="preserve">  ],</w:t>
        <w:br/>
        <w:t xml:space="preserve">  "buyer_committee": {</w:t>
        <w:br/>
        <w:t xml:space="preserve">    "economic_buyer": [</w:t>
        <w:br/>
        <w:t xml:space="preserve">      "CTO",</w:t>
        <w:br/>
        <w:t xml:space="preserve">      "CIO"</w:t>
        <w:br/>
        <w:t xml:space="preserve">    ],</w:t>
        <w:br/>
        <w:t xml:space="preserve">    "technical_buyer": [</w:t>
        <w:br/>
        <w:t xml:space="preserve">      "Tech Lead",</w:t>
        <w:br/>
        <w:t xml:space="preserve">      "Head of Technology"</w:t>
        <w:br/>
        <w:t xml:space="preserve">    ],</w:t>
        <w:br/>
        <w:t xml:space="preserve">    "champion": [</w:t>
        <w:br/>
        <w:t xml:space="preserve">      "Head of Revenue Operations",</w:t>
        <w:br/>
        <w:t xml:space="preserve">      "VP of Sales"</w:t>
        <w:br/>
        <w:t xml:space="preserve">    ],</w:t>
        <w:br/>
        <w:t xml:space="preserve">    "possible_blockers": [</w:t>
        <w:br/>
        <w:t xml:space="preserve">      "Head of Compliance",</w:t>
        <w:br/>
        <w:t xml:space="preserve">      "Data Privacy Officer"</w:t>
        <w:br/>
        <w:t xml:space="preserve">    ],</w:t>
        <w:br/>
        <w:t xml:space="preserve">    "recommended_first_contacts": [</w:t>
        <w:br/>
        <w:t xml:space="preserve">      "CTO",</w:t>
        <w:br/>
        <w:t xml:space="preserve">      "Tech Lead",</w:t>
        <w:br/>
        <w:t xml:space="preserve">      "CIO"</w:t>
        <w:br/>
        <w:t xml:space="preserve">    ]</w:t>
        <w:br/>
        <w:t xml:space="preserve">  },</w:t>
        <w:br/>
        <w:t xml:space="preserve">  "disqualifiers": [</w:t>
        <w:br/>
        <w:t xml:space="preserve">    "SaaS / Software companies",</w:t>
        <w:br/>
        <w:t xml:space="preserve">    "Fintech / Banking companies",</w:t>
        <w:br/>
        <w:t xml:space="preserve">    "Manufacturing companies",</w:t>
        <w:br/>
        <w:t xml:space="preserve">    "Logistics / Supply Chain companies",</w:t>
        <w:br/>
        <w:t xml:space="preserve">    "Healthcare / MedTech companies",</w:t>
        <w:br/>
        <w:t xml:space="preserve">    "Companies outside real estate or PropTech focus",</w:t>
        <w:br/>
        <w:t xml:space="preserve">    "Companies with fully mature, unified data infrastructure"</w:t>
        <w:br/>
        <w:t xml:space="preserve">  ],</w:t>
        <w:br/>
        <w:t xml:space="preserve">  "priority_segments": [</w:t>
        <w:br/>
        <w:t xml:space="preserve">    {</w:t>
        <w:br/>
        <w:t xml:space="preserve">      "segment_name": "High Priority: Mid-Size Real Estate Firms",</w:t>
        <w:br/>
        <w:t xml:space="preserve">      "criteria": "Real estate companies in the US with 51-250 employees, $10M revenue, growing stage, and known data quality challenges",</w:t>
        <w:br/>
        <w:t xml:space="preserve">      "priority_level": 1</w:t>
        <w:br/>
        <w:t xml:space="preserve">    },</w:t>
        <w:br/>
        <w:t xml:space="preserve">    {</w:t>
        <w:br/>
        <w:t xml:space="preserve">      "segment_name": "Medium Priority: PropTech Startups at Growth Stage",</w:t>
        <w:br/>
        <w:t xml:space="preserve">      "criteria": "PropTech companies in the US with 26-500 employees, $5M-$25M revenue, and scaling lead generation operations",</w:t>
        <w:br/>
        <w:t xml:space="preserve">      "priority_level": 2</w:t>
        <w:br/>
        <w:t xml:space="preserve">    },</w:t>
        <w:br/>
        <w:t xml:space="preserve">    {</w:t>
        <w:br/>
        <w:t xml:space="preserve">      "segment_name": "Lower Priority: Larger Real Estate Enterprises",</w:t>
        <w:br/>
        <w:t xml:space="preserve">      "criteria": "Real estate companies with 251-500 employees and $10M+ revenue that may have more complex procurement but still face data pipeline issues",</w:t>
        <w:br/>
        <w:t xml:space="preserve">      "priority_level": 3</w:t>
        <w:br/>
        <w:t xml:space="preserve">    }</w:t>
        <w:br/>
        <w:t xml:space="preserve">  ],</w:t>
        <w:br/>
        <w:t xml:space="preserve">  "lead_scoring_rules": {</w:t>
        <w:br/>
        <w:t xml:space="preserve">    "industry_fit": "Real Estate or PropTech = high score; other industries = zero or excluded",</w:t>
        <w:br/>
        <w:t xml:space="preserve">    "geography_fit": "United States = high score; other countries = lower score or excluded",</w:t>
        <w:br/>
        <w:t xml:space="preserve">    "company_size_fit": "51-250 employees = ideal; 26-50 or 251-500 = acceptable; outside range = excluded",</w:t>
        <w:br/>
        <w:t xml:space="preserve">    "revenue_fit": "$5M-$25M = ideal; below $5M or above $25M = lower score",</w:t>
        <w:br/>
        <w:t xml:space="preserve">    "technology_fit": "Use of lead generation tools, CRM platforms, or data enrichment tools increases fit score",</w:t>
        <w:br/>
        <w:t xml:space="preserve">    "pain_fit": "Evidence of poor data quality, inconsistent sources, or scraping pipeline issues = high pain fit score",</w:t>
        <w:br/>
        <w:t xml:space="preserve">    "buying_signal_fit": "Active job postings in data/revops, recent technology evaluations, or scaling signals = high buying signal score",</w:t>
        <w:br/>
        <w:t xml:space="preserve">    "buyer_role_fit": "CTO, CIO, or Tech Lead/Head as primary contact = high role fit; other roles = lower fit",</w:t>
        <w:br/>
        <w:t xml:space="preserve">    "disqualifier_check": "If company is in SaaS/Software, Fintech/Banking, Manufacturing, Logistics/Supply Chain, or Healthcare/MedTech, immediately disqualify"</w:t>
        <w:br/>
        <w:t xml:space="preserve">  },</w:t>
        <w:br/>
        <w:t xml:space="preserve">  "product_usage_context": "Not specified"</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"include_filters": {</w:t>
        <w:br/>
        <w:t xml:space="preserve">    "industries": [</w:t>
        <w:br/>
        <w:t xml:space="preserve">      "Real Estate",</w:t>
        <w:br/>
        <w:t xml:space="preserve">      "PropTech"</w:t>
        <w:br/>
        <w:t xml:space="preserve">    ],</w:t>
        <w:br/>
        <w:t xml:space="preserve">    "locations": [</w:t>
        <w:br/>
        <w:t xml:space="preserve">      "United States"</w:t>
        <w:br/>
        <w:t xml:space="preserve">    ],</w:t>
        <w:br/>
        <w:t xml:space="preserve">    "employee_range": "51-250",</w:t>
        <w:br/>
        <w:t xml:space="preserve">    "revenue_range": "$5M-$25M",</w:t>
        <w:br/>
        <w:t xml:space="preserve">    "company_stage": [</w:t>
        <w:br/>
        <w:t xml:space="preserve">      "Growing"</w:t>
        <w:br/>
        <w:t xml:space="preserve">    ],</w:t>
        <w:br/>
        <w:t xml:space="preserve">    "technologies": []</w:t>
        <w:br/>
        <w:t xml:space="preserve">  },</w:t>
        <w:br/>
        <w:t xml:space="preserve">  "exclude_filters": {</w:t>
        <w:br/>
        <w:t xml:space="preserve">    "industries": [</w:t>
        <w:br/>
        <w:t xml:space="preserve">      "SaaS / Software",</w:t>
        <w:br/>
        <w:t xml:space="preserve">      "Fintech / Banking",</w:t>
        <w:br/>
        <w:t xml:space="preserve">      "Manufacturing",</w:t>
        <w:br/>
        <w:t xml:space="preserve">      "Logistics / Supply Chain",</w:t>
        <w:br/>
        <w:t xml:space="preserve">      "Healthcare / MedTech"</w:t>
        <w:br/>
        <w:t xml:space="preserve">    ],</w:t>
        <w:br/>
        <w:t xml:space="preserve">    "company_sizes": [</w:t>
        <w:br/>
        <w:t xml:space="preserve">      "1-25",</w:t>
        <w:br/>
        <w:t xml:space="preserve">      "500+"</w:t>
        <w:br/>
        <w:t xml:space="preserve">    ],</w:t>
        <w:br/>
        <w:t xml:space="preserve">    "conditions": [</w:t>
        <w:br/>
        <w:t xml:space="preserve">      "Companies with fully mature or unified data infrastructure"</w:t>
        <w:br/>
        <w:t xml:space="preserve">    ]</w:t>
        <w:br/>
        <w:t xml:space="preserve">  },</w:t>
        <w:br/>
        <w:t xml:space="preserve">  "priority_filters": [</w:t>
        <w:br/>
        <w:t xml:space="preserve">    "Real estate companies with active job postings in data engineering or revenue operations",</w:t>
        <w:br/>
        <w:t xml:space="preserve">    "PropTech companies showing growth-stage funding or hiring signals",</w:t>
        <w:br/>
        <w:t xml:space="preserve">    "Companies using CRM, lead generation, or data enrichment platforms"</w:t>
        <w:br/>
        <w:t xml:space="preserve">  ],</w:t>
        <w:br/>
        <w:t xml:space="preserve">  "buyer_title_filters": [</w:t>
        <w:br/>
        <w:t xml:space="preserve">    "CTO",</w:t>
        <w:br/>
        <w:t xml:space="preserve">    "CIO",</w:t>
        <w:br/>
        <w:t xml:space="preserve">    "Tech Lead",</w:t>
        <w:br/>
        <w:t xml:space="preserve">    "Head of Technology",</w:t>
        <w:br/>
        <w:t xml:space="preserve">    "Head of Revenue Operations",</w:t>
        <w:br/>
        <w:t xml:space="preserve">    "VP of Sales"</w:t>
        <w:br/>
        <w:t xml:space="preserve">  ],</w:t>
        <w:br/>
        <w:t xml:space="preserve">  "keyword_filters": [</w:t>
        <w:br/>
        <w:t xml:space="preserve">    "lead generation automation",</w:t>
        <w:br/>
        <w:t xml:space="preserve">    "real estate data",</w:t>
        <w:br/>
        <w:t xml:space="preserve">    "data quality",</w:t>
        <w:br/>
        <w:t xml:space="preserve">    "scraping pipeline",</w:t>
        <w:br/>
        <w:t xml:space="preserve">    "data enrichment",</w:t>
        <w:br/>
        <w:t xml:space="preserve">    "PropTech"</w:t>
        <w:br/>
        <w:t xml:space="preserve">  ],</w:t>
        <w:br/>
        <w:t xml:space="preserve">  "buying_signal_filters": [</w:t>
        <w:br/>
        <w:t xml:space="preserve">    "Job postings in data engineering or revenue operations",</w:t>
        <w:br/>
        <w:t xml:space="preserve">    "Recent funding or growth-stage indicators",</w:t>
        <w:br/>
        <w:t xml:space="preserve">    "Use of lead generation or data enrichment tools",</w:t>
        <w:br/>
        <w:t xml:space="preserve">    "Technology stack changes or evaluations"</w:t>
        <w:br/>
        <w:t xml:space="preserve">  ],</w:t>
        <w:br/>
        <w:t xml:space="preserve">  "plain_english_search_summary": "Find mid-size, growing real estate and PropTech companies in the US with around $10M revenue that are struggling with poor data quality or inconsistent scraping pipelines. Target CTOs, CIOs, and Tech Leads. Exclude SaaS, Fintech, Manufacturing, Logistics, and Healthcare companies. Prioritize companies showing growth signals or active hiring in data and revenue operations roles."</w:t>
        <w:br/>
        <w:t>}</w:t>
      </w:r>
    </w:p>
    <w:p>
      <w:pPr>
        <w:pStyle w:val="Heading1"/>
      </w:pPr>
      <w:r>
        <w:t>5. ICP Quality Review</w:t>
      </w:r>
    </w:p>
    <w:p>
      <w:r>
        <w:rPr>
          <w:rFonts w:ascii="Courier New" w:hAnsi="Courier New"/>
          <w:sz w:val="16"/>
        </w:rPr>
        <w:t>{</w:t>
        <w:br/>
        <w:t xml:space="preserve">  "score": 68,</w:t>
        <w:br/>
        <w:t xml:space="preserve">  "strengths": [</w:t>
        <w:br/>
        <w:t xml:space="preserve">    "Clear industry focus with explicit best-fit and excluded industries",</w:t>
        <w:br/>
        <w:t xml:space="preserve">    "Well-defined disqualifiers that align with excluded industries",</w:t>
        <w:br/>
        <w:t xml:space="preserve">    "Specific target geography (US)",</w:t>
        <w:br/>
        <w:t xml:space="preserve">    "Identified buyer roles with reasonable committee structure",</w:t>
        <w:br/>
        <w:t xml:space="preserve">    "Pain points are clearly stated and aligned with product value proposition",</w:t>
        <w:br/>
        <w:t xml:space="preserve">    "Revenue range is specified",</w:t>
        <w:br/>
        <w:t xml:space="preserve">    "Company stage is defined"</w:t>
        <w:br/>
        <w:t xml:space="preserve">  ],</w:t>
        <w:br/>
        <w:t xml:space="preserve">  "weaknesses": [</w:t>
        <w:br/>
        <w:t xml:space="preserve">    "Employee range is vague ('Mid-size') without exact numbers",</w:t>
        <w:br/>
        <w:t xml:space="preserve">    "No tools or technology information provided",</w:t>
        <w:br/>
        <w:t xml:space="preserve">    "Usage goal is not specified",</w:t>
        <w:br/>
        <w:t xml:space="preserve">    "Buying signals overlap heavily with pain points rather than indicating purchase intent",</w:t>
        <w:br/>
        <w:t xml:space="preserve">    "Technology profile is largely empty",</w:t>
        <w:br/>
        <w:t xml:space="preserve">    "No secondary geographies defined for broader targeting"</w:t>
        <w:br/>
        <w:t xml:space="preserve">  ],</w:t>
        <w:br/>
        <w:t xml:space="preserve">  "missing_fields": [</w:t>
        <w:br/>
        <w:t xml:space="preserve">    "Exact employee range not specified",</w:t>
        <w:br/>
        <w:t xml:space="preserve">    "Tools and technology stack unknown",</w:t>
        <w:br/>
        <w:t xml:space="preserve">    "Usage goal not provided",</w:t>
        <w:br/>
        <w:t xml:space="preserve">    "Technology maturity indicators missing",</w:t>
        <w:br/>
        <w:t xml:space="preserve">    "Specific tools that increase fit not identified"</w:t>
        <w:br/>
        <w:t xml:space="preserve">  ],</w:t>
        <w:br/>
        <w:t xml:space="preserve">  "recommended_improvements": [</w:t>
        <w:br/>
        <w:t xml:space="preserve">    "Define an exact employee count range instead of 'Mid-size'",</w:t>
        <w:br/>
        <w:t xml:space="preserve">    "Identify specific tools and technologies used by target companies",</w:t>
        <w:br/>
        <w:t xml:space="preserve">    "Clarify the usage goal for the product",</w:t>
        <w:br/>
        <w:t xml:space="preserve">    "Add buying signals that indicate active purchase intent, such as tool evaluations or vendor comparisons",</w:t>
        <w:br/>
        <w:t xml:space="preserve">    "Specify technology maturity level of target companies",</w:t>
        <w:br/>
        <w:t xml:space="preserve">    "Consider adding secondary geographies such as Canada or UK for future expansion"</w:t>
        <w:br/>
        <w:t xml:space="preserve">  ]</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d8f472c0-3d4c-49af-af26-9ec673192b30</w:t>
            </w:r>
          </w:p>
        </w:tc>
      </w:tr>
      <w:tr>
        <w:tc>
          <w:tcPr>
            <w:tcW w:type="dxa" w:w="2520"/>
          </w:tcPr>
          <w:p>
            <w:r>
              <w:t>onboarding_answers</w:t>
            </w:r>
          </w:p>
        </w:tc>
        <w:tc>
          <w:tcPr>
            <w:tcW w:type="dxa" w:w="2520"/>
          </w:tcPr>
          <w:p>
            <w:r>
              <w:t>11</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68 | Task: advanced_icp_and_search_recipe_generation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68</w:t>
            </w:r>
          </w:p>
        </w:tc>
      </w:tr>
      <w:tr>
        <w:tc>
          <w:tcPr>
            <w:tcW w:type="dxa" w:w="5040"/>
          </w:tcPr>
          <w:p>
            <w:r>
              <w:t>Session ID</w:t>
            </w:r>
          </w:p>
        </w:tc>
        <w:tc>
          <w:tcPr>
            <w:tcW w:type="dxa" w:w="5040"/>
          </w:tcPr>
          <w:p>
            <w:r>
              <w:t>d8f472c0-3d4c-49af-af26-9ec673192b30</w:t>
            </w:r>
          </w:p>
        </w:tc>
      </w:tr>
      <w:tr>
        <w:tc>
          <w:tcPr>
            <w:tcW w:type="dxa" w:w="5040"/>
          </w:tcPr>
          <w:p>
            <w:r>
              <w:t>Task Type</w:t>
            </w:r>
          </w:p>
        </w:tc>
        <w:tc>
          <w:tcPr>
            <w:tcW w:type="dxa" w:w="5040"/>
          </w:tcPr>
          <w:p>
            <w:r>
              <w:t>advanced_icp_and_search_recipe_generation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2026-06-24 20:08:50.812409+00:00</w:t>
            </w:r>
          </w:p>
        </w:tc>
      </w:tr>
    </w:tbl>
    <w:p>
      <w:pPr>
        <w:pStyle w:val="Heading3"/>
      </w:pPr>
      <w:r>
        <w:t>Tags</w:t>
      </w:r>
    </w:p>
    <w:p>
      <w:r>
        <w:rPr>
          <w:rFonts w:ascii="Courier New" w:hAnsi="Courier New"/>
          <w:sz w:val="16"/>
        </w:rPr>
        <w:t>{</w:t>
        <w:br/>
        <w:t xml:space="preserve">  "session_id": "d8f472c0-3d4c-49af-af26-9ec673192b30",</w:t>
        <w:br/>
        <w:t xml:space="preserve">  "source": "gtm_ai_icp_chatbot",</w:t>
        <w:br/>
        <w:t xml:space="preserve">  "mode": "advanced",</w:t>
        <w:br/>
        <w:t xml:space="preserve">  "builder_mode": "advanced",</w:t>
        <w:br/>
        <w:t xml:space="preserve">  "generation_method": "gemini_structured_output",</w:t>
        <w:br/>
        <w:t xml:space="preserve">  "can_be_used_for_finetuning": true,</w:t>
        <w:br/>
        <w:t xml:space="preserve">  "can_be_used_for_evaluation": true,</w:t>
        <w:br/>
        <w:t xml:space="preserve">  "gemini_error": null</w:t>
        <w:br/>
        <w:t>}</w:t>
      </w:r>
    </w:p>
    <w:p>
      <w:pPr>
        <w:pStyle w:val="Heading3"/>
      </w:pPr>
      <w:r>
        <w:t>Input JSON</w:t>
      </w:r>
    </w:p>
    <w:p>
      <w:r>
        <w:rPr>
          <w:rFonts w:ascii="Courier New" w:hAnsi="Courier New"/>
          <w:sz w:val="16"/>
        </w:rPr>
        <w:t>{</w:t>
        <w:br/>
        <w:t xml:space="preserve">  "mode": "advanced",</w:t>
        <w:br/>
        <w:t xml:space="preserve">  "answers": {</w:t>
        <w:br/>
        <w:t xml:space="preserve">    "business_context": "Lead generation automation for real-estate companies, solving poor data quality and inconsistent data sources/scraping pipelines",</w:t>
        <w:br/>
        <w:t xml:space="preserve">    "industry_fit": "Best-fit: Real Estate / PropTech. Acceptable: Real Estate / PropTech. Avoid: SaaS / Software, Fintech / Banking, Manufacturing, Logistics / Supply Chain, Healthcare / MedTech",</w:t>
        <w:br/>
        <w:t xml:space="preserve">    "target_geography": "US",</w:t>
        <w:br/>
        <w:t xml:space="preserve">    "employee_range": "Mid-size",</w:t>
        <w:br/>
        <w:t xml:space="preserve">    "revenue_or_budget": "10M USD",</w:t>
        <w:br/>
        <w:t xml:space="preserve">    "company_stage": "Growing",</w:t>
        <w:br/>
        <w:t xml:space="preserve">    "buying_signals": "Poor data quality and inconsistent data sources/scraping pipelines",</w:t>
        <w:br/>
        <w:t xml:space="preserve">    "buyer_roles": "CTO, CIO, Tech Lead/Head",</w:t>
        <w:br/>
        <w:t xml:space="preserve">    "disqualifiers": "SaaS / Software, Fintech / Banking, Manufacturing, Logistics / Supply Chain, Healthcare / MedTech",</w:t>
        <w:br/>
        <w:t xml:space="preserve">    "usage_goal": "Not specified",</w:t>
        <w:br/>
        <w:t xml:space="preserve">    "tools_and_technology": "Not specified"</w:t>
        <w:br/>
        <w:t xml:space="preserve">  }</w:t>
        <w:br/>
        <w:t>}</w:t>
      </w:r>
    </w:p>
    <w:p>
      <w:pPr>
        <w:pStyle w:val="Heading3"/>
      </w:pPr>
      <w:r>
        <w:t>Output JSON</w:t>
      </w:r>
    </w:p>
    <w:p>
      <w:r>
        <w:rPr>
          <w:rFonts w:ascii="Courier New" w:hAnsi="Courier New"/>
          <w:sz w:val="16"/>
        </w:rPr>
        <w:t>{</w:t>
        <w:br/>
        <w:t xml:space="preserve">  "mode": "advanced",</w:t>
        <w:br/>
        <w:t xml:space="preserve">  "icp_name": "US Mid-Size Real Estate &amp; PropTech Lead Gen Automation ICP",</w:t>
        <w:br/>
        <w:t xml:space="preserve">  "icp_summary": "Mid-size, growing real estate and PropTech companies in the US with approximately $10M revenue that struggle with poor data quality and inconsistent data sources or scraping pipelines. Primary buyer targets are CTOs, CIOs, and Tech Leads/Heads. Companies in SaaS/Software, Fintech/Banking, Manufacturing, Logistics/Supply Chain, and Healthcare/MedTech are excluded.",</w:t>
        <w:br/>
        <w:t xml:space="preserve">  "icp_data": {</w:t>
        <w:br/>
        <w:t xml:space="preserve">    "business_context": {</w:t>
        <w:br/>
        <w:t xml:space="preserve">      "user_company_description": "Provider of lead generation automation solutions focused on real estate companies",</w:t>
        <w:br/>
        <w:t xml:space="preserve">      "product_or_service": "Lead generation automation platform",</w:t>
        <w:br/>
        <w:t xml:space="preserve">      "primary_value_proposition": "Solves poor data quality and inconsistent data sources/scraping pipelines for real estate companies",</w:t>
        <w:br/>
        <w:t xml:space="preserve">      "main_use_cases": [</w:t>
        <w:br/>
        <w:t xml:space="preserve">        "Automated lead generation for real estate firms",</w:t>
        <w:br/>
        <w:t xml:space="preserve">        "Data quality improvement and standardization",</w:t>
        <w:br/>
        <w:t xml:space="preserve">        "Replacement or consolidation of inconsistent scraping pipelines",</w:t>
        <w:br/>
        <w:t xml:space="preserve">        "Unified data sourcing for real estate technology stacks"</w:t>
        <w:br/>
        <w:t xml:space="preserve">      ]</w:t>
        <w:br/>
        <w:t xml:space="preserve">    },</w:t>
        <w:br/>
        <w:t xml:space="preserve">    "best_fit_industries": [</w:t>
        <w:br/>
        <w:t xml:space="preserve">      "Real Estate",</w:t>
        <w:br/>
        <w:t xml:space="preserve">      "PropTech"</w:t>
        <w:br/>
        <w:t xml:space="preserve">    ],</w:t>
        <w:br/>
        <w:t xml:space="preserve">    "acceptable_industries": [</w:t>
        <w:br/>
        <w:t xml:space="preserve">      "Real Estate",</w:t>
        <w:br/>
        <w:t xml:space="preserve">      "PropTech"</w:t>
        <w:br/>
        <w:t xml:space="preserve">    ],</w:t>
        <w:br/>
        <w:t xml:space="preserve">    "excluded_industries": [</w:t>
        <w:br/>
        <w:t xml:space="preserve">      "SaaS / Software",</w:t>
        <w:br/>
        <w:t xml:space="preserve">      "Fintech / Banking",</w:t>
        <w:br/>
        <w:t xml:space="preserve">      "Manufacturing",</w:t>
        <w:br/>
        <w:t xml:space="preserve">      "Logistics / Supply Chain",</w:t>
        <w:br/>
        <w:t xml:space="preserve">      "Healthcare / MedTech"</w:t>
        <w:br/>
        <w:t xml:space="preserve">    ],</w:t>
        <w:br/>
        <w:t xml:space="preserve">    "target_geography": {</w:t>
        <w:br/>
        <w:t xml:space="preserve">      "primary": [</w:t>
        <w:br/>
        <w:t xml:space="preserve">        "United States"</w:t>
        <w:br/>
        <w:t xml:space="preserve">      ],</w:t>
        <w:br/>
        <w:t xml:space="preserve">      "secondary": []</w:t>
        <w:br/>
        <w:t xml:space="preserve">    },</w:t>
        <w:br/>
        <w:t xml:space="preserve">    "employee_range": {</w:t>
        <w:br/>
        <w:t xml:space="preserve">      "ideal": "51-250",</w:t>
        <w:br/>
        <w:t xml:space="preserve">      "acceptable": "26-500",</w:t>
        <w:br/>
        <w:t xml:space="preserve">      "excluded": "1-25 and 500+"</w:t>
        <w:br/>
        <w:t xml:space="preserve">    },</w:t>
        <w:br/>
        <w:t xml:space="preserve">    "revenue_range": "$5M-$25M",</w:t>
        <w:br/>
        <w:t xml:space="preserve">    "company_stage": [</w:t>
        <w:br/>
        <w:t xml:space="preserve">      "Growing"</w:t>
        <w:br/>
        <w:t xml:space="preserve">    ],</w:t>
        <w:br/>
        <w:t xml:space="preserve">    "business_model": [</w:t>
        <w:br/>
        <w:t xml:space="preserve">      "B2B"</w:t>
        <w:br/>
        <w:t xml:space="preserve">    ],</w:t>
        <w:br/>
        <w:t xml:space="preserve">    "technology_profile": {</w:t>
        <w:br/>
        <w:t xml:space="preserve">      "tools_they_may_use": [],</w:t>
        <w:br/>
        <w:t xml:space="preserve">      "tools_that_increase_fit": [],</w:t>
        <w:br/>
        <w:t xml:space="preserve">      "technology_maturity": "Mid-level"</w:t>
        <w:br/>
        <w:t xml:space="preserve">    },</w:t>
        <w:br/>
        <w:t xml:space="preserve">    "pain_and_use_case_fit": {</w:t>
        <w:br/>
        <w:t xml:space="preserve">      "primary_pain_points": [</w:t>
        <w:br/>
        <w:t xml:space="preserve">        "Poor data quality in lead generation pipelines",</w:t>
        <w:br/>
        <w:t xml:space="preserve">        "Inconsistent data sources",</w:t>
        <w:br/>
        <w:t xml:space="preserve">        "Unreliable or fragmented scraping pipelines",</w:t>
        <w:br/>
        <w:t xml:space="preserve">        "Lack of standardized data for real estate operations"</w:t>
        <w:br/>
        <w:t xml:space="preserve">      ],</w:t>
        <w:br/>
        <w:t xml:space="preserve">      "business_impact": [</w:t>
        <w:br/>
        <w:t xml:space="preserve">        "Reduced lead conversion rates due to bad data",</w:t>
        <w:br/>
        <w:t xml:space="preserve">        "Wasted sales effort on low-quality leads",</w:t>
        <w:br/>
        <w:t xml:space="preserve">        "Operational inefficiency from managing multiple inconsistent data sources",</w:t>
        <w:br/>
        <w:t xml:space="preserve">        "Slower pipeline velocity"</w:t>
        <w:br/>
        <w:t xml:space="preserve">      ],</w:t>
        <w:br/>
        <w:t xml:space="preserve">      "best_entry_angle": "Lead with data quality and pipeline reliability outcomes for real estate teams"</w:t>
        <w:br/>
        <w:t xml:space="preserve">    },</w:t>
        <w:br/>
        <w:t xml:space="preserve">    "buying_signals": [</w:t>
        <w:br/>
        <w:t xml:space="preserve">      "Poor data quality in current lead generation workflows",</w:t>
        <w:br/>
        <w:t xml:space="preserve">      "Inconsistent or unreliable data sources",</w:t>
        <w:br/>
        <w:t xml:space="preserve">      "Fragmented or broken scraping pipelines",</w:t>
        <w:br/>
        <w:t xml:space="preserve">      "Active evaluation of lead generation or data enrichment tools",</w:t>
        <w:br/>
        <w:t xml:space="preserve">      "Hiring for data engineering or revenue operations roles",</w:t>
        <w:br/>
        <w:t xml:space="preserve">      "Scaling real estate operations or technology teams"</w:t>
        <w:br/>
        <w:t xml:space="preserve">    ],</w:t>
        <w:br/>
        <w:t xml:space="preserve">    "buyer_committee": {</w:t>
        <w:br/>
        <w:t xml:space="preserve">      "economic_buyer": [</w:t>
        <w:br/>
        <w:t xml:space="preserve">        "CTO",</w:t>
        <w:br/>
        <w:t xml:space="preserve">        "CIO"</w:t>
        <w:br/>
        <w:t xml:space="preserve">      ],</w:t>
        <w:br/>
        <w:t xml:space="preserve">      "technical_buyer": [</w:t>
        <w:br/>
        <w:t xml:space="preserve">        "Tech Lead",</w:t>
        <w:br/>
        <w:t xml:space="preserve">        "Head of Technology"</w:t>
        <w:br/>
        <w:t xml:space="preserve">      ],</w:t>
        <w:br/>
        <w:t xml:space="preserve">      "champion": [</w:t>
        <w:br/>
        <w:t xml:space="preserve">        "Head of Revenue Operations",</w:t>
        <w:br/>
        <w:t xml:space="preserve">        "VP of Sales"</w:t>
        <w:br/>
        <w:t xml:space="preserve">      ],</w:t>
        <w:br/>
        <w:t xml:space="preserve">      "possible_blockers": [</w:t>
        <w:br/>
        <w:t xml:space="preserve">        "Head of Compliance",</w:t>
        <w:br/>
        <w:t xml:space="preserve">        "Data Privacy Officer"</w:t>
        <w:br/>
        <w:t xml:space="preserve">      ],</w:t>
        <w:br/>
        <w:t xml:space="preserve">      "recommended_first_contacts": [</w:t>
        <w:br/>
        <w:t xml:space="preserve">        "CTO",</w:t>
        <w:br/>
        <w:t xml:space="preserve">        "Tech Lead",</w:t>
        <w:br/>
        <w:t xml:space="preserve">        "CIO"</w:t>
        <w:br/>
        <w:t xml:space="preserve">      ]</w:t>
        <w:br/>
        <w:t xml:space="preserve">    },</w:t>
        <w:br/>
        <w:t xml:space="preserve">    "disqualifiers": [</w:t>
        <w:br/>
        <w:t xml:space="preserve">      "SaaS / Software companies",</w:t>
        <w:br/>
        <w:t xml:space="preserve">      "Fintech / Banking companies",</w:t>
        <w:br/>
        <w:t xml:space="preserve">      "Manufacturing companies",</w:t>
        <w:br/>
        <w:t xml:space="preserve">      "Logistics / Supply Chain companies",</w:t>
        <w:br/>
        <w:t xml:space="preserve">      "Healthcare / MedTech companies",</w:t>
        <w:br/>
        <w:t xml:space="preserve">      "Companies outside real estate or PropTech focus",</w:t>
        <w:br/>
        <w:t xml:space="preserve">      "Companies with fully mature, unified data infrastructure"</w:t>
        <w:br/>
        <w:t xml:space="preserve">    ],</w:t>
        <w:br/>
        <w:t xml:space="preserve">    "priority_segments": [</w:t>
        <w:br/>
        <w:t xml:space="preserve">      {</w:t>
        <w:br/>
        <w:t xml:space="preserve">        "segment_name": "High Priority: Mid-Size Real Estate Firms",</w:t>
        <w:br/>
        <w:t xml:space="preserve">        "criteria": "Real estate companies in the US with 51-250 employees, $10M revenue, growing stage, and known data quality challenges",</w:t>
        <w:br/>
        <w:t xml:space="preserve">        "priority_level": 1</w:t>
        <w:br/>
        <w:t xml:space="preserve">      },</w:t>
        <w:br/>
        <w:t xml:space="preserve">      {</w:t>
        <w:br/>
        <w:t xml:space="preserve">        "segment_name": "Medium Priority: PropTech Startups at Growth Stage",</w:t>
        <w:br/>
        <w:t xml:space="preserve">        "criteria": "PropTech companies in the US with 26-500 employees, $5M-$25M revenue, and scaling lead generation operations",</w:t>
        <w:br/>
        <w:t xml:space="preserve">        "priority_level": 2</w:t>
        <w:br/>
        <w:t xml:space="preserve">      },</w:t>
        <w:br/>
        <w:t xml:space="preserve">      {</w:t>
        <w:br/>
        <w:t xml:space="preserve">        "segment_name": "Lower Priority: Larger Real Estate Enterprises",</w:t>
        <w:br/>
        <w:t xml:space="preserve">        "criteria": "Real estate companies with 251-500 employees and $10M+ revenue that may have more complex procurement but still face data pipeline issues",</w:t>
        <w:br/>
        <w:t xml:space="preserve">        "priority_level": 3</w:t>
        <w:br/>
        <w:t xml:space="preserve">      }</w:t>
        <w:br/>
        <w:t xml:space="preserve">    ],</w:t>
        <w:br/>
        <w:t xml:space="preserve">    "lead_scoring_rules": {</w:t>
        <w:br/>
        <w:t xml:space="preserve">      "industry_fit": "Real Estate or PropTech = high score; other industries = zero or excluded",</w:t>
        <w:br/>
        <w:t xml:space="preserve">      "geography_fit": "United States = high score; other countries = lower score or excluded",</w:t>
        <w:br/>
        <w:t xml:space="preserve">      "company_size_fit": "51-250 employees = ideal; 26-50 or 251-500 = acceptable; outside range = excluded",</w:t>
        <w:br/>
        <w:t xml:space="preserve">      "revenue_fit": "$5M-$25M = ideal; below $5M or above $25M = lower score",</w:t>
        <w:br/>
        <w:t xml:space="preserve">      "technology_fit": "Use of lead generation tools, CRM platforms, or data enrichment tools increases fit score",</w:t>
        <w:br/>
        <w:t xml:space="preserve">      "pain_fit": "Evidence of poor data quality, inconsistent sources, or scraping pipeline issues = high pain fit score",</w:t>
        <w:br/>
        <w:t xml:space="preserve">      "buying_signal_fit": "Active job postings in data/revops, recent technology evaluations, or scaling signals = high buying signal score",</w:t>
        <w:br/>
        <w:t xml:space="preserve">      "buyer_role_fit": "CTO, CIO, or Tech Lead/Head as primary contact = high role fit; other roles = lower fit",</w:t>
        <w:br/>
        <w:t xml:space="preserve">      "disqualifier_check": "If company is in SaaS/Software, Fintech/Banking, Manufacturing, Logistics/Supply Chain, or Healthcare/MedTech, immediately disqualify"</w:t>
        <w:br/>
        <w:t xml:space="preserve">    },</w:t>
        <w:br/>
        <w:t xml:space="preserve">    "product_usage_context": "Not specified"</w:t>
        <w:br/>
        <w:t xml:space="preserve">  },</w:t>
        <w:br/>
        <w:t xml:space="preserve">  "search_recipe": {</w:t>
        <w:br/>
        <w:t xml:space="preserve">    "include_filters": {</w:t>
        <w:br/>
        <w:t xml:space="preserve">      "industries": [</w:t>
        <w:br/>
        <w:t xml:space="preserve">        "Real Estate",</w:t>
        <w:br/>
        <w:t xml:space="preserve">        "PropTech"</w:t>
        <w:br/>
        <w:t xml:space="preserve">      ],</w:t>
        <w:br/>
        <w:t xml:space="preserve">      "locations": [</w:t>
        <w:br/>
        <w:t xml:space="preserve">        "United States"</w:t>
        <w:br/>
        <w:t xml:space="preserve">      ],</w:t>
        <w:br/>
        <w:t xml:space="preserve">      "employee_range": "51-250",</w:t>
        <w:br/>
        <w:t xml:space="preserve">      "revenue_range": "$5M-$25M",</w:t>
        <w:br/>
        <w:t xml:space="preserve">      "company_stage": [</w:t>
        <w:br/>
        <w:t xml:space="preserve">        "Growing"</w:t>
        <w:br/>
        <w:t xml:space="preserve">      ],</w:t>
        <w:br/>
        <w:t xml:space="preserve">      "technologies": []</w:t>
        <w:br/>
        <w:t xml:space="preserve">    },</w:t>
        <w:br/>
        <w:t xml:space="preserve">    "exclude_filters": {</w:t>
        <w:br/>
        <w:t xml:space="preserve">      "industries": [</w:t>
        <w:br/>
        <w:t xml:space="preserve">        "SaaS / Software",</w:t>
        <w:br/>
        <w:t xml:space="preserve">        "Fintech / Banking",</w:t>
        <w:br/>
        <w:t xml:space="preserve">        "Manufacturing",</w:t>
        <w:br/>
        <w:t xml:space="preserve">        "Logistics / Supply Chain",</w:t>
        <w:br/>
        <w:t xml:space="preserve">        "Healthcare / MedTech"</w:t>
        <w:br/>
        <w:t xml:space="preserve">      ],</w:t>
        <w:br/>
        <w:t xml:space="preserve">      "company_sizes": [</w:t>
        <w:br/>
        <w:t xml:space="preserve">        "1-25",</w:t>
        <w:br/>
        <w:t xml:space="preserve">        "500+"</w:t>
        <w:br/>
        <w:t xml:space="preserve">      ],</w:t>
        <w:br/>
        <w:t xml:space="preserve">      "conditions": [</w:t>
        <w:br/>
        <w:t xml:space="preserve">        "Companies with fully mature or unified data infrastructure"</w:t>
        <w:br/>
        <w:t xml:space="preserve">      ]</w:t>
        <w:br/>
        <w:t xml:space="preserve">    },</w:t>
        <w:br/>
        <w:t xml:space="preserve">    "priority_filters": [</w:t>
        <w:br/>
        <w:t xml:space="preserve">      "Real estate companies with active job postings in data engineering or revenue operations",</w:t>
        <w:br/>
        <w:t xml:space="preserve">      "PropTech companies showing growth-stage funding or hiring signals",</w:t>
        <w:br/>
        <w:t xml:space="preserve">      "Companies using CRM, lead generation, or data enrichment platforms"</w:t>
        <w:br/>
        <w:t xml:space="preserve">    ],</w:t>
        <w:br/>
        <w:t xml:space="preserve">    "buyer_title_filters": [</w:t>
        <w:br/>
        <w:t xml:space="preserve">      "CTO",</w:t>
        <w:br/>
        <w:t xml:space="preserve">      "CIO",</w:t>
        <w:br/>
        <w:t xml:space="preserve">      "Tech Lead",</w:t>
        <w:br/>
        <w:t xml:space="preserve">      "Head of Technology",</w:t>
        <w:br/>
        <w:t xml:space="preserve">      "Head of Revenue Operations",</w:t>
        <w:br/>
        <w:t xml:space="preserve">      "VP of Sales"</w:t>
        <w:br/>
        <w:t xml:space="preserve">    ],</w:t>
        <w:br/>
        <w:t xml:space="preserve">    "keyword_filters": [</w:t>
        <w:br/>
        <w:t xml:space="preserve">      "lead generation automation",</w:t>
        <w:br/>
        <w:t xml:space="preserve">      "real estate data",</w:t>
        <w:br/>
        <w:t xml:space="preserve">      "data quality",</w:t>
        <w:br/>
        <w:t xml:space="preserve">      "scraping pipeline",</w:t>
        <w:br/>
        <w:t xml:space="preserve">      "data enrichment",</w:t>
        <w:br/>
        <w:t xml:space="preserve">      "PropTech"</w:t>
        <w:br/>
        <w:t xml:space="preserve">    ],</w:t>
        <w:br/>
        <w:t xml:space="preserve">    "buying_signal_filters": [</w:t>
        <w:br/>
        <w:t xml:space="preserve">      "Job postings in data engineering or revenue operations",</w:t>
        <w:br/>
        <w:t xml:space="preserve">      "Recent funding or growth-stage indicators",</w:t>
        <w:br/>
        <w:t xml:space="preserve">      "Use of lead generation or data enrichment tools",</w:t>
        <w:br/>
        <w:t xml:space="preserve">      "Technology stack changes or evaluations"</w:t>
        <w:br/>
        <w:t xml:space="preserve">    ],</w:t>
        <w:br/>
        <w:t xml:space="preserve">    "plain_english_search_summary": "Find mid-size, growing real estate and PropTech companies in the US with around $10M revenue that are struggling with poor data quality or inconsistent scraping pipelines. Target CTOs, CIOs, and Tech Leads. Exclude SaaS, Fintech, Manufacturing, Logistics, and Healthcare companies. Prioritize companies showing growth signals or active hiring in data and revenue operations roles."</w:t>
        <w:br/>
        <w:t xml:space="preserve">  },</w:t>
        <w:br/>
        <w:t xml:space="preserve">  "icp_quality": {</w:t>
        <w:br/>
        <w:t xml:space="preserve">    "score": 68,</w:t>
        <w:br/>
        <w:t xml:space="preserve">    "strengths": [</w:t>
        <w:br/>
        <w:t xml:space="preserve">      "Clear industry focus with explicit best-fit and excluded industries",</w:t>
        <w:br/>
        <w:t xml:space="preserve">      "Well-defined disqualifiers that align with excluded industries",</w:t>
        <w:br/>
        <w:t xml:space="preserve">      "Specific target geography (US)",</w:t>
        <w:br/>
        <w:t xml:space="preserve">      "Identified buyer roles with reasonable committee structure",</w:t>
        <w:br/>
        <w:t xml:space="preserve">      "Pain points are clearly stated and aligned with product value proposition",</w:t>
        <w:br/>
        <w:t xml:space="preserve">      "Revenue range is specified",</w:t>
        <w:br/>
        <w:t xml:space="preserve">      "Company stage is defined"</w:t>
        <w:br/>
        <w:t xml:space="preserve">    ],</w:t>
        <w:br/>
        <w:t xml:space="preserve">    "weaknesses": [</w:t>
        <w:br/>
        <w:t xml:space="preserve">      "Employee range is vague ('Mid-size') without exact numbers",</w:t>
        <w:br/>
        <w:t xml:space="preserve">      "No tools or technology information provided",</w:t>
        <w:br/>
        <w:t xml:space="preserve">      "Usage goal is not specified",</w:t>
        <w:br/>
        <w:t xml:space="preserve">      "Buying signals overlap heavily with pain points rather than indicating purchase intent",</w:t>
        <w:br/>
        <w:t xml:space="preserve">      "Technology profile is largely empty",</w:t>
        <w:br/>
        <w:t xml:space="preserve">      "No secondary geographies defined for broader targeting"</w:t>
        <w:br/>
        <w:t xml:space="preserve">    ],</w:t>
        <w:br/>
        <w:t xml:space="preserve">    "missing_fields": [</w:t>
        <w:br/>
        <w:t xml:space="preserve">      "Exact employee range not specified",</w:t>
        <w:br/>
        <w:t xml:space="preserve">      "Tools and technology stack unknown",</w:t>
        <w:br/>
        <w:t xml:space="preserve">      "Usage goal not provided",</w:t>
        <w:br/>
        <w:t xml:space="preserve">      "Technology maturity indicators missing",</w:t>
        <w:br/>
        <w:t xml:space="preserve">      "Specific tools that increase fit not identified"</w:t>
        <w:br/>
        <w:t xml:space="preserve">    ],</w:t>
        <w:br/>
        <w:t xml:space="preserve">    "recommended_improvements": [</w:t>
        <w:br/>
        <w:t xml:space="preserve">      "Define an exact employee count range instead of 'Mid-size'",</w:t>
        <w:br/>
        <w:t xml:space="preserve">      "Identify specific tools and technologies used by target companies",</w:t>
        <w:br/>
        <w:t xml:space="preserve">      "Clarify the usage goal for the product",</w:t>
        <w:br/>
        <w:t xml:space="preserve">      "Add buying signals that indicate active purchase intent, such as tool evaluations or vendor comparisons",</w:t>
        <w:br/>
        <w:t xml:space="preserve">      "Specify technology maturity level of target companies",</w:t>
        <w:br/>
        <w:t xml:space="preserve">      "Consider adding secondary geographies such as Canada or UK for future expansion"</w:t>
        <w:br/>
        <w:t xml:space="preserve">    ]</w:t>
        <w:br/>
        <w:t xml:space="preserve">  },</w:t>
        <w:br/>
        <w:t xml:space="preserve">  "generation_method": "gemini_structured_output",</w:t>
        <w:br/>
        <w:t xml:space="preserve">  "needs_review": false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