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5c644e35-d6a4-4068-8b30-891f485cb5a4</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2026-06-28 19:15:51.257277</w:t>
            </w:r>
          </w:p>
        </w:tc>
      </w:tr>
      <w:tr>
        <w:tc>
          <w:tcPr>
            <w:tcW w:type="dxa" w:w="5040"/>
          </w:tcPr>
          <w:p>
            <w:r>
              <w:t>Updated At</w:t>
            </w:r>
          </w:p>
        </w:tc>
        <w:tc>
          <w:tcPr>
            <w:tcW w:type="dxa" w:w="5040"/>
          </w:tcPr>
          <w:p>
            <w:r>
              <w:t>2026-06-28 19:40:11.833812+00:00</w:t>
            </w:r>
          </w:p>
        </w:tc>
      </w:tr>
      <w:tr>
        <w:tc>
          <w:tcPr>
            <w:tcW w:type="dxa" w:w="5040"/>
          </w:tcPr>
          <w:p>
            <w:r>
              <w:t>Report Generated</w:t>
            </w:r>
          </w:p>
        </w:tc>
        <w:tc>
          <w:tcPr>
            <w:tcW w:type="dxa" w:w="5040"/>
          </w:tcPr>
          <w:p>
            <w:r>
              <w:t>2026-06-28 19:40:12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poor data quality and inconsistent data sources/scraping pipelines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 Estate / PropTech; acceptable: SaaS / Software, Fintech / Banking, Healthcare / MedTech, E-commerce / Retail, Legal / Compliance, Government / Public Sector; avoid: none specified</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not specified</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11-50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under $1M</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not specified</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not specified</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primary contacts: CTO, CEO, Data/Engineering Lead</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health and govt sectors</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not specified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ICP: Fintech target profile</w:t>
            </w:r>
          </w:p>
        </w:tc>
      </w:tr>
      <w:tr>
        <w:tc>
          <w:tcPr>
            <w:tcW w:type="dxa" w:w="5040"/>
          </w:tcPr>
          <w:p>
            <w:r>
              <w:t>ICP Summary</w:t>
            </w:r>
          </w:p>
        </w:tc>
        <w:tc>
          <w:tcPr>
            <w:tcW w:type="dxa" w:w="5040"/>
          </w:tcPr>
          <w:p>
            <w:r>
              <w:t>Targeting best-fit: Real Estate / PropTech; acceptable: SaaS / Softwar in not specified with 11-50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"lead generation automation for real-estate companies, solving poor data quality and inconsistent data sources/scraping pipelines",</w:t>
        <w:br/>
        <w:t xml:space="preserve">    "product_or_service": "lead generation automation for real-estate companies, solving poor data quality and inconsistent data sources/scraping pipelines",</w:t>
        <w:br/>
        <w:t xml:space="preserve">    "primary_value_proposition": "lead generation automation for real-estate companies, solving poor data quality and inconsistent data sources/scraping pipelines",</w:t>
        <w:br/>
        <w:t xml:space="preserve">    "main_use_cases": [</w:t>
        <w:br/>
        <w:t xml:space="preserve">      "Not specified"</w:t>
        <w:br/>
        <w:t xml:space="preserve">    ]</w:t>
        <w:br/>
        <w:t xml:space="preserve">  },</w:t>
        <w:br/>
        <w:t xml:space="preserve">  "best_fit_industries":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"Real Estate",</w:t>
        <w:br/>
        <w:t xml:space="preserve">    "Healthcare",</w:t>
        <w:br/>
        <w:t xml:space="preserve">    "Banking",</w:t>
        <w:br/>
        <w:t xml:space="preserve">    "Financial Services",</w:t>
        <w:br/>
        <w:t xml:space="preserve">    "Legal Services"</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w:t>
        <w:br/>
        <w:t xml:space="preserve">    ],</w:t>
        <w:br/>
        <w:t xml:space="preserve">    "secondary": []</w:t>
        <w:br/>
        <w:t xml:space="preserve">  },</w:t>
        <w:br/>
        <w:t xml:space="preserve">  "employee_range": {</w:t>
        <w:br/>
        <w:t xml:space="preserve">    "ideal": "11-50 employees",</w:t>
        <w:br/>
        <w:t xml:space="preserve">    "acceptable": "11-50 employees",</w:t>
        <w:br/>
        <w:t xml:space="preserve">    "excluded": "Not specified"</w:t>
        <w:br/>
        <w:t xml:space="preserve">  },</w:t>
        <w:br/>
        <w:t xml:space="preserve">  "revenue_range": "under $1M",</w:t>
        <w:br/>
        <w:t xml:space="preserve">  "company_stage": [</w:t>
        <w:br/>
        <w:t xml:space="preserve">    "not specified"</w:t>
        <w:br/>
        <w:t xml:space="preserve">  ],</w:t>
        <w:br/>
        <w:t xml:space="preserve">  "business_model": [</w:t>
        <w:br/>
        <w:t xml:space="preserve">    "B2B"</w:t>
        <w:br/>
        <w:t xml:space="preserve">  ],</w:t>
        <w:br/>
        <w:t xml:space="preserve">  "technology_profile": {</w:t>
        <w:br/>
        <w:t xml:space="preserve">    "tools_they_may_use": [</w:t>
        <w:br/>
        <w:t xml:space="preserve">      "not specified"</w:t>
        <w:br/>
        <w:t xml:space="preserve">    ],</w:t>
        <w:br/>
        <w:t xml:space="preserve">    "tools_that_increase_fit": [</w:t>
        <w:br/>
        <w:t xml:space="preserve">      "not specified"</w:t>
        <w:br/>
        <w:t xml:space="preserve">    ],</w:t>
        <w:br/>
        <w:t xml:space="preserve">    "technology_maturity": "unknown"</w:t>
        <w:br/>
        <w:t xml:space="preserve">  },</w:t>
        <w:br/>
        <w:t xml:space="preserve">  "pain_and_use_case_fit": {</w:t>
        <w:br/>
        <w:t xml:space="preserve">    "primary_pain_points": [</w:t>
        <w:br/>
        <w:t xml:space="preserve">      "automation",</w:t>
        <w:br/>
        <w:t xml:space="preserve">      "sales pipeline",</w:t>
        <w:br/>
        <w:t xml:space="preserve">      "lead generation"</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"not specified"</w:t>
        <w:br/>
        <w:t xml:space="preserve">  ],</w:t>
        <w:br/>
        <w:t xml:space="preserve">  "buyer_committee": {</w:t>
        <w:br/>
        <w:t xml:space="preserve">    "recommended_first_contacts": [</w:t>
        <w:br/>
        <w:t xml:space="preserve">      "CEO",</w:t>
        <w:br/>
        <w:t xml:space="preserve">      "CTO",</w:t>
        <w:br/>
        <w:t xml:space="preserve">      "Data Manager"</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"health and govt sectors"</w:t>
        <w:br/>
        <w:t xml:space="preserve">  ],</w:t>
        <w:br/>
        <w:t xml:space="preserve">  "priority_segments": [],</w:t>
        <w:br/>
        <w:t xml:space="preserve">  "lead_scoring_rules": {</w:t>
        <w:br/>
        <w:t xml:space="preserve">    "industry_fit": "High score for: best-fit: Real Estate / PropTech; acceptable: SaaS / Software, Fintech / Banking, Healthcare / MedTech, E-commerce / Retail, Legal / Compliance, Government / Public Sector; avoid: none specified",</w:t>
        <w:br/>
        <w:t xml:space="preserve">    "geography_fit": "High score for: not specified",</w:t>
        <w:br/>
        <w:t xml:space="preserve">    "company_size_fit": "High score for: 11-50 employees",</w:t>
        <w:br/>
        <w:t xml:space="preserve">    "revenue_fit": "High score for: under $1M",</w:t>
        <w:br/>
        <w:t xml:space="preserve">    "technology_fit": "High score for companies using: not specified",</w:t>
        <w:br/>
        <w:t xml:space="preserve">    "pain_fit": "Not specified",</w:t>
        <w:br/>
        <w:t xml:space="preserve">    "buying_signal_fit": "High score for: not specified",</w:t>
        <w:br/>
        <w:t xml:space="preserve">    "buyer_role_fit": "High score when contact is: primary contacts: CTO, CEO, Data/Engineering Lead",</w:t>
        <w:br/>
        <w:t xml:space="preserve">    "disqualifier_check": "Exclude: health and govt sectors"</w:t>
        <w:br/>
        <w:t xml:space="preserve">  },</w:t>
        <w:br/>
        <w:t xml:space="preserve">  "product_usage_context": "not specified"</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"Real Estate",</w:t>
        <w:br/>
        <w:t xml:space="preserve">      "Healthcare",</w:t>
        <w:br/>
        <w:t xml:space="preserve">      "Banking",</w:t>
        <w:br/>
        <w:t xml:space="preserve">      "Financial Services",</w:t>
        <w:br/>
        <w:t xml:space="preserve">      "Legal Services"</w:t>
        <w:br/>
        <w:t xml:space="preserve">    ],</w:t>
        <w:br/>
        <w:t xml:space="preserve">    "locations": [</w:t>
        <w:br/>
        <w:t xml:space="preserve">      "not specified"</w:t>
        <w:br/>
        <w:t xml:space="preserve">    ],</w:t>
        <w:br/>
        <w:t xml:space="preserve">    "employee_range": "11-50 employees",</w:t>
        <w:br/>
        <w:t xml:space="preserve">    "revenue_range": "under $1M",</w:t>
        <w:br/>
        <w:t xml:space="preserve">    "company_stage": [</w:t>
        <w:br/>
        <w:t xml:space="preserve">      "not specified"</w:t>
        <w:br/>
        <w:t xml:space="preserve">    ],</w:t>
        <w:br/>
        <w:t xml:space="preserve">    "technologies": [</w:t>
        <w:br/>
        <w:t xml:space="preserve">      "not specified"</w:t>
        <w:br/>
        <w:t xml:space="preserve">    ]</w:t>
        <w:br/>
        <w:t xml:space="preserve">  },</w:t>
        <w:br/>
        <w:t xml:space="preserve">  "exclude_filters": {</w:t>
        <w:br/>
        <w:t xml:space="preserve">    "industries": [],</w:t>
        <w:br/>
        <w:t xml:space="preserve">    "company_sizes": [],</w:t>
        <w:br/>
        <w:t xml:space="preserve">    "conditions": [</w:t>
        <w:br/>
        <w:t xml:space="preserve">      "health and govt sectors"</w:t>
        <w:br/>
        <w:t xml:space="preserve">    ]</w:t>
        <w:br/>
        <w:t xml:space="preserve">  },</w:t>
        <w:br/>
        <w:t xml:space="preserve">  "priority_filters": [</w:t>
        <w:br/>
        <w:t xml:space="preserve">    "not specified"</w:t>
        <w:br/>
        <w:t xml:space="preserve">  ],</w:t>
        <w:br/>
        <w:t xml:space="preserve">  "buyer_title_filters": [</w:t>
        <w:br/>
        <w:t xml:space="preserve">    "CEO",</w:t>
        <w:br/>
        <w:t xml:space="preserve">    "CTO",</w:t>
        <w:br/>
        <w:t xml:space="preserve">    "Data Manager"</w:t>
        <w:br/>
        <w:t xml:space="preserve">  ],</w:t>
        <w:br/>
        <w:t xml:space="preserve">  "keyword_filters": [</w:t>
        <w:br/>
        <w:t xml:space="preserve">    "automation",</w:t>
        <w:br/>
        <w:t xml:space="preserve">    "sales pipeline",</w:t>
        <w:br/>
        <w:t xml:space="preserve">    "lead generation"</w:t>
        <w:br/>
        <w:t xml:space="preserve">  ],</w:t>
        <w:br/>
        <w:t xml:space="preserve">  "buying_signal_filters": [</w:t>
        <w:br/>
        <w:t xml:space="preserve">    "not specified"</w:t>
        <w:br/>
        <w:t xml:space="preserve">  ],</w:t>
        <w:br/>
        <w:t xml:space="preserve">  "plain_english_search_summary": "Find best-fit: Real Estate / PropTech; acceptable: SaaS / Softwar in not specified with 11-50 employees — contact: CEO, CTO, Data Manager."</w:t>
        <w:br/>
        <w:t>}</w:t>
      </w:r>
    </w:p>
    <w:p>
      <w:pPr>
        <w:pStyle w:val="Heading1"/>
      </w:pPr>
      <w:r>
        <w:t>5. ICP Quality Review</w:t>
      </w:r>
    </w:p>
    <w:p>
      <w:r>
        <w:rPr>
          <w:rFonts w:ascii="Courier New" w:hAnsi="Courier New"/>
          <w:sz w:val="16"/>
        </w:rPr>
        <w:t>{</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5c644e35-d6a4-4068-8b30-891f485cb5a4</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72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72</w:t>
            </w:r>
          </w:p>
        </w:tc>
      </w:tr>
      <w:tr>
        <w:tc>
          <w:tcPr>
            <w:tcW w:type="dxa" w:w="5040"/>
          </w:tcPr>
          <w:p>
            <w:r>
              <w:t>Session ID</w:t>
            </w:r>
          </w:p>
        </w:tc>
        <w:tc>
          <w:tcPr>
            <w:tcW w:type="dxa" w:w="5040"/>
          </w:tcPr>
          <w:p>
            <w:r>
              <w:t>5c644e35-d6a4-4068-8b30-891f485cb5a4</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2026-06-28 19:40:11.828224+00:00</w:t>
            </w:r>
          </w:p>
        </w:tc>
      </w:tr>
    </w:tbl>
    <w:p>
      <w:pPr>
        <w:pStyle w:val="Heading3"/>
      </w:pPr>
      <w:r>
        <w:t>Tags</w:t>
      </w:r>
    </w:p>
    <w:p>
      <w:r>
        <w:rPr>
          <w:rFonts w:ascii="Courier New" w:hAnsi="Courier New"/>
          <w:sz w:val="16"/>
        </w:rPr>
        <w:t>{</w:t>
        <w:br/>
        <w:t xml:space="preserve">  "session_id": "5c644e35-d6a4-4068-8b30-891f485cb5a4",</w:t>
        <w:br/>
        <w:t xml:space="preserve">  "source": "gtm_ai_icp_chatbot",</w:t>
        <w:br/>
        <w:t xml:space="preserve">  "mode": "advanced",</w:t>
        <w:br/>
        <w:t xml:space="preserve">  "builder_mode": "advanced",</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poor data quality and inconsistent data sources/scraping pipelines",</w:t>
        <w:br/>
        <w:t xml:space="preserve">    "industry_fit": "best-fit: Real Estate / PropTech; acceptable: SaaS / Software, Fintech / Banking, Healthcare / MedTech, E-commerce / Retail, Legal / Compliance, Government / Public Sector; avoid: none specified",</w:t>
        <w:br/>
        <w:t xml:space="preserve">    "target_geography": "not specified",</w:t>
        <w:br/>
        <w:t xml:space="preserve">    "employee_range": "11-50 employees",</w:t>
        <w:br/>
        <w:t xml:space="preserve">    "revenue_or_budget": "under $1M",</w:t>
        <w:br/>
        <w:t xml:space="preserve">    "company_stage": "not specified",</w:t>
        <w:br/>
        <w:t xml:space="preserve">    "buying_signals": "not specified",</w:t>
        <w:br/>
        <w:t xml:space="preserve">    "buyer_roles": "primary contacts: CTO, CEO, Data/Engineering Lead",</w:t>
        <w:br/>
        <w:t xml:space="preserve">    "disqualifiers": "health and govt sectors",</w:t>
        <w:br/>
        <w:t xml:space="preserve">    "usage_goal": "not specified",</w:t>
        <w:br/>
        <w:t xml:space="preserve">    "tools_and_technology": "not specified"</w:t>
        <w:br/>
        <w:t xml:space="preserve">  }</w:t>
        <w:br/>
        <w:t>}</w:t>
      </w:r>
    </w:p>
    <w:p>
      <w:pPr>
        <w:pStyle w:val="Heading3"/>
      </w:pPr>
      <w:r>
        <w:t>Output JSON</w:t>
      </w:r>
    </w:p>
    <w:p>
      <w:r>
        <w:rPr>
          <w:rFonts w:ascii="Courier New" w:hAnsi="Courier New"/>
          <w:sz w:val="16"/>
        </w:rPr>
        <w:t>{</w:t>
        <w:br/>
        <w:t xml:space="preserve">  "mode": "advanced",</w:t>
        <w:br/>
        <w:t xml:space="preserve">  "icp_name": "ICP: Fintech target profile",</w:t>
        <w:br/>
        <w:t xml:space="preserve">  "icp_summary": "Targeting best-fit: Real Estate / PropTech; acceptable: SaaS / Softwar in not specified with 11-50 employees.",</w:t>
        <w:br/>
        <w:t xml:space="preserve">  "icp_data": {</w:t>
        <w:br/>
        <w:t xml:space="preserve">    "business_context": {</w:t>
        <w:br/>
        <w:t xml:space="preserve">      "user_company_description": "lead generation automation for real-estate companies, solving poor data quality and inconsistent data sources/scraping pipelines",</w:t>
        <w:br/>
        <w:t xml:space="preserve">      "product_or_service": "lead generation automation for real-estate companies, solving poor data quality and inconsistent data sources/scraping pipelines",</w:t>
        <w:br/>
        <w:t xml:space="preserve">      "primary_value_proposition": "lead generation automation for real-estate companies, solving poor data quality and inconsistent data sources/scraping pipelines",</w:t>
        <w:br/>
        <w:t xml:space="preserve">      "main_use_cases": [</w:t>
        <w:br/>
        <w:t xml:space="preserve">        "Not specified"</w:t>
        <w:br/>
        <w:t xml:space="preserve">      ]</w:t>
        <w:br/>
        <w:t xml:space="preserve">    },</w:t>
        <w:br/>
        <w:t xml:space="preserve">    "best_fit_industries":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"Real Estate",</w:t>
        <w:br/>
        <w:t xml:space="preserve">      "Healthcare",</w:t>
        <w:br/>
        <w:t xml:space="preserve">      "Banking",</w:t>
        <w:br/>
        <w:t xml:space="preserve">      "Financial Services",</w:t>
        <w:br/>
        <w:t xml:space="preserve">      "Legal Services"</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w:t>
        <w:br/>
        <w:t xml:space="preserve">      ],</w:t>
        <w:br/>
        <w:t xml:space="preserve">      "secondary": []</w:t>
        <w:br/>
        <w:t xml:space="preserve">    },</w:t>
        <w:br/>
        <w:t xml:space="preserve">    "employee_range": {</w:t>
        <w:br/>
        <w:t xml:space="preserve">      "ideal": "11-50 employees",</w:t>
        <w:br/>
        <w:t xml:space="preserve">      "acceptable": "11-50 employees",</w:t>
        <w:br/>
        <w:t xml:space="preserve">      "excluded": "Not specified"</w:t>
        <w:br/>
        <w:t xml:space="preserve">    },</w:t>
        <w:br/>
        <w:t xml:space="preserve">    "revenue_range": "under $1M",</w:t>
        <w:br/>
        <w:t xml:space="preserve">    "company_stage": [</w:t>
        <w:br/>
        <w:t xml:space="preserve">      "not specified"</w:t>
        <w:br/>
        <w:t xml:space="preserve">    ],</w:t>
        <w:br/>
        <w:t xml:space="preserve">    "business_model": [</w:t>
        <w:br/>
        <w:t xml:space="preserve">      "B2B"</w:t>
        <w:br/>
        <w:t xml:space="preserve">    ],</w:t>
        <w:br/>
        <w:t xml:space="preserve">    "technology_profile": {</w:t>
        <w:br/>
        <w:t xml:space="preserve">      "tools_they_may_use": [</w:t>
        <w:br/>
        <w:t xml:space="preserve">        "not specified"</w:t>
        <w:br/>
        <w:t xml:space="preserve">      ],</w:t>
        <w:br/>
        <w:t xml:space="preserve">      "tools_that_increase_fit": [</w:t>
        <w:br/>
        <w:t xml:space="preserve">        "not specified"</w:t>
        <w:br/>
        <w:t xml:space="preserve">      ],</w:t>
        <w:br/>
        <w:t xml:space="preserve">      "technology_maturity": "unknown"</w:t>
        <w:br/>
        <w:t xml:space="preserve">    },</w:t>
        <w:br/>
        <w:t xml:space="preserve">    "pain_and_use_case_fit": {</w:t>
        <w:br/>
        <w:t xml:space="preserve">      "primary_pain_points": [</w:t>
        <w:br/>
        <w:t xml:space="preserve">        "automation",</w:t>
        <w:br/>
        <w:t xml:space="preserve">        "sales pipeline",</w:t>
        <w:br/>
        <w:t xml:space="preserve">        "lead generation"</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"not specified"</w:t>
        <w:br/>
        <w:t xml:space="preserve">    ],</w:t>
        <w:br/>
        <w:t xml:space="preserve">    "buyer_committee": {</w:t>
        <w:br/>
        <w:t xml:space="preserve">      "recommended_first_contacts": [</w:t>
        <w:br/>
        <w:t xml:space="preserve">        "CEO",</w:t>
        <w:br/>
        <w:t xml:space="preserve">        "CTO",</w:t>
        <w:br/>
        <w:t xml:space="preserve">        "Data Manager"</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"health and govt sectors"</w:t>
        <w:br/>
        <w:t xml:space="preserve">    ],</w:t>
        <w:br/>
        <w:t xml:space="preserve">    "priority_segments": [],</w:t>
        <w:br/>
        <w:t xml:space="preserve">    "lead_scoring_rules": {</w:t>
        <w:br/>
        <w:t xml:space="preserve">      "industry_fit": "High score for: best-fit: Real Estate / PropTech; acceptable: SaaS / Software, Fintech / Banking, Healthcare / MedTech, E-commerce / Retail, Legal / Compliance, Government / Public Sector; avoid: none specified",</w:t>
        <w:br/>
        <w:t xml:space="preserve">      "geography_fit": "High score for: not specified",</w:t>
        <w:br/>
        <w:t xml:space="preserve">      "company_size_fit": "High score for: 11-50 employees",</w:t>
        <w:br/>
        <w:t xml:space="preserve">      "revenue_fit": "High score for: under $1M",</w:t>
        <w:br/>
        <w:t xml:space="preserve">      "technology_fit": "High score for companies using: not specified",</w:t>
        <w:br/>
        <w:t xml:space="preserve">      "pain_fit": "Not specified",</w:t>
        <w:br/>
        <w:t xml:space="preserve">      "buying_signal_fit": "High score for: not specified",</w:t>
        <w:br/>
        <w:t xml:space="preserve">      "buyer_role_fit": "High score when contact is: primary contacts: CTO, CEO, Data/Engineering Lead",</w:t>
        <w:br/>
        <w:t xml:space="preserve">      "disqualifier_check": "Exclude: health and govt sectors"</w:t>
        <w:br/>
        <w:t xml:space="preserve">    },</w:t>
        <w:br/>
        <w:t xml:space="preserve">    "product_usage_context": "not specified"</w:t>
        <w:br/>
        <w:t xml:space="preserve">  },</w:t>
        <w:br/>
        <w:t xml:space="preserve">  "search_recipe": {</w:t>
        <w:br/>
        <w:t xml:space="preserve">    "include_filters": {</w:t>
        <w:br/>
        <w:t xml:space="preserve">      "industries": [</w:t>
        <w:br/>
        <w:t xml:space="preserve">        "Fintech",</w:t>
        <w:br/>
        <w:t xml:space="preserve">        "Financial Technology",</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"Real Estate",</w:t>
        <w:br/>
        <w:t xml:space="preserve">        "Healthcare",</w:t>
        <w:br/>
        <w:t xml:space="preserve">        "Banking",</w:t>
        <w:br/>
        <w:t xml:space="preserve">        "Financial Services",</w:t>
        <w:br/>
        <w:t xml:space="preserve">        "Legal Services"</w:t>
        <w:br/>
        <w:t xml:space="preserve">      ],</w:t>
        <w:br/>
        <w:t xml:space="preserve">      "locations": [</w:t>
        <w:br/>
        <w:t xml:space="preserve">        "not specified"</w:t>
        <w:br/>
        <w:t xml:space="preserve">      ],</w:t>
        <w:br/>
        <w:t xml:space="preserve">      "employee_range": "11-50 employees",</w:t>
        <w:br/>
        <w:t xml:space="preserve">      "revenue_range": "under $1M",</w:t>
        <w:br/>
        <w:t xml:space="preserve">      "company_stage": [</w:t>
        <w:br/>
        <w:t xml:space="preserve">        "not specified"</w:t>
        <w:br/>
        <w:t xml:space="preserve">      ],</w:t>
        <w:br/>
        <w:t xml:space="preserve">      "technologies": [</w:t>
        <w:br/>
        <w:t xml:space="preserve">        "not specified"</w:t>
        <w:br/>
        <w:t xml:space="preserve">      ]</w:t>
        <w:br/>
        <w:t xml:space="preserve">    },</w:t>
        <w:br/>
        <w:t xml:space="preserve">    "exclude_filters": {</w:t>
        <w:br/>
        <w:t xml:space="preserve">      "industries": [],</w:t>
        <w:br/>
        <w:t xml:space="preserve">      "company_sizes": [],</w:t>
        <w:br/>
        <w:t xml:space="preserve">      "conditions": [</w:t>
        <w:br/>
        <w:t xml:space="preserve">        "health and govt sectors"</w:t>
        <w:br/>
        <w:t xml:space="preserve">      ]</w:t>
        <w:br/>
        <w:t xml:space="preserve">    },</w:t>
        <w:br/>
        <w:t xml:space="preserve">    "priority_filters": [</w:t>
        <w:br/>
        <w:t xml:space="preserve">      "not specified"</w:t>
        <w:br/>
        <w:t xml:space="preserve">    ],</w:t>
        <w:br/>
        <w:t xml:space="preserve">    "buyer_title_filters": [</w:t>
        <w:br/>
        <w:t xml:space="preserve">      "CEO",</w:t>
        <w:br/>
        <w:t xml:space="preserve">      "CTO",</w:t>
        <w:br/>
        <w:t xml:space="preserve">      "Data Manager"</w:t>
        <w:br/>
        <w:t xml:space="preserve">    ],</w:t>
        <w:br/>
        <w:t xml:space="preserve">    "keyword_filters": [</w:t>
        <w:br/>
        <w:t xml:space="preserve">      "automation",</w:t>
        <w:br/>
        <w:t xml:space="preserve">      "sales pipeline",</w:t>
        <w:br/>
        <w:t xml:space="preserve">      "lead generation"</w:t>
        <w:br/>
        <w:t xml:space="preserve">    ],</w:t>
        <w:br/>
        <w:t xml:space="preserve">    "buying_signal_filters": [</w:t>
        <w:br/>
        <w:t xml:space="preserve">      "not specified"</w:t>
        <w:br/>
        <w:t xml:space="preserve">    ],</w:t>
        <w:br/>
        <w:t xml:space="preserve">    "plain_english_search_summary": "Find best-fit: Real Estate / PropTech; acceptable: SaaS / Softwar in not specified with 11-50 employees — contact: CEO, CTO, Data Manager."</w:t>
        <w:br/>
        <w:t xml:space="preserve">  },</w:t>
        <w:br/>
        <w:t xml:space="preserve">  "icp_quality": {</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