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e0203346-8c8a-4f32-9903-f520d214f0ee</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13:00:55.264435</w:t>
            </w:r>
          </w:p>
        </w:tc>
      </w:tr>
      <w:tr>
        <w:tc>
          <w:tcPr>
            <w:tcW w:type="dxa" w:w="5040"/>
          </w:tcPr>
          <w:p>
            <w:r>
              <w:t>Updated At</w:t>
            </w:r>
          </w:p>
        </w:tc>
        <w:tc>
          <w:tcPr>
            <w:tcW w:type="dxa" w:w="5040"/>
          </w:tcPr>
          <w:p>
            <w:r>
              <w:t>2026-06-09 13:01:17.926438+00:00</w:t>
            </w:r>
          </w:p>
        </w:tc>
      </w:tr>
      <w:tr>
        <w:tc>
          <w:tcPr>
            <w:tcW w:type="dxa" w:w="5040"/>
          </w:tcPr>
          <w:p>
            <w:r>
              <w:t>Report Generated</w:t>
            </w:r>
          </w:p>
        </w:tc>
        <w:tc>
          <w:tcPr>
            <w:tcW w:type="dxa" w:w="5040"/>
          </w:tcPr>
          <w:p>
            <w:r>
              <w:t>2026-06-09 13:01:18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We provide an AI-powered customer support platform that helps companies automate Tier 1 support tickets and reduce response times. Our best customers tend to be software companies that have already achieved product-market fit and are struggling to scale their support operations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Software target profile</w:t>
            </w:r>
          </w:p>
        </w:tc>
      </w:tr>
      <w:tr>
        <w:tc>
          <w:tcPr>
            <w:tcW w:type="dxa" w:w="5040"/>
          </w:tcPr>
          <w:p>
            <w:r>
              <w:t>ICP Summary</w:t>
            </w:r>
          </w:p>
        </w:tc>
        <w:tc>
          <w:tcPr>
            <w:tcW w:type="dxa" w:w="5040"/>
          </w:tcPr>
          <w:p>
            <w:r>
              <w:t>Target: We provide an AI-powered customer support platform that helps companies automate Tier 1 support tickets and reduce response times. Our best customers tend to be software companies that have already achieved product-market fit and are struggling to scale their support operations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"main_industry": "Software",</w:t>
        <w:br/>
        <w:t xml:space="preserve">  "basic_sub_industries": [</w:t>
        <w:br/>
        <w:t xml:space="preserve">    "Software"</w:t>
        <w:br/>
        <w:t xml:space="preserve">  ],</w:t>
        <w:br/>
        <w:t xml:space="preserve">  "target_location": [</w:t>
        <w:br/>
        <w:t xml:space="preserve">    "Not specified"</w:t>
        <w:br/>
        <w:t xml:space="preserve">  ],</w:t>
        <w:br/>
        <w:t xml:space="preserve">  "company_size": "50-300 employees",</w:t>
        <w:br/>
        <w:t xml:space="preserve">  "problem_or_need": [</w:t>
        <w:br/>
        <w:t xml:space="preserve">    "operational efficiency",</w:t>
        <w:br/>
        <w:t xml:space="preserve">    "scaling operations",</w:t>
        <w:br/>
        <w:t xml:space="preserve">    "customer experience"</w:t>
        <w:br/>
        <w:t xml:space="preserve">  ],</w:t>
        <w:br/>
        <w:t xml:space="preserve">  "suggested_buyer_roles": [</w:t>
        <w:br/>
        <w:t xml:space="preserve">    "CTO"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"Software"</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"operational efficiency",</w:t>
        <w:br/>
        <w:t xml:space="preserve">    "scaling operations",</w:t>
        <w:br/>
        <w:t xml:space="preserve">    "customer experience"</w:t>
        <w:br/>
        <w:t xml:space="preserve">  ],</w:t>
        <w:br/>
        <w:t xml:space="preserve">  "buyer_roles": [</w:t>
        <w:br/>
        <w:t xml:space="preserve">    "CTO"</w:t>
        <w:br/>
        <w:t xml:space="preserve">  ],</w:t>
        <w:br/>
        <w:t xml:space="preserve">  "plain_english_search_summary": "Find We provide an AI-powered customer support platform that help with 50-300 employees — contact: CTO."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e0203346-8c8a-4f32-9903-f520d214f0ee</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21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21</w:t>
            </w:r>
          </w:p>
        </w:tc>
      </w:tr>
      <w:tr>
        <w:tc>
          <w:tcPr>
            <w:tcW w:type="dxa" w:w="5040"/>
          </w:tcPr>
          <w:p>
            <w:r>
              <w:t>Session ID</w:t>
            </w:r>
          </w:p>
        </w:tc>
        <w:tc>
          <w:tcPr>
            <w:tcW w:type="dxa" w:w="5040"/>
          </w:tcPr>
          <w:p>
            <w:r>
              <w:t>e0203346-8c8a-4f32-9903-f520d214f0ee</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13:01:17.919646+00:00</w:t>
            </w:r>
          </w:p>
        </w:tc>
      </w:tr>
    </w:tbl>
    <w:p>
      <w:pPr>
        <w:pStyle w:val="Heading3"/>
      </w:pPr>
      <w:r>
        <w:t>Tags</w:t>
      </w:r>
    </w:p>
    <w:p>
      <w:r>
        <w:rPr>
          <w:rFonts w:ascii="Courier New" w:hAnsi="Courier New"/>
          <w:sz w:val="16"/>
        </w:rPr>
        <w:t>{</w:t>
        <w:br/>
        <w:t xml:space="preserve">  "session_id": "e0203346-8c8a-4f32-9903-f520d214f0ee",</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3"/>
      </w:pPr>
      <w:r>
        <w:t>Input JSON</w:t>
      </w:r>
    </w:p>
    <w:p>
      <w:r>
        <w:rPr>
          <w:rFonts w:ascii="Courier New" w:hAnsi="Courier New"/>
          <w:sz w:val="16"/>
        </w:rPr>
        <w:t>{</w:t>
        <w:br/>
        <w:t xml:space="preserve">  "mode": "beginner",</w:t>
        <w:br/>
        <w:t xml:space="preserve">  "answers": {</w:t>
        <w:br/>
        <w:t xml:space="preserve">    "plain_target_description":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"company_size": "mid-sized, 51-300 employees",</w:t>
        <w:br/>
        <w:t xml:space="preserve">    "decision_maker": "CTO or IT head"</w:t>
        <w:br/>
        <w:t xml:space="preserve">  }</w:t>
        <w:br/>
        <w:t>}</w:t>
      </w:r>
    </w:p>
    <w:p>
      <w:pPr>
        <w:pStyle w:val="Heading3"/>
      </w:pPr>
      <w:r>
        <w:t>Output JSON</w:t>
      </w:r>
    </w:p>
    <w:p>
      <w:r>
        <w:rPr>
          <w:rFonts w:ascii="Courier New" w:hAnsi="Courier New"/>
          <w:sz w:val="16"/>
        </w:rPr>
        <w:t>{</w:t>
        <w:br/>
        <w:t xml:space="preserve">  "mode": "beginner",</w:t>
        <w:br/>
        <w:t xml:space="preserve">  "icp_name": "ICP: Software target profile",</w:t>
        <w:br/>
        <w:t xml:space="preserve">  "icp_summary": "Target: We provide an AI-powered customer support platform that helps companies automate Tier 1 support tickets and reduce response times. Our best customers tend to be software companies that have already achieved product-market fit and are struggling to scale their support operations (50-300 employees).",</w:t>
        <w:br/>
        <w:t xml:space="preserve">  "icp_data": {</w:t>
        <w:br/>
        <w:t xml:space="preserve">    "target_company_type":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"main_industry": "Software",</w:t>
        <w:br/>
        <w:t xml:space="preserve">    "basic_sub_industries": [</w:t>
        <w:br/>
        <w:t xml:space="preserve">      "Software"</w:t>
        <w:br/>
        <w:t xml:space="preserve">    ],</w:t>
        <w:br/>
        <w:t xml:space="preserve">    "target_location": [</w:t>
        <w:br/>
        <w:t xml:space="preserve">      "Not specified"</w:t>
        <w:br/>
        <w:t xml:space="preserve">    ],</w:t>
        <w:br/>
        <w:t xml:space="preserve">    "company_size": "50-300 employees",</w:t>
        <w:br/>
        <w:t xml:space="preserve">    "problem_or_need": [</w:t>
        <w:br/>
        <w:t xml:space="preserve">      "operational efficiency",</w:t>
        <w:br/>
        <w:t xml:space="preserve">      "scaling operations",</w:t>
        <w:br/>
        <w:t xml:space="preserve">      "customer experience"</w:t>
        <w:br/>
        <w:t xml:space="preserve">    ],</w:t>
        <w:br/>
        <w:t xml:space="preserve">    "suggested_buyer_roles": [</w:t>
        <w:br/>
        <w:t xml:space="preserve">      "CTO"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"Software"</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"operational efficiency",</w:t>
        <w:br/>
        <w:t xml:space="preserve">      "scaling operations",</w:t>
        <w:br/>
        <w:t xml:space="preserve">      "customer experience"</w:t>
        <w:br/>
        <w:t xml:space="preserve">    ],</w:t>
        <w:br/>
        <w:t xml:space="preserve">    "buyer_roles": [</w:t>
        <w:br/>
        <w:t xml:space="preserve">      "CTO"</w:t>
        <w:br/>
        <w:t xml:space="preserve">    ],</w:t>
        <w:br/>
        <w:t xml:space="preserve">    "plain_english_search_summary": "Find We provide an AI-powered customer support platform that help with 50-300 employees — contact: CTO."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