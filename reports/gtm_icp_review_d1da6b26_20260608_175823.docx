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d1da6b26-298c-4d94-bd36-e0a0d188b00b</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2026-06-08 17:57:58.646262</w:t>
            </w:r>
          </w:p>
        </w:tc>
      </w:tr>
      <w:tr>
        <w:tc>
          <w:tcPr>
            <w:tcW w:type="dxa" w:w="5040"/>
          </w:tcPr>
          <w:p>
            <w:r>
              <w:t>Updated At</w:t>
            </w:r>
          </w:p>
        </w:tc>
        <w:tc>
          <w:tcPr>
            <w:tcW w:type="dxa" w:w="5040"/>
          </w:tcPr>
          <w:p>
            <w:r>
              <w:t>2026-06-08 17:58:23.923702+00:00</w:t>
            </w:r>
          </w:p>
        </w:tc>
      </w:tr>
      <w:tr>
        <w:tc>
          <w:tcPr>
            <w:tcW w:type="dxa" w:w="5040"/>
          </w:tcPr>
          <w:p>
            <w:r>
              <w:t>Report Generated</w:t>
            </w:r>
          </w:p>
        </w:tc>
        <w:tc>
          <w:tcPr>
            <w:tcW w:type="dxa" w:w="5040"/>
          </w:tcPr>
          <w:p>
            <w:r>
              <w:t>2026-06-08 17:58:23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What does your company sell, and what business problem does it solve?</w:t>
            </w:r>
          </w:p>
        </w:tc>
        <w:tc>
          <w:tcPr>
            <w:tcW w:type="dxa" w:w="2520"/>
          </w:tcPr>
          <w:p>
            <w:r>
              <w:t>portable power tools</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texas and florida</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mid-sized, 50-300 employees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Mid-sized Portable Power Tool Companies in Texas and Florida</w:t>
            </w:r>
          </w:p>
        </w:tc>
      </w:tr>
      <w:tr>
        <w:tc>
          <w:tcPr>
            <w:tcW w:type="dxa" w:w="5040"/>
          </w:tcPr>
          <w:p>
            <w:r>
              <w:t>ICP Summary</w:t>
            </w:r>
          </w:p>
        </w:tc>
        <w:tc>
          <w:tcPr>
            <w:tcW w:type="dxa" w:w="5040"/>
          </w:tcPr>
          <w:p>
            <w:r>
              <w:t>This ICP targets mid-sized companies (50-300 employees) that manufacture or distribute portable power tools, located in Texas and Florida.</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"Companies involved in manufacturing or distribution",</w:t>
        <w:br/>
        <w:t xml:space="preserve">  "main_industry": "Manufacturing",</w:t>
        <w:br/>
        <w:t xml:space="preserve">  "basic_sub_industries": [</w:t>
        <w:br/>
        <w:t xml:space="preserve">    "Tool Manufacturing",</w:t>
        <w:br/>
        <w:t xml:space="preserve">    "Hardware Distribution"</w:t>
        <w:br/>
        <w:t xml:space="preserve">  ],</w:t>
        <w:br/>
        <w:t xml:space="preserve">  "target_location": [</w:t>
        <w:br/>
        <w:t xml:space="preserve">    "Texas, United States",</w:t>
        <w:br/>
        <w:t xml:space="preserve">    "Florida, United States"</w:t>
        <w:br/>
        <w:t xml:space="preserve">  ],</w:t>
        <w:br/>
        <w:t xml:space="preserve">  "company_size": "50-300 employees",</w:t>
        <w:br/>
        <w:t xml:space="preserve">  "problem_or_need": [],</w:t>
        <w:br/>
        <w:t xml:space="preserve">  "suggested_buyer_roles": [],</w:t>
        <w:br/>
        <w:t xml:space="preserve">  "basic_exclusions": [</w:t>
        <w:br/>
        <w:t xml:space="preserve">    "Companies not involved with portable power tools",</w:t>
        <w:br/>
        <w:t xml:space="preserve">    "Companies outside of Texas or Florida",</w:t>
        <w:br/>
        <w:t xml:space="preserve">    "Companies with fewer than 50 or more than 300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"Manufacturing",</w:t>
        <w:br/>
        <w:t xml:space="preserve">    "Wholesale Trade"</w:t>
        <w:br/>
        <w:t xml:space="preserve">  ],</w:t>
        <w:br/>
        <w:t xml:space="preserve">  "exclude_industries": [],</w:t>
        <w:br/>
        <w:t xml:space="preserve">  "locations": [</w:t>
        <w:br/>
        <w:t xml:space="preserve">    "Texas, United States",</w:t>
        <w:br/>
        <w:t xml:space="preserve">    "Florida, United States"</w:t>
        <w:br/>
        <w:t xml:space="preserve">  ],</w:t>
        <w:br/>
        <w:t xml:space="preserve">  "employee_range": "50-300",</w:t>
        <w:br/>
        <w:t xml:space="preserve">  "keywords": [</w:t>
        <w:br/>
        <w:t xml:space="preserve">    "portable power tools",</w:t>
        <w:br/>
        <w:t xml:space="preserve">    "power tools",</w:t>
        <w:br/>
        <w:t xml:space="preserve">    "tool manufacturing",</w:t>
        <w:br/>
        <w:t xml:space="preserve">    "tool distribution"</w:t>
        <w:br/>
        <w:t xml:space="preserve">  ],</w:t>
        <w:br/>
        <w:t xml:space="preserve">  "buyer_roles": [],</w:t>
        <w:br/>
        <w:t xml:space="preserve">  "plain_english_search_summary": "Find companies in Texas and Florida with 50 to 300 employees that are involved in portable power tools, manufacturing, or distribution."</w:t>
        <w:br/>
        <w:t>}</w:t>
      </w:r>
    </w:p>
    <w:p>
      <w:pPr>
        <w:pStyle w:val="Heading1"/>
      </w:pPr>
      <w:r>
        <w:t>5. ICP Quality Review</w:t>
      </w:r>
    </w:p>
    <w:p>
      <w:r>
        <w:rPr>
          <w:rFonts w:ascii="Courier New" w:hAnsi="Courier New"/>
          <w:sz w:val="16"/>
        </w:rPr>
        <w:t>{</w:t>
        <w:br/>
        <w:t xml:space="preserve">  "score": 75,</w:t>
        <w:br/>
        <w:t xml:space="preserve">  "strengths": [</w:t>
        <w:br/>
        <w:t xml:space="preserve">    "Clear target product/service (portable power tools)",</w:t>
        <w:br/>
        <w:t xml:space="preserve">    "Specific geographic targeting (Texas, Florida)",</w:t>
        <w:br/>
        <w:t xml:space="preserve">    "Defined company size (mid-sized, 50-300 employees)"</w:t>
        <w:br/>
        <w:t xml:space="preserve">  ],</w:t>
        <w:br/>
        <w:t xml:space="preserve">  "weaknesses": [</w:t>
        <w:br/>
        <w:t xml:space="preserve">    "Lacks specific pain points or needs",</w:t>
        <w:br/>
        <w:t xml:space="preserve">    "No suggested buyer roles provided",</w:t>
        <w:br/>
        <w:t xml:space="preserve">    "No specific exclusions beyond location and size"</w:t>
        <w:br/>
        <w:t xml:space="preserve">  ],</w:t>
        <w:br/>
        <w:t xml:space="preserve">  "missing_fields": [</w:t>
        <w:br/>
        <w:t xml:space="preserve">    "problem_or_need",</w:t>
        <w:br/>
        <w:t xml:space="preserve">    "suggested_buyer_roles"</w:t>
        <w:br/>
        <w:t xml:space="preserve">  ],</w:t>
        <w:br/>
        <w:t xml:space="preserve">  "recommended_improvements": [</w:t>
        <w:br/>
        <w:t xml:space="preserve">    "Identify common problems or needs faced by companies in the portable power tool industry.",</w:t>
        <w:br/>
        <w:t xml:space="preserve">    "Suggest relevant buyer roles within these companies (e.g., Head of Operations, Procurement Manager, Sales Director).",</w:t>
        <w:br/>
        <w:t xml:space="preserve">    "Consider adding more specific sub-industries or company types to refine targeting."</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d1da6b26-298c-4d94-bd36-e0a0d188b00b</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19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19</w:t>
            </w:r>
          </w:p>
        </w:tc>
      </w:tr>
      <w:tr>
        <w:tc>
          <w:tcPr>
            <w:tcW w:type="dxa" w:w="5040"/>
          </w:tcPr>
          <w:p>
            <w:r>
              <w:t>Session ID</w:t>
            </w:r>
          </w:p>
        </w:tc>
        <w:tc>
          <w:tcPr>
            <w:tcW w:type="dxa" w:w="5040"/>
          </w:tcPr>
          <w:p>
            <w:r>
              <w:t>d1da6b26-298c-4d94-bd36-e0a0d188b00b</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2026-06-08 17:58:23.921770+00:00</w:t>
            </w:r>
          </w:p>
        </w:tc>
      </w:tr>
    </w:tbl>
    <w:p>
      <w:pPr>
        <w:pStyle w:val="Heading3"/>
      </w:pPr>
      <w:r>
        <w:t>Tags</w:t>
      </w:r>
    </w:p>
    <w:p>
      <w:r>
        <w:rPr>
          <w:rFonts w:ascii="Courier New" w:hAnsi="Courier New"/>
          <w:sz w:val="16"/>
        </w:rPr>
        <w:t>{</w:t>
        <w:br/>
        <w:t xml:space="preserve">  "session_id": "d1da6b26-298c-4d94-bd36-e0a0d188b00b",</w:t>
        <w:br/>
        <w:t xml:space="preserve">  "source": "gtm_ai_icp_chatbot",</w:t>
        <w:br/>
        <w:t xml:space="preserve">  "mode": "beginner",</w:t>
        <w:br/>
        <w:t xml:space="preserve">  "builder_mode":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"portable power tools",</w:t>
        <w:br/>
        <w:t xml:space="preserve">    "target_location": "texas and florida",</w:t>
        <w:br/>
        <w:t xml:space="preserve">    "company_size": "mid-sized, 50-300 employees"</w:t>
        <w:br/>
        <w:t xml:space="preserve">  }</w:t>
        <w:br/>
        <w:t>}</w:t>
      </w:r>
    </w:p>
    <w:p>
      <w:pPr>
        <w:pStyle w:val="Heading3"/>
      </w:pPr>
      <w:r>
        <w:t>Output JSON</w:t>
      </w:r>
    </w:p>
    <w:p>
      <w:r>
        <w:rPr>
          <w:rFonts w:ascii="Courier New" w:hAnsi="Courier New"/>
          <w:sz w:val="16"/>
        </w:rPr>
        <w:t>{</w:t>
        <w:br/>
        <w:t xml:space="preserve">  "mode": "beginner",</w:t>
        <w:br/>
        <w:t xml:space="preserve">  "icp_name": "Mid-sized Portable Power Tool Companies in Texas and Florida",</w:t>
        <w:br/>
        <w:t xml:space="preserve">  "icp_summary": "This ICP targets mid-sized companies (50-300 employees) that manufacture or distribute portable power tools, located in Texas and Florida.",</w:t>
        <w:br/>
        <w:t xml:space="preserve">  "icp_data": {</w:t>
        <w:br/>
        <w:t xml:space="preserve">    "target_company_type": "Companies involved in manufacturing or distribution",</w:t>
        <w:br/>
        <w:t xml:space="preserve">    "main_industry": "Manufacturing",</w:t>
        <w:br/>
        <w:t xml:space="preserve">    "basic_sub_industries": [</w:t>
        <w:br/>
        <w:t xml:space="preserve">      "Tool Manufacturing",</w:t>
        <w:br/>
        <w:t xml:space="preserve">      "Hardware Distribution"</w:t>
        <w:br/>
        <w:t xml:space="preserve">    ],</w:t>
        <w:br/>
        <w:t xml:space="preserve">    "target_location": [</w:t>
        <w:br/>
        <w:t xml:space="preserve">      "Texas, United States",</w:t>
        <w:br/>
        <w:t xml:space="preserve">      "Florida, United States"</w:t>
        <w:br/>
        <w:t xml:space="preserve">    ],</w:t>
        <w:br/>
        <w:t xml:space="preserve">    "company_size": "50-300 employees",</w:t>
        <w:br/>
        <w:t xml:space="preserve">    "problem_or_need": [],</w:t>
        <w:br/>
        <w:t xml:space="preserve">    "suggested_buyer_roles": [],</w:t>
        <w:br/>
        <w:t xml:space="preserve">    "basic_exclusions": [</w:t>
        <w:br/>
        <w:t xml:space="preserve">      "Companies not involved with portable power tools",</w:t>
        <w:br/>
        <w:t xml:space="preserve">      "Companies outside of Texas or Florida",</w:t>
        <w:br/>
        <w:t xml:space="preserve">      "Companies with fewer than 50 or more than 300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"Manufacturing",</w:t>
        <w:br/>
        <w:t xml:space="preserve">      "Wholesale Trade"</w:t>
        <w:br/>
        <w:t xml:space="preserve">    ],</w:t>
        <w:br/>
        <w:t xml:space="preserve">    "exclude_industries": [],</w:t>
        <w:br/>
        <w:t xml:space="preserve">    "locations": [</w:t>
        <w:br/>
        <w:t xml:space="preserve">      "Texas, United States",</w:t>
        <w:br/>
        <w:t xml:space="preserve">      "Florida, United States"</w:t>
        <w:br/>
        <w:t xml:space="preserve">    ],</w:t>
        <w:br/>
        <w:t xml:space="preserve">    "employee_range": "50-300",</w:t>
        <w:br/>
        <w:t xml:space="preserve">    "keywords": [</w:t>
        <w:br/>
        <w:t xml:space="preserve">      "portable power tools",</w:t>
        <w:br/>
        <w:t xml:space="preserve">      "power tools",</w:t>
        <w:br/>
        <w:t xml:space="preserve">      "tool manufacturing",</w:t>
        <w:br/>
        <w:t xml:space="preserve">      "tool distribution"</w:t>
        <w:br/>
        <w:t xml:space="preserve">    ],</w:t>
        <w:br/>
        <w:t xml:space="preserve">    "buyer_roles": [],</w:t>
        <w:br/>
        <w:t xml:space="preserve">    "plain_english_search_summary": "Find companies in Texas and Florida with 50 to 300 employees that are involved in portable power tools, manufacturing, or distribution."</w:t>
        <w:br/>
        <w:t xml:space="preserve">  },</w:t>
        <w:br/>
        <w:t xml:space="preserve">  "icp_quality": {</w:t>
        <w:br/>
        <w:t xml:space="preserve">    "score": 75,</w:t>
        <w:br/>
        <w:t xml:space="preserve">    "strengths": [</w:t>
        <w:br/>
        <w:t xml:space="preserve">      "Clear target product/service (portable power tools)",</w:t>
        <w:br/>
        <w:t xml:space="preserve">      "Specific geographic targeting (Texas, Florida)",</w:t>
        <w:br/>
        <w:t xml:space="preserve">      "Defined company size (mid-sized, 50-300 employees)"</w:t>
        <w:br/>
        <w:t xml:space="preserve">    ],</w:t>
        <w:br/>
        <w:t xml:space="preserve">    "weaknesses": [</w:t>
        <w:br/>
        <w:t xml:space="preserve">      "Lacks specific pain points or needs",</w:t>
        <w:br/>
        <w:t xml:space="preserve">      "No suggested buyer roles provided",</w:t>
        <w:br/>
        <w:t xml:space="preserve">      "No specific exclusions beyond location and size"</w:t>
        <w:br/>
        <w:t xml:space="preserve">    ],</w:t>
        <w:br/>
        <w:t xml:space="preserve">    "missing_fields": [</w:t>
        <w:br/>
        <w:t xml:space="preserve">      "problem_or_need",</w:t>
        <w:br/>
        <w:t xml:space="preserve">      "suggested_buyer_roles"</w:t>
        <w:br/>
        <w:t xml:space="preserve">    ],</w:t>
        <w:br/>
        <w:t xml:space="preserve">    "recommended_improvements": [</w:t>
        <w:br/>
        <w:t xml:space="preserve">      "Identify common problems or needs faced by companies in the portable power tool industry.",</w:t>
        <w:br/>
        <w:t xml:space="preserve">      "Suggest relevant buyer roles within these companies (e.g., Head of Operations, Procurement Manager, Sales Director).",</w:t>
        <w:br/>
        <w:t xml:space="preserve">      "Consider adding more specific sub-industries or company types to refine targeting."</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